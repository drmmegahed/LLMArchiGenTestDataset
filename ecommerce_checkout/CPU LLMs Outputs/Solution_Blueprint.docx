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BD1C" w14:textId="77777777" w:rsidR="00C47ABA" w:rsidRDefault="00C47ABA"/>
    <w:p w14:paraId="76B3A3ED" w14:textId="77777777" w:rsidR="00C47ABA" w:rsidRDefault="00C47ABA"/>
    <w:p w14:paraId="64A4A33F" w14:textId="031470BB" w:rsidR="00C47ABA" w:rsidRDefault="00C47ABA">
      <w:pPr>
        <w:jc w:val="center"/>
      </w:pPr>
    </w:p>
    <w:p w14:paraId="1B17944F" w14:textId="77777777" w:rsidR="00C47ABA" w:rsidRDefault="00C47ABA"/>
    <w:p w14:paraId="72A16E2B" w14:textId="77777777" w:rsidR="00C47ABA" w:rsidRDefault="00C47ABA"/>
    <w:p w14:paraId="360C4ECC" w14:textId="77777777" w:rsidR="00C47ABA" w:rsidRDefault="00C47ABA"/>
    <w:p w14:paraId="1137C699" w14:textId="77777777" w:rsidR="00C47ABA" w:rsidRDefault="00000000">
      <w:pPr>
        <w:shd w:val="clear" w:color="auto" w:fill="231AFF"/>
        <w:jc w:val="center"/>
      </w:pPr>
      <w:r>
        <w:rPr>
          <w:rFonts w:ascii="Calibri Light" w:hAnsi="Calibri Light"/>
          <w:b/>
          <w:color w:val="FFFFFF"/>
          <w:sz w:val="40"/>
        </w:rPr>
        <w:t>ecommerce_checkout | SBP</w:t>
      </w:r>
    </w:p>
    <w:p w14:paraId="23CA90EF" w14:textId="77777777" w:rsidR="00C47ABA" w:rsidRDefault="00000000">
      <w:pPr>
        <w:jc w:val="center"/>
      </w:pPr>
      <w:r>
        <w:rPr>
          <w:rFonts w:ascii="Calibri Light" w:hAnsi="Calibri Light"/>
          <w:color w:val="231AFF"/>
          <w:sz w:val="40"/>
        </w:rPr>
        <w:t>V1.0</w:t>
      </w:r>
    </w:p>
    <w:p w14:paraId="2D26E0E4" w14:textId="77777777" w:rsidR="00C47ABA" w:rsidRDefault="00000000">
      <w:r>
        <w:br w:type="page"/>
      </w:r>
    </w:p>
    <w:p w14:paraId="478E49EB" w14:textId="77777777" w:rsidR="00C47ABA" w:rsidRDefault="00000000">
      <w:pPr>
        <w:shd w:val="clear" w:color="auto" w:fill="231AFF"/>
        <w:spacing w:after="20"/>
      </w:pPr>
      <w:r>
        <w:rPr>
          <w:rFonts w:ascii="Calibri Light" w:hAnsi="Calibri Light"/>
          <w:b/>
          <w:color w:val="FFFFFF"/>
          <w:sz w:val="28"/>
        </w:rPr>
        <w:lastRenderedPageBreak/>
        <w:t>Revision History</w:t>
      </w:r>
    </w:p>
    <w:tbl>
      <w:tblPr>
        <w:tblStyle w:val="TableGrid"/>
        <w:tblW w:w="0" w:type="auto"/>
        <w:tblInd w:w="120" w:type="dxa"/>
        <w:tblLayout w:type="fixed"/>
        <w:tblLook w:val="04A0" w:firstRow="1" w:lastRow="0" w:firstColumn="1" w:lastColumn="0" w:noHBand="0" w:noVBand="1"/>
      </w:tblPr>
      <w:tblGrid>
        <w:gridCol w:w="914"/>
        <w:gridCol w:w="1440"/>
        <w:gridCol w:w="4125"/>
        <w:gridCol w:w="2520"/>
      </w:tblGrid>
      <w:tr w:rsidR="00C47ABA" w14:paraId="0EBB6DB8" w14:textId="77777777">
        <w:tc>
          <w:tcPr>
            <w:tcW w:w="914" w:type="dxa"/>
            <w:shd w:val="clear" w:color="auto" w:fill="231AFF"/>
          </w:tcPr>
          <w:p w14:paraId="38B693F7" w14:textId="77777777" w:rsidR="00C47ABA" w:rsidRDefault="00000000">
            <w:pPr>
              <w:jc w:val="center"/>
            </w:pPr>
            <w:r>
              <w:rPr>
                <w:b/>
                <w:color w:val="FFFFFF"/>
              </w:rPr>
              <w:t>Version</w:t>
            </w:r>
          </w:p>
        </w:tc>
        <w:tc>
          <w:tcPr>
            <w:tcW w:w="1440" w:type="dxa"/>
            <w:shd w:val="clear" w:color="auto" w:fill="231AFF"/>
          </w:tcPr>
          <w:p w14:paraId="4F572B2B" w14:textId="77777777" w:rsidR="00C47ABA" w:rsidRDefault="00000000">
            <w:pPr>
              <w:jc w:val="center"/>
            </w:pPr>
            <w:r>
              <w:rPr>
                <w:b/>
                <w:color w:val="FFFFFF"/>
              </w:rPr>
              <w:t>Date</w:t>
            </w:r>
          </w:p>
        </w:tc>
        <w:tc>
          <w:tcPr>
            <w:tcW w:w="4125" w:type="dxa"/>
            <w:shd w:val="clear" w:color="auto" w:fill="231AFF"/>
          </w:tcPr>
          <w:p w14:paraId="5E1FF28D" w14:textId="77777777" w:rsidR="00C47ABA" w:rsidRDefault="00000000">
            <w:pPr>
              <w:jc w:val="center"/>
            </w:pPr>
            <w:r>
              <w:rPr>
                <w:b/>
                <w:color w:val="FFFFFF"/>
              </w:rPr>
              <w:t>Description</w:t>
            </w:r>
          </w:p>
        </w:tc>
        <w:tc>
          <w:tcPr>
            <w:tcW w:w="2520" w:type="dxa"/>
            <w:shd w:val="clear" w:color="auto" w:fill="231AFF"/>
          </w:tcPr>
          <w:p w14:paraId="0AA8F493" w14:textId="77777777" w:rsidR="00C47ABA" w:rsidRDefault="00000000">
            <w:pPr>
              <w:jc w:val="center"/>
            </w:pPr>
            <w:r>
              <w:rPr>
                <w:b/>
                <w:color w:val="FFFFFF"/>
              </w:rPr>
              <w:t>Author</w:t>
            </w:r>
          </w:p>
        </w:tc>
      </w:tr>
      <w:tr w:rsidR="00C47ABA" w14:paraId="3785C6C8" w14:textId="77777777">
        <w:tc>
          <w:tcPr>
            <w:tcW w:w="914" w:type="dxa"/>
            <w:shd w:val="clear" w:color="auto" w:fill="231AFF"/>
          </w:tcPr>
          <w:p w14:paraId="476CD5CE" w14:textId="77777777" w:rsidR="00C47ABA" w:rsidRDefault="00000000">
            <w:r>
              <w:rPr>
                <w:b/>
                <w:color w:val="FFFFFF"/>
              </w:rPr>
              <w:t>1.0</w:t>
            </w:r>
          </w:p>
        </w:tc>
        <w:tc>
          <w:tcPr>
            <w:tcW w:w="1440" w:type="dxa"/>
            <w:shd w:val="clear" w:color="auto" w:fill="D9E2F3"/>
          </w:tcPr>
          <w:p w14:paraId="35530EE3" w14:textId="77777777" w:rsidR="00C47ABA" w:rsidRDefault="00000000">
            <w:r>
              <w:t>18/02/2026</w:t>
            </w:r>
          </w:p>
        </w:tc>
        <w:tc>
          <w:tcPr>
            <w:tcW w:w="4125" w:type="dxa"/>
            <w:shd w:val="clear" w:color="auto" w:fill="D9E2F3"/>
          </w:tcPr>
          <w:p w14:paraId="4E6EE624" w14:textId="77777777" w:rsidR="00C47ABA" w:rsidRDefault="00000000">
            <w:r>
              <w:t>Initial Version</w:t>
            </w:r>
          </w:p>
        </w:tc>
        <w:tc>
          <w:tcPr>
            <w:tcW w:w="2520" w:type="dxa"/>
            <w:shd w:val="clear" w:color="auto" w:fill="D9E2F3"/>
          </w:tcPr>
          <w:p w14:paraId="0F7FDE74" w14:textId="77777777" w:rsidR="00C47ABA" w:rsidRDefault="00000000">
            <w:r>
              <w:t>Mohammed Megahed</w:t>
            </w:r>
          </w:p>
        </w:tc>
      </w:tr>
      <w:tr w:rsidR="00C47ABA" w14:paraId="40DB9F57" w14:textId="77777777">
        <w:tc>
          <w:tcPr>
            <w:tcW w:w="914" w:type="dxa"/>
            <w:shd w:val="clear" w:color="auto" w:fill="231AFF"/>
          </w:tcPr>
          <w:p w14:paraId="2227BACE" w14:textId="77777777" w:rsidR="00C47ABA" w:rsidRDefault="00C47ABA"/>
        </w:tc>
        <w:tc>
          <w:tcPr>
            <w:tcW w:w="1440" w:type="dxa"/>
          </w:tcPr>
          <w:p w14:paraId="693623A3" w14:textId="77777777" w:rsidR="00C47ABA" w:rsidRDefault="00C47ABA"/>
        </w:tc>
        <w:tc>
          <w:tcPr>
            <w:tcW w:w="4125" w:type="dxa"/>
          </w:tcPr>
          <w:p w14:paraId="5D0203E6" w14:textId="77777777" w:rsidR="00C47ABA" w:rsidRDefault="00C47ABA"/>
        </w:tc>
        <w:tc>
          <w:tcPr>
            <w:tcW w:w="2520" w:type="dxa"/>
          </w:tcPr>
          <w:p w14:paraId="315C66AC" w14:textId="77777777" w:rsidR="00C47ABA" w:rsidRDefault="00C47ABA"/>
        </w:tc>
      </w:tr>
    </w:tbl>
    <w:p w14:paraId="447C91B0" w14:textId="77777777" w:rsidR="00C47ABA" w:rsidRDefault="00C47ABA"/>
    <w:p w14:paraId="79EDF8E8" w14:textId="77777777" w:rsidR="00C47ABA" w:rsidRDefault="00000000">
      <w:pPr>
        <w:shd w:val="clear" w:color="auto" w:fill="231AFF"/>
        <w:spacing w:after="20"/>
      </w:pPr>
      <w:r>
        <w:rPr>
          <w:rFonts w:ascii="Calibri Light" w:hAnsi="Calibri Light"/>
          <w:b/>
          <w:color w:val="FFFFFF"/>
          <w:sz w:val="28"/>
        </w:rPr>
        <w:t>Reviewers</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C47ABA" w14:paraId="4701FE98" w14:textId="77777777">
        <w:tc>
          <w:tcPr>
            <w:tcW w:w="468" w:type="dxa"/>
            <w:shd w:val="clear" w:color="auto" w:fill="231AFF"/>
          </w:tcPr>
          <w:p w14:paraId="3972D2AB" w14:textId="77777777" w:rsidR="00C47ABA" w:rsidRDefault="00000000">
            <w:pPr>
              <w:jc w:val="center"/>
            </w:pPr>
            <w:r>
              <w:rPr>
                <w:b/>
                <w:color w:val="FFFFFF"/>
              </w:rPr>
              <w:t>#</w:t>
            </w:r>
          </w:p>
        </w:tc>
        <w:tc>
          <w:tcPr>
            <w:tcW w:w="2592" w:type="dxa"/>
            <w:shd w:val="clear" w:color="auto" w:fill="231AFF"/>
          </w:tcPr>
          <w:p w14:paraId="0508C3AA" w14:textId="77777777" w:rsidR="00C47ABA" w:rsidRDefault="00000000">
            <w:pPr>
              <w:jc w:val="center"/>
            </w:pPr>
            <w:r>
              <w:rPr>
                <w:b/>
                <w:color w:val="FFFFFF"/>
              </w:rPr>
              <w:t>Name</w:t>
            </w:r>
          </w:p>
        </w:tc>
        <w:tc>
          <w:tcPr>
            <w:tcW w:w="2592" w:type="dxa"/>
            <w:shd w:val="clear" w:color="auto" w:fill="231AFF"/>
          </w:tcPr>
          <w:p w14:paraId="3C47068F" w14:textId="77777777" w:rsidR="00C47ABA" w:rsidRDefault="00000000">
            <w:pPr>
              <w:jc w:val="center"/>
            </w:pPr>
            <w:r>
              <w:rPr>
                <w:b/>
                <w:color w:val="FFFFFF"/>
              </w:rPr>
              <w:t>Position</w:t>
            </w:r>
          </w:p>
        </w:tc>
        <w:tc>
          <w:tcPr>
            <w:tcW w:w="3355" w:type="dxa"/>
            <w:shd w:val="clear" w:color="auto" w:fill="231AFF"/>
          </w:tcPr>
          <w:p w14:paraId="0BD35F77" w14:textId="77777777" w:rsidR="00C47ABA" w:rsidRDefault="00000000">
            <w:pPr>
              <w:jc w:val="center"/>
            </w:pPr>
            <w:r>
              <w:rPr>
                <w:b/>
                <w:color w:val="FFFFFF"/>
              </w:rPr>
              <w:t>Date and Signature</w:t>
            </w:r>
          </w:p>
        </w:tc>
      </w:tr>
      <w:tr w:rsidR="00C47ABA" w14:paraId="06FADAD2" w14:textId="77777777">
        <w:tc>
          <w:tcPr>
            <w:tcW w:w="468" w:type="dxa"/>
            <w:shd w:val="clear" w:color="auto" w:fill="231AFF"/>
          </w:tcPr>
          <w:p w14:paraId="3290E70F" w14:textId="77777777" w:rsidR="00C47ABA" w:rsidRDefault="00000000">
            <w:r>
              <w:rPr>
                <w:b/>
                <w:color w:val="FFFFFF"/>
              </w:rPr>
              <w:t>1</w:t>
            </w:r>
          </w:p>
        </w:tc>
        <w:tc>
          <w:tcPr>
            <w:tcW w:w="2592" w:type="dxa"/>
            <w:shd w:val="clear" w:color="auto" w:fill="D9E2F3"/>
          </w:tcPr>
          <w:p w14:paraId="7BFCFC1E" w14:textId="77777777" w:rsidR="00C47ABA" w:rsidRDefault="00C47ABA"/>
        </w:tc>
        <w:tc>
          <w:tcPr>
            <w:tcW w:w="2592" w:type="dxa"/>
            <w:shd w:val="clear" w:color="auto" w:fill="D9E2F3"/>
          </w:tcPr>
          <w:p w14:paraId="33610AA7" w14:textId="77777777" w:rsidR="00C47ABA" w:rsidRDefault="00C47ABA"/>
        </w:tc>
        <w:tc>
          <w:tcPr>
            <w:tcW w:w="3355" w:type="dxa"/>
            <w:shd w:val="clear" w:color="auto" w:fill="D9E2F3"/>
          </w:tcPr>
          <w:p w14:paraId="2CE276F8" w14:textId="77777777" w:rsidR="00C47ABA" w:rsidRDefault="00C47ABA"/>
        </w:tc>
      </w:tr>
      <w:tr w:rsidR="00C47ABA" w14:paraId="7309CF27" w14:textId="77777777">
        <w:tc>
          <w:tcPr>
            <w:tcW w:w="468" w:type="dxa"/>
            <w:shd w:val="clear" w:color="auto" w:fill="231AFF"/>
          </w:tcPr>
          <w:p w14:paraId="60A94BC8" w14:textId="77777777" w:rsidR="00C47ABA" w:rsidRDefault="00000000">
            <w:r>
              <w:rPr>
                <w:b/>
                <w:color w:val="FFFFFF"/>
              </w:rPr>
              <w:t>2</w:t>
            </w:r>
          </w:p>
        </w:tc>
        <w:tc>
          <w:tcPr>
            <w:tcW w:w="2592" w:type="dxa"/>
          </w:tcPr>
          <w:p w14:paraId="59CD18E9" w14:textId="77777777" w:rsidR="00C47ABA" w:rsidRDefault="00C47ABA"/>
        </w:tc>
        <w:tc>
          <w:tcPr>
            <w:tcW w:w="2592" w:type="dxa"/>
          </w:tcPr>
          <w:p w14:paraId="2C419A02" w14:textId="77777777" w:rsidR="00C47ABA" w:rsidRDefault="00C47ABA"/>
        </w:tc>
        <w:tc>
          <w:tcPr>
            <w:tcW w:w="3355" w:type="dxa"/>
          </w:tcPr>
          <w:p w14:paraId="6BBDFFC3" w14:textId="77777777" w:rsidR="00C47ABA" w:rsidRDefault="00C47ABA"/>
        </w:tc>
      </w:tr>
    </w:tbl>
    <w:p w14:paraId="5A5CF9FC" w14:textId="77777777" w:rsidR="00C47ABA" w:rsidRDefault="00C47ABA"/>
    <w:p w14:paraId="3BEF2B43" w14:textId="77777777" w:rsidR="00C47ABA" w:rsidRDefault="00000000">
      <w:pPr>
        <w:shd w:val="clear" w:color="auto" w:fill="231AFF"/>
        <w:spacing w:after="20"/>
      </w:pPr>
      <w:r>
        <w:rPr>
          <w:rFonts w:ascii="Calibri Light" w:hAnsi="Calibri Light"/>
          <w:b/>
          <w:color w:val="FFFFFF"/>
          <w:sz w:val="28"/>
        </w:rPr>
        <w:t>Acceptance and Signoff</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C47ABA" w14:paraId="72197398" w14:textId="77777777">
        <w:tc>
          <w:tcPr>
            <w:tcW w:w="468" w:type="dxa"/>
            <w:shd w:val="clear" w:color="auto" w:fill="231AFF"/>
          </w:tcPr>
          <w:p w14:paraId="615B86B3" w14:textId="77777777" w:rsidR="00C47ABA" w:rsidRDefault="00000000">
            <w:pPr>
              <w:jc w:val="center"/>
            </w:pPr>
            <w:r>
              <w:rPr>
                <w:b/>
                <w:color w:val="FFFFFF"/>
              </w:rPr>
              <w:t>#</w:t>
            </w:r>
          </w:p>
        </w:tc>
        <w:tc>
          <w:tcPr>
            <w:tcW w:w="2592" w:type="dxa"/>
            <w:shd w:val="clear" w:color="auto" w:fill="231AFF"/>
          </w:tcPr>
          <w:p w14:paraId="0F4B674F" w14:textId="77777777" w:rsidR="00C47ABA" w:rsidRDefault="00000000">
            <w:pPr>
              <w:jc w:val="center"/>
            </w:pPr>
            <w:r>
              <w:rPr>
                <w:b/>
                <w:color w:val="FFFFFF"/>
              </w:rPr>
              <w:t>Name</w:t>
            </w:r>
          </w:p>
        </w:tc>
        <w:tc>
          <w:tcPr>
            <w:tcW w:w="2592" w:type="dxa"/>
            <w:shd w:val="clear" w:color="auto" w:fill="231AFF"/>
          </w:tcPr>
          <w:p w14:paraId="5AC6F2DA" w14:textId="77777777" w:rsidR="00C47ABA" w:rsidRDefault="00000000">
            <w:pPr>
              <w:jc w:val="center"/>
            </w:pPr>
            <w:r>
              <w:rPr>
                <w:b/>
                <w:color w:val="FFFFFF"/>
              </w:rPr>
              <w:t>Position</w:t>
            </w:r>
          </w:p>
        </w:tc>
        <w:tc>
          <w:tcPr>
            <w:tcW w:w="3355" w:type="dxa"/>
            <w:shd w:val="clear" w:color="auto" w:fill="231AFF"/>
          </w:tcPr>
          <w:p w14:paraId="1D5F7508" w14:textId="77777777" w:rsidR="00C47ABA" w:rsidRDefault="00000000">
            <w:pPr>
              <w:jc w:val="center"/>
            </w:pPr>
            <w:r>
              <w:rPr>
                <w:b/>
                <w:color w:val="FFFFFF"/>
              </w:rPr>
              <w:t>Date and Signature</w:t>
            </w:r>
          </w:p>
        </w:tc>
      </w:tr>
      <w:tr w:rsidR="00C47ABA" w14:paraId="69D18CAE" w14:textId="77777777">
        <w:tc>
          <w:tcPr>
            <w:tcW w:w="468" w:type="dxa"/>
            <w:shd w:val="clear" w:color="auto" w:fill="231AFF"/>
          </w:tcPr>
          <w:p w14:paraId="55747731" w14:textId="77777777" w:rsidR="00C47ABA" w:rsidRDefault="00000000">
            <w:r>
              <w:rPr>
                <w:b/>
                <w:color w:val="FFFFFF"/>
              </w:rPr>
              <w:t>1</w:t>
            </w:r>
          </w:p>
        </w:tc>
        <w:tc>
          <w:tcPr>
            <w:tcW w:w="2592" w:type="dxa"/>
            <w:shd w:val="clear" w:color="auto" w:fill="D9E2F3"/>
          </w:tcPr>
          <w:p w14:paraId="700D7F12" w14:textId="77777777" w:rsidR="00C47ABA" w:rsidRDefault="00C47ABA"/>
        </w:tc>
        <w:tc>
          <w:tcPr>
            <w:tcW w:w="2592" w:type="dxa"/>
            <w:shd w:val="clear" w:color="auto" w:fill="D9E2F3"/>
          </w:tcPr>
          <w:p w14:paraId="50D0C16F" w14:textId="77777777" w:rsidR="00C47ABA" w:rsidRDefault="00C47ABA"/>
        </w:tc>
        <w:tc>
          <w:tcPr>
            <w:tcW w:w="3355" w:type="dxa"/>
            <w:shd w:val="clear" w:color="auto" w:fill="D9E2F3"/>
          </w:tcPr>
          <w:p w14:paraId="7399AEBD" w14:textId="77777777" w:rsidR="00C47ABA" w:rsidRDefault="00C47ABA"/>
        </w:tc>
      </w:tr>
      <w:tr w:rsidR="00C47ABA" w14:paraId="51B10F92" w14:textId="77777777">
        <w:tc>
          <w:tcPr>
            <w:tcW w:w="468" w:type="dxa"/>
            <w:shd w:val="clear" w:color="auto" w:fill="231AFF"/>
          </w:tcPr>
          <w:p w14:paraId="270EF183" w14:textId="77777777" w:rsidR="00C47ABA" w:rsidRDefault="00000000">
            <w:r>
              <w:rPr>
                <w:b/>
                <w:color w:val="FFFFFF"/>
              </w:rPr>
              <w:t>2</w:t>
            </w:r>
          </w:p>
        </w:tc>
        <w:tc>
          <w:tcPr>
            <w:tcW w:w="2592" w:type="dxa"/>
          </w:tcPr>
          <w:p w14:paraId="03540390" w14:textId="77777777" w:rsidR="00C47ABA" w:rsidRDefault="00C47ABA"/>
        </w:tc>
        <w:tc>
          <w:tcPr>
            <w:tcW w:w="2592" w:type="dxa"/>
          </w:tcPr>
          <w:p w14:paraId="49195E0A" w14:textId="77777777" w:rsidR="00C47ABA" w:rsidRDefault="00C47ABA"/>
        </w:tc>
        <w:tc>
          <w:tcPr>
            <w:tcW w:w="3355" w:type="dxa"/>
          </w:tcPr>
          <w:p w14:paraId="6D397E59" w14:textId="77777777" w:rsidR="00C47ABA" w:rsidRDefault="00C47ABA"/>
        </w:tc>
      </w:tr>
    </w:tbl>
    <w:p w14:paraId="10AF3BF8" w14:textId="77777777" w:rsidR="00C47ABA" w:rsidRDefault="00000000">
      <w:r>
        <w:br w:type="page"/>
      </w:r>
    </w:p>
    <w:p w14:paraId="2D9C4A19" w14:textId="77777777" w:rsidR="00C47ABA" w:rsidRDefault="00000000">
      <w:pPr>
        <w:shd w:val="clear" w:color="auto" w:fill="231AFF"/>
      </w:pPr>
      <w:r>
        <w:rPr>
          <w:rFonts w:ascii="Calibri Light" w:hAnsi="Calibri Light"/>
          <w:b/>
          <w:color w:val="FFFFFF"/>
          <w:sz w:val="28"/>
        </w:rPr>
        <w:lastRenderedPageBreak/>
        <w:t>Contents</w:t>
      </w:r>
    </w:p>
    <w:p w14:paraId="29DB77CA" w14:textId="176DFF25" w:rsidR="005F4AB7" w:rsidRDefault="00C47ABA">
      <w:pPr>
        <w:pStyle w:val="TOC1"/>
        <w:tabs>
          <w:tab w:val="right" w:leader="dot" w:pos="9016"/>
        </w:tabs>
        <w:rPr>
          <w:noProof/>
        </w:rPr>
      </w:pPr>
      <w:r>
        <w:fldChar w:fldCharType="begin"/>
      </w:r>
      <w:r>
        <w:instrText xml:space="preserve"> TOC \o "1-3" \h \z \u </w:instrText>
      </w:r>
      <w:r>
        <w:fldChar w:fldCharType="separate"/>
      </w:r>
      <w:hyperlink w:anchor="_Toc222317303" w:history="1">
        <w:r w:rsidR="005F4AB7" w:rsidRPr="0089631E">
          <w:rPr>
            <w:rStyle w:val="Hyperlink"/>
            <w:rFonts w:ascii="Calibri Light" w:hAnsi="Calibri Light"/>
            <w:b/>
            <w:noProof/>
          </w:rPr>
          <w:t>1. Introduction</w:t>
        </w:r>
        <w:r w:rsidR="005F4AB7">
          <w:rPr>
            <w:noProof/>
            <w:webHidden/>
          </w:rPr>
          <w:tab/>
        </w:r>
        <w:r w:rsidR="005F4AB7">
          <w:rPr>
            <w:noProof/>
            <w:webHidden/>
          </w:rPr>
          <w:fldChar w:fldCharType="begin"/>
        </w:r>
        <w:r w:rsidR="005F4AB7">
          <w:rPr>
            <w:noProof/>
            <w:webHidden/>
          </w:rPr>
          <w:instrText xml:space="preserve"> PAGEREF _Toc222317303 \h </w:instrText>
        </w:r>
        <w:r w:rsidR="005F4AB7">
          <w:rPr>
            <w:noProof/>
            <w:webHidden/>
          </w:rPr>
        </w:r>
        <w:r w:rsidR="005F4AB7">
          <w:rPr>
            <w:noProof/>
            <w:webHidden/>
          </w:rPr>
          <w:fldChar w:fldCharType="separate"/>
        </w:r>
        <w:r w:rsidR="005F4AB7">
          <w:rPr>
            <w:noProof/>
            <w:webHidden/>
          </w:rPr>
          <w:t>4</w:t>
        </w:r>
        <w:r w:rsidR="005F4AB7">
          <w:rPr>
            <w:noProof/>
            <w:webHidden/>
          </w:rPr>
          <w:fldChar w:fldCharType="end"/>
        </w:r>
      </w:hyperlink>
    </w:p>
    <w:p w14:paraId="638F5B1E" w14:textId="041A49B9" w:rsidR="005F4AB7" w:rsidRDefault="005F4AB7">
      <w:pPr>
        <w:pStyle w:val="TOC2"/>
        <w:tabs>
          <w:tab w:val="right" w:leader="dot" w:pos="9016"/>
        </w:tabs>
        <w:rPr>
          <w:noProof/>
        </w:rPr>
      </w:pPr>
      <w:hyperlink w:anchor="_Toc222317304" w:history="1">
        <w:r w:rsidRPr="0089631E">
          <w:rPr>
            <w:rStyle w:val="Hyperlink"/>
            <w:rFonts w:ascii="Calibri Light" w:hAnsi="Calibri Light"/>
            <w:b/>
            <w:noProof/>
          </w:rPr>
          <w:t>1.1. Project Summary</w:t>
        </w:r>
        <w:r>
          <w:rPr>
            <w:noProof/>
            <w:webHidden/>
          </w:rPr>
          <w:tab/>
        </w:r>
        <w:r>
          <w:rPr>
            <w:noProof/>
            <w:webHidden/>
          </w:rPr>
          <w:fldChar w:fldCharType="begin"/>
        </w:r>
        <w:r>
          <w:rPr>
            <w:noProof/>
            <w:webHidden/>
          </w:rPr>
          <w:instrText xml:space="preserve"> PAGEREF _Toc222317304 \h </w:instrText>
        </w:r>
        <w:r>
          <w:rPr>
            <w:noProof/>
            <w:webHidden/>
          </w:rPr>
        </w:r>
        <w:r>
          <w:rPr>
            <w:noProof/>
            <w:webHidden/>
          </w:rPr>
          <w:fldChar w:fldCharType="separate"/>
        </w:r>
        <w:r>
          <w:rPr>
            <w:noProof/>
            <w:webHidden/>
          </w:rPr>
          <w:t>4</w:t>
        </w:r>
        <w:r>
          <w:rPr>
            <w:noProof/>
            <w:webHidden/>
          </w:rPr>
          <w:fldChar w:fldCharType="end"/>
        </w:r>
      </w:hyperlink>
    </w:p>
    <w:p w14:paraId="0DA78CD5" w14:textId="1312B978" w:rsidR="005F4AB7" w:rsidRDefault="005F4AB7">
      <w:pPr>
        <w:pStyle w:val="TOC2"/>
        <w:tabs>
          <w:tab w:val="right" w:leader="dot" w:pos="9016"/>
        </w:tabs>
        <w:rPr>
          <w:noProof/>
        </w:rPr>
      </w:pPr>
      <w:hyperlink w:anchor="_Toc222317305" w:history="1">
        <w:r w:rsidRPr="0089631E">
          <w:rPr>
            <w:rStyle w:val="Hyperlink"/>
            <w:rFonts w:ascii="Calibri Light" w:hAnsi="Calibri Light"/>
            <w:b/>
            <w:noProof/>
          </w:rPr>
          <w:t>1.2. In-Scope</w:t>
        </w:r>
        <w:r>
          <w:rPr>
            <w:noProof/>
            <w:webHidden/>
          </w:rPr>
          <w:tab/>
        </w:r>
        <w:r>
          <w:rPr>
            <w:noProof/>
            <w:webHidden/>
          </w:rPr>
          <w:fldChar w:fldCharType="begin"/>
        </w:r>
        <w:r>
          <w:rPr>
            <w:noProof/>
            <w:webHidden/>
          </w:rPr>
          <w:instrText xml:space="preserve"> PAGEREF _Toc222317305 \h </w:instrText>
        </w:r>
        <w:r>
          <w:rPr>
            <w:noProof/>
            <w:webHidden/>
          </w:rPr>
        </w:r>
        <w:r>
          <w:rPr>
            <w:noProof/>
            <w:webHidden/>
          </w:rPr>
          <w:fldChar w:fldCharType="separate"/>
        </w:r>
        <w:r>
          <w:rPr>
            <w:noProof/>
            <w:webHidden/>
          </w:rPr>
          <w:t>4</w:t>
        </w:r>
        <w:r>
          <w:rPr>
            <w:noProof/>
            <w:webHidden/>
          </w:rPr>
          <w:fldChar w:fldCharType="end"/>
        </w:r>
      </w:hyperlink>
    </w:p>
    <w:p w14:paraId="6FD26F50" w14:textId="58E43C46" w:rsidR="005F4AB7" w:rsidRDefault="005F4AB7">
      <w:pPr>
        <w:pStyle w:val="TOC2"/>
        <w:tabs>
          <w:tab w:val="right" w:leader="dot" w:pos="9016"/>
        </w:tabs>
        <w:rPr>
          <w:noProof/>
        </w:rPr>
      </w:pPr>
      <w:hyperlink w:anchor="_Toc222317306" w:history="1">
        <w:r w:rsidRPr="0089631E">
          <w:rPr>
            <w:rStyle w:val="Hyperlink"/>
            <w:rFonts w:ascii="Calibri Light" w:hAnsi="Calibri Light"/>
            <w:b/>
            <w:noProof/>
          </w:rPr>
          <w:t>1.3. Out-Scope</w:t>
        </w:r>
        <w:r>
          <w:rPr>
            <w:noProof/>
            <w:webHidden/>
          </w:rPr>
          <w:tab/>
        </w:r>
        <w:r>
          <w:rPr>
            <w:noProof/>
            <w:webHidden/>
          </w:rPr>
          <w:fldChar w:fldCharType="begin"/>
        </w:r>
        <w:r>
          <w:rPr>
            <w:noProof/>
            <w:webHidden/>
          </w:rPr>
          <w:instrText xml:space="preserve"> PAGEREF _Toc222317306 \h </w:instrText>
        </w:r>
        <w:r>
          <w:rPr>
            <w:noProof/>
            <w:webHidden/>
          </w:rPr>
        </w:r>
        <w:r>
          <w:rPr>
            <w:noProof/>
            <w:webHidden/>
          </w:rPr>
          <w:fldChar w:fldCharType="separate"/>
        </w:r>
        <w:r>
          <w:rPr>
            <w:noProof/>
            <w:webHidden/>
          </w:rPr>
          <w:t>4</w:t>
        </w:r>
        <w:r>
          <w:rPr>
            <w:noProof/>
            <w:webHidden/>
          </w:rPr>
          <w:fldChar w:fldCharType="end"/>
        </w:r>
      </w:hyperlink>
    </w:p>
    <w:p w14:paraId="77054925" w14:textId="7D7E6BBF" w:rsidR="005F4AB7" w:rsidRDefault="005F4AB7">
      <w:pPr>
        <w:pStyle w:val="TOC2"/>
        <w:tabs>
          <w:tab w:val="right" w:leader="dot" w:pos="9016"/>
        </w:tabs>
        <w:rPr>
          <w:noProof/>
        </w:rPr>
      </w:pPr>
      <w:hyperlink w:anchor="_Toc222317307" w:history="1">
        <w:r w:rsidRPr="0089631E">
          <w:rPr>
            <w:rStyle w:val="Hyperlink"/>
            <w:rFonts w:ascii="Calibri Light" w:hAnsi="Calibri Light"/>
            <w:b/>
            <w:noProof/>
          </w:rPr>
          <w:t>1.4. Target Audience</w:t>
        </w:r>
        <w:r>
          <w:rPr>
            <w:noProof/>
            <w:webHidden/>
          </w:rPr>
          <w:tab/>
        </w:r>
        <w:r>
          <w:rPr>
            <w:noProof/>
            <w:webHidden/>
          </w:rPr>
          <w:fldChar w:fldCharType="begin"/>
        </w:r>
        <w:r>
          <w:rPr>
            <w:noProof/>
            <w:webHidden/>
          </w:rPr>
          <w:instrText xml:space="preserve"> PAGEREF _Toc222317307 \h </w:instrText>
        </w:r>
        <w:r>
          <w:rPr>
            <w:noProof/>
            <w:webHidden/>
          </w:rPr>
        </w:r>
        <w:r>
          <w:rPr>
            <w:noProof/>
            <w:webHidden/>
          </w:rPr>
          <w:fldChar w:fldCharType="separate"/>
        </w:r>
        <w:r>
          <w:rPr>
            <w:noProof/>
            <w:webHidden/>
          </w:rPr>
          <w:t>4</w:t>
        </w:r>
        <w:r>
          <w:rPr>
            <w:noProof/>
            <w:webHidden/>
          </w:rPr>
          <w:fldChar w:fldCharType="end"/>
        </w:r>
      </w:hyperlink>
    </w:p>
    <w:p w14:paraId="20D3FEAA" w14:textId="57FDC589" w:rsidR="005F4AB7" w:rsidRDefault="005F4AB7">
      <w:pPr>
        <w:pStyle w:val="TOC2"/>
        <w:tabs>
          <w:tab w:val="right" w:leader="dot" w:pos="9016"/>
        </w:tabs>
        <w:rPr>
          <w:noProof/>
        </w:rPr>
      </w:pPr>
      <w:hyperlink w:anchor="_Toc222317308" w:history="1">
        <w:r w:rsidRPr="0089631E">
          <w:rPr>
            <w:rStyle w:val="Hyperlink"/>
            <w:rFonts w:ascii="Calibri Light" w:hAnsi="Calibri Light"/>
            <w:b/>
            <w:noProof/>
          </w:rPr>
          <w:t>1.5. Abbreviations</w:t>
        </w:r>
        <w:r>
          <w:rPr>
            <w:noProof/>
            <w:webHidden/>
          </w:rPr>
          <w:tab/>
        </w:r>
        <w:r>
          <w:rPr>
            <w:noProof/>
            <w:webHidden/>
          </w:rPr>
          <w:fldChar w:fldCharType="begin"/>
        </w:r>
        <w:r>
          <w:rPr>
            <w:noProof/>
            <w:webHidden/>
          </w:rPr>
          <w:instrText xml:space="preserve"> PAGEREF _Toc222317308 \h </w:instrText>
        </w:r>
        <w:r>
          <w:rPr>
            <w:noProof/>
            <w:webHidden/>
          </w:rPr>
        </w:r>
        <w:r>
          <w:rPr>
            <w:noProof/>
            <w:webHidden/>
          </w:rPr>
          <w:fldChar w:fldCharType="separate"/>
        </w:r>
        <w:r>
          <w:rPr>
            <w:noProof/>
            <w:webHidden/>
          </w:rPr>
          <w:t>4</w:t>
        </w:r>
        <w:r>
          <w:rPr>
            <w:noProof/>
            <w:webHidden/>
          </w:rPr>
          <w:fldChar w:fldCharType="end"/>
        </w:r>
      </w:hyperlink>
    </w:p>
    <w:p w14:paraId="7FDD7AB9" w14:textId="55DCA208" w:rsidR="005F4AB7" w:rsidRDefault="005F4AB7">
      <w:pPr>
        <w:pStyle w:val="TOC2"/>
        <w:tabs>
          <w:tab w:val="right" w:leader="dot" w:pos="9016"/>
        </w:tabs>
        <w:rPr>
          <w:noProof/>
        </w:rPr>
      </w:pPr>
      <w:hyperlink w:anchor="_Toc222317309" w:history="1">
        <w:r w:rsidRPr="0089631E">
          <w:rPr>
            <w:rStyle w:val="Hyperlink"/>
            <w:rFonts w:ascii="Calibri Light" w:hAnsi="Calibri Light"/>
            <w:b/>
            <w:noProof/>
          </w:rPr>
          <w:t>1.6. Assumptions, Dependencies and Risks</w:t>
        </w:r>
        <w:r>
          <w:rPr>
            <w:noProof/>
            <w:webHidden/>
          </w:rPr>
          <w:tab/>
        </w:r>
        <w:r>
          <w:rPr>
            <w:noProof/>
            <w:webHidden/>
          </w:rPr>
          <w:fldChar w:fldCharType="begin"/>
        </w:r>
        <w:r>
          <w:rPr>
            <w:noProof/>
            <w:webHidden/>
          </w:rPr>
          <w:instrText xml:space="preserve"> PAGEREF _Toc222317309 \h </w:instrText>
        </w:r>
        <w:r>
          <w:rPr>
            <w:noProof/>
            <w:webHidden/>
          </w:rPr>
        </w:r>
        <w:r>
          <w:rPr>
            <w:noProof/>
            <w:webHidden/>
          </w:rPr>
          <w:fldChar w:fldCharType="separate"/>
        </w:r>
        <w:r>
          <w:rPr>
            <w:noProof/>
            <w:webHidden/>
          </w:rPr>
          <w:t>4</w:t>
        </w:r>
        <w:r>
          <w:rPr>
            <w:noProof/>
            <w:webHidden/>
          </w:rPr>
          <w:fldChar w:fldCharType="end"/>
        </w:r>
      </w:hyperlink>
    </w:p>
    <w:p w14:paraId="6EBA0989" w14:textId="34FD0FBA" w:rsidR="005F4AB7" w:rsidRDefault="005F4AB7">
      <w:pPr>
        <w:pStyle w:val="TOC1"/>
        <w:tabs>
          <w:tab w:val="right" w:leader="dot" w:pos="9016"/>
        </w:tabs>
        <w:rPr>
          <w:noProof/>
        </w:rPr>
      </w:pPr>
      <w:hyperlink w:anchor="_Toc222317310" w:history="1">
        <w:r w:rsidRPr="0089631E">
          <w:rPr>
            <w:rStyle w:val="Hyperlink"/>
            <w:rFonts w:ascii="Calibri Light" w:hAnsi="Calibri Light"/>
            <w:b/>
            <w:noProof/>
          </w:rPr>
          <w:t>2. Requirements Compliancy Matrix</w:t>
        </w:r>
        <w:r>
          <w:rPr>
            <w:noProof/>
            <w:webHidden/>
          </w:rPr>
          <w:tab/>
        </w:r>
        <w:r>
          <w:rPr>
            <w:noProof/>
            <w:webHidden/>
          </w:rPr>
          <w:fldChar w:fldCharType="begin"/>
        </w:r>
        <w:r>
          <w:rPr>
            <w:noProof/>
            <w:webHidden/>
          </w:rPr>
          <w:instrText xml:space="preserve"> PAGEREF _Toc222317310 \h </w:instrText>
        </w:r>
        <w:r>
          <w:rPr>
            <w:noProof/>
            <w:webHidden/>
          </w:rPr>
        </w:r>
        <w:r>
          <w:rPr>
            <w:noProof/>
            <w:webHidden/>
          </w:rPr>
          <w:fldChar w:fldCharType="separate"/>
        </w:r>
        <w:r>
          <w:rPr>
            <w:noProof/>
            <w:webHidden/>
          </w:rPr>
          <w:t>5</w:t>
        </w:r>
        <w:r>
          <w:rPr>
            <w:noProof/>
            <w:webHidden/>
          </w:rPr>
          <w:fldChar w:fldCharType="end"/>
        </w:r>
      </w:hyperlink>
    </w:p>
    <w:p w14:paraId="720CB032" w14:textId="223E9F8C" w:rsidR="005F4AB7" w:rsidRDefault="005F4AB7">
      <w:pPr>
        <w:pStyle w:val="TOC1"/>
        <w:tabs>
          <w:tab w:val="right" w:leader="dot" w:pos="9016"/>
        </w:tabs>
        <w:rPr>
          <w:noProof/>
        </w:rPr>
      </w:pPr>
      <w:hyperlink w:anchor="_Toc222317311" w:history="1">
        <w:r w:rsidRPr="0089631E">
          <w:rPr>
            <w:rStyle w:val="Hyperlink"/>
            <w:rFonts w:ascii="Calibri Light" w:hAnsi="Calibri Light"/>
            <w:b/>
            <w:noProof/>
          </w:rPr>
          <w:t>3. Solution Architecture</w:t>
        </w:r>
        <w:r>
          <w:rPr>
            <w:noProof/>
            <w:webHidden/>
          </w:rPr>
          <w:tab/>
        </w:r>
        <w:r>
          <w:rPr>
            <w:noProof/>
            <w:webHidden/>
          </w:rPr>
          <w:fldChar w:fldCharType="begin"/>
        </w:r>
        <w:r>
          <w:rPr>
            <w:noProof/>
            <w:webHidden/>
          </w:rPr>
          <w:instrText xml:space="preserve"> PAGEREF _Toc222317311 \h </w:instrText>
        </w:r>
        <w:r>
          <w:rPr>
            <w:noProof/>
            <w:webHidden/>
          </w:rPr>
        </w:r>
        <w:r>
          <w:rPr>
            <w:noProof/>
            <w:webHidden/>
          </w:rPr>
          <w:fldChar w:fldCharType="separate"/>
        </w:r>
        <w:r>
          <w:rPr>
            <w:noProof/>
            <w:webHidden/>
          </w:rPr>
          <w:t>5</w:t>
        </w:r>
        <w:r>
          <w:rPr>
            <w:noProof/>
            <w:webHidden/>
          </w:rPr>
          <w:fldChar w:fldCharType="end"/>
        </w:r>
      </w:hyperlink>
    </w:p>
    <w:p w14:paraId="6BD06FDD" w14:textId="35F13F54" w:rsidR="005F4AB7" w:rsidRDefault="005F4AB7">
      <w:pPr>
        <w:pStyle w:val="TOC2"/>
        <w:tabs>
          <w:tab w:val="right" w:leader="dot" w:pos="9016"/>
        </w:tabs>
        <w:rPr>
          <w:noProof/>
        </w:rPr>
      </w:pPr>
      <w:hyperlink w:anchor="_Toc222317312" w:history="1">
        <w:r w:rsidRPr="0089631E">
          <w:rPr>
            <w:rStyle w:val="Hyperlink"/>
            <w:rFonts w:ascii="Calibri Light" w:hAnsi="Calibri Light"/>
            <w:b/>
            <w:noProof/>
          </w:rPr>
          <w:t>3.1. Solution Description</w:t>
        </w:r>
        <w:r>
          <w:rPr>
            <w:noProof/>
            <w:webHidden/>
          </w:rPr>
          <w:tab/>
        </w:r>
        <w:r>
          <w:rPr>
            <w:noProof/>
            <w:webHidden/>
          </w:rPr>
          <w:fldChar w:fldCharType="begin"/>
        </w:r>
        <w:r>
          <w:rPr>
            <w:noProof/>
            <w:webHidden/>
          </w:rPr>
          <w:instrText xml:space="preserve"> PAGEREF _Toc222317312 \h </w:instrText>
        </w:r>
        <w:r>
          <w:rPr>
            <w:noProof/>
            <w:webHidden/>
          </w:rPr>
        </w:r>
        <w:r>
          <w:rPr>
            <w:noProof/>
            <w:webHidden/>
          </w:rPr>
          <w:fldChar w:fldCharType="separate"/>
        </w:r>
        <w:r>
          <w:rPr>
            <w:noProof/>
            <w:webHidden/>
          </w:rPr>
          <w:t>5</w:t>
        </w:r>
        <w:r>
          <w:rPr>
            <w:noProof/>
            <w:webHidden/>
          </w:rPr>
          <w:fldChar w:fldCharType="end"/>
        </w:r>
      </w:hyperlink>
    </w:p>
    <w:p w14:paraId="36605B4F" w14:textId="2FF9E656" w:rsidR="005F4AB7" w:rsidRDefault="005F4AB7">
      <w:pPr>
        <w:pStyle w:val="TOC2"/>
        <w:tabs>
          <w:tab w:val="right" w:leader="dot" w:pos="9016"/>
        </w:tabs>
        <w:rPr>
          <w:noProof/>
        </w:rPr>
      </w:pPr>
      <w:hyperlink w:anchor="_Toc222317313" w:history="1">
        <w:r w:rsidRPr="0089631E">
          <w:rPr>
            <w:rStyle w:val="Hyperlink"/>
            <w:rFonts w:ascii="Calibri Light" w:hAnsi="Calibri Light"/>
            <w:b/>
            <w:noProof/>
          </w:rPr>
          <w:t>3.3. Non-Functional Requirements</w:t>
        </w:r>
        <w:r>
          <w:rPr>
            <w:noProof/>
            <w:webHidden/>
          </w:rPr>
          <w:tab/>
        </w:r>
        <w:r>
          <w:rPr>
            <w:noProof/>
            <w:webHidden/>
          </w:rPr>
          <w:fldChar w:fldCharType="begin"/>
        </w:r>
        <w:r>
          <w:rPr>
            <w:noProof/>
            <w:webHidden/>
          </w:rPr>
          <w:instrText xml:space="preserve"> PAGEREF _Toc222317313 \h </w:instrText>
        </w:r>
        <w:r>
          <w:rPr>
            <w:noProof/>
            <w:webHidden/>
          </w:rPr>
        </w:r>
        <w:r>
          <w:rPr>
            <w:noProof/>
            <w:webHidden/>
          </w:rPr>
          <w:fldChar w:fldCharType="separate"/>
        </w:r>
        <w:r>
          <w:rPr>
            <w:noProof/>
            <w:webHidden/>
          </w:rPr>
          <w:t>6</w:t>
        </w:r>
        <w:r>
          <w:rPr>
            <w:noProof/>
            <w:webHidden/>
          </w:rPr>
          <w:fldChar w:fldCharType="end"/>
        </w:r>
      </w:hyperlink>
    </w:p>
    <w:p w14:paraId="299BC070" w14:textId="08505AC2" w:rsidR="005F4AB7" w:rsidRDefault="005F4AB7">
      <w:pPr>
        <w:pStyle w:val="TOC2"/>
        <w:tabs>
          <w:tab w:val="right" w:leader="dot" w:pos="9016"/>
        </w:tabs>
        <w:rPr>
          <w:noProof/>
        </w:rPr>
      </w:pPr>
      <w:hyperlink w:anchor="_Toc222317314" w:history="1">
        <w:r w:rsidRPr="0089631E">
          <w:rPr>
            <w:rStyle w:val="Hyperlink"/>
            <w:rFonts w:ascii="Calibri Light" w:hAnsi="Calibri Light"/>
            <w:b/>
            <w:noProof/>
          </w:rPr>
          <w:t>3.4. Security Considerations</w:t>
        </w:r>
        <w:r>
          <w:rPr>
            <w:noProof/>
            <w:webHidden/>
          </w:rPr>
          <w:tab/>
        </w:r>
        <w:r>
          <w:rPr>
            <w:noProof/>
            <w:webHidden/>
          </w:rPr>
          <w:fldChar w:fldCharType="begin"/>
        </w:r>
        <w:r>
          <w:rPr>
            <w:noProof/>
            <w:webHidden/>
          </w:rPr>
          <w:instrText xml:space="preserve"> PAGEREF _Toc222317314 \h </w:instrText>
        </w:r>
        <w:r>
          <w:rPr>
            <w:noProof/>
            <w:webHidden/>
          </w:rPr>
        </w:r>
        <w:r>
          <w:rPr>
            <w:noProof/>
            <w:webHidden/>
          </w:rPr>
          <w:fldChar w:fldCharType="separate"/>
        </w:r>
        <w:r>
          <w:rPr>
            <w:noProof/>
            <w:webHidden/>
          </w:rPr>
          <w:t>7</w:t>
        </w:r>
        <w:r>
          <w:rPr>
            <w:noProof/>
            <w:webHidden/>
          </w:rPr>
          <w:fldChar w:fldCharType="end"/>
        </w:r>
      </w:hyperlink>
    </w:p>
    <w:p w14:paraId="57326140" w14:textId="2BB4825C" w:rsidR="005F4AB7" w:rsidRDefault="005F4AB7">
      <w:pPr>
        <w:pStyle w:val="TOC1"/>
        <w:tabs>
          <w:tab w:val="right" w:leader="dot" w:pos="9016"/>
        </w:tabs>
        <w:rPr>
          <w:noProof/>
        </w:rPr>
      </w:pPr>
      <w:hyperlink w:anchor="_Toc222317315" w:history="1">
        <w:r w:rsidRPr="0089631E">
          <w:rPr>
            <w:rStyle w:val="Hyperlink"/>
            <w:rFonts w:ascii="Calibri Light" w:hAnsi="Calibri Light"/>
            <w:b/>
            <w:noProof/>
          </w:rPr>
          <w:t>4. E-Commerce Checkout Flow</w:t>
        </w:r>
        <w:r>
          <w:rPr>
            <w:noProof/>
            <w:webHidden/>
          </w:rPr>
          <w:tab/>
        </w:r>
        <w:r>
          <w:rPr>
            <w:noProof/>
            <w:webHidden/>
          </w:rPr>
          <w:fldChar w:fldCharType="begin"/>
        </w:r>
        <w:r>
          <w:rPr>
            <w:noProof/>
            <w:webHidden/>
          </w:rPr>
          <w:instrText xml:space="preserve"> PAGEREF _Toc222317315 \h </w:instrText>
        </w:r>
        <w:r>
          <w:rPr>
            <w:noProof/>
            <w:webHidden/>
          </w:rPr>
        </w:r>
        <w:r>
          <w:rPr>
            <w:noProof/>
            <w:webHidden/>
          </w:rPr>
          <w:fldChar w:fldCharType="separate"/>
        </w:r>
        <w:r>
          <w:rPr>
            <w:noProof/>
            <w:webHidden/>
          </w:rPr>
          <w:t>7</w:t>
        </w:r>
        <w:r>
          <w:rPr>
            <w:noProof/>
            <w:webHidden/>
          </w:rPr>
          <w:fldChar w:fldCharType="end"/>
        </w:r>
      </w:hyperlink>
    </w:p>
    <w:p w14:paraId="42C9C8EA" w14:textId="75EFFB74" w:rsidR="005F4AB7" w:rsidRDefault="005F4AB7">
      <w:pPr>
        <w:pStyle w:val="TOC2"/>
        <w:tabs>
          <w:tab w:val="right" w:leader="dot" w:pos="9016"/>
        </w:tabs>
        <w:rPr>
          <w:noProof/>
        </w:rPr>
      </w:pPr>
      <w:hyperlink w:anchor="_Toc222317316" w:history="1">
        <w:r w:rsidRPr="0089631E">
          <w:rPr>
            <w:rStyle w:val="Hyperlink"/>
            <w:rFonts w:ascii="Calibri Light" w:hAnsi="Calibri Light"/>
            <w:b/>
            <w:noProof/>
          </w:rPr>
          <w:t>4.1. Sequence Diagram</w:t>
        </w:r>
        <w:r>
          <w:rPr>
            <w:noProof/>
            <w:webHidden/>
          </w:rPr>
          <w:tab/>
        </w:r>
        <w:r>
          <w:rPr>
            <w:noProof/>
            <w:webHidden/>
          </w:rPr>
          <w:fldChar w:fldCharType="begin"/>
        </w:r>
        <w:r>
          <w:rPr>
            <w:noProof/>
            <w:webHidden/>
          </w:rPr>
          <w:instrText xml:space="preserve"> PAGEREF _Toc222317316 \h </w:instrText>
        </w:r>
        <w:r>
          <w:rPr>
            <w:noProof/>
            <w:webHidden/>
          </w:rPr>
        </w:r>
        <w:r>
          <w:rPr>
            <w:noProof/>
            <w:webHidden/>
          </w:rPr>
          <w:fldChar w:fldCharType="separate"/>
        </w:r>
        <w:r>
          <w:rPr>
            <w:noProof/>
            <w:webHidden/>
          </w:rPr>
          <w:t>7</w:t>
        </w:r>
        <w:r>
          <w:rPr>
            <w:noProof/>
            <w:webHidden/>
          </w:rPr>
          <w:fldChar w:fldCharType="end"/>
        </w:r>
      </w:hyperlink>
    </w:p>
    <w:p w14:paraId="522D8BBA" w14:textId="03A4008C" w:rsidR="005F4AB7" w:rsidRDefault="005F4AB7">
      <w:pPr>
        <w:pStyle w:val="TOC2"/>
        <w:tabs>
          <w:tab w:val="right" w:leader="dot" w:pos="9016"/>
        </w:tabs>
        <w:rPr>
          <w:noProof/>
        </w:rPr>
      </w:pPr>
      <w:hyperlink w:anchor="_Toc222317317" w:history="1">
        <w:r w:rsidRPr="0089631E">
          <w:rPr>
            <w:rStyle w:val="Hyperlink"/>
            <w:rFonts w:ascii="Calibri Light" w:hAnsi="Calibri Light"/>
            <w:b/>
            <w:noProof/>
          </w:rPr>
          <w:t>4.2. Flow Description</w:t>
        </w:r>
        <w:r>
          <w:rPr>
            <w:noProof/>
            <w:webHidden/>
          </w:rPr>
          <w:tab/>
        </w:r>
        <w:r>
          <w:rPr>
            <w:noProof/>
            <w:webHidden/>
          </w:rPr>
          <w:fldChar w:fldCharType="begin"/>
        </w:r>
        <w:r>
          <w:rPr>
            <w:noProof/>
            <w:webHidden/>
          </w:rPr>
          <w:instrText xml:space="preserve"> PAGEREF _Toc222317317 \h </w:instrText>
        </w:r>
        <w:r>
          <w:rPr>
            <w:noProof/>
            <w:webHidden/>
          </w:rPr>
        </w:r>
        <w:r>
          <w:rPr>
            <w:noProof/>
            <w:webHidden/>
          </w:rPr>
          <w:fldChar w:fldCharType="separate"/>
        </w:r>
        <w:r>
          <w:rPr>
            <w:noProof/>
            <w:webHidden/>
          </w:rPr>
          <w:t>8</w:t>
        </w:r>
        <w:r>
          <w:rPr>
            <w:noProof/>
            <w:webHidden/>
          </w:rPr>
          <w:fldChar w:fldCharType="end"/>
        </w:r>
      </w:hyperlink>
    </w:p>
    <w:p w14:paraId="38564CCA" w14:textId="6788F86B" w:rsidR="005F4AB7" w:rsidRDefault="005F4AB7">
      <w:pPr>
        <w:pStyle w:val="TOC2"/>
        <w:tabs>
          <w:tab w:val="right" w:leader="dot" w:pos="9016"/>
        </w:tabs>
        <w:rPr>
          <w:noProof/>
        </w:rPr>
      </w:pPr>
      <w:hyperlink w:anchor="_Toc222317318" w:history="1">
        <w:r w:rsidRPr="0089631E">
          <w:rPr>
            <w:rStyle w:val="Hyperlink"/>
            <w:rFonts w:ascii="Calibri Light" w:hAnsi="Calibri Light"/>
            <w:b/>
            <w:noProof/>
          </w:rPr>
          <w:t>4.3. APIs Contract Agreement</w:t>
        </w:r>
        <w:r>
          <w:rPr>
            <w:noProof/>
            <w:webHidden/>
          </w:rPr>
          <w:tab/>
        </w:r>
        <w:r>
          <w:rPr>
            <w:noProof/>
            <w:webHidden/>
          </w:rPr>
          <w:fldChar w:fldCharType="begin"/>
        </w:r>
        <w:r>
          <w:rPr>
            <w:noProof/>
            <w:webHidden/>
          </w:rPr>
          <w:instrText xml:space="preserve"> PAGEREF _Toc222317318 \h </w:instrText>
        </w:r>
        <w:r>
          <w:rPr>
            <w:noProof/>
            <w:webHidden/>
          </w:rPr>
        </w:r>
        <w:r>
          <w:rPr>
            <w:noProof/>
            <w:webHidden/>
          </w:rPr>
          <w:fldChar w:fldCharType="separate"/>
        </w:r>
        <w:r>
          <w:rPr>
            <w:noProof/>
            <w:webHidden/>
          </w:rPr>
          <w:t>11</w:t>
        </w:r>
        <w:r>
          <w:rPr>
            <w:noProof/>
            <w:webHidden/>
          </w:rPr>
          <w:fldChar w:fldCharType="end"/>
        </w:r>
      </w:hyperlink>
    </w:p>
    <w:p w14:paraId="61CCC2A3" w14:textId="336FA047" w:rsidR="005F4AB7" w:rsidRDefault="005F4AB7">
      <w:pPr>
        <w:pStyle w:val="TOC2"/>
        <w:tabs>
          <w:tab w:val="right" w:leader="dot" w:pos="9016"/>
        </w:tabs>
        <w:rPr>
          <w:noProof/>
        </w:rPr>
      </w:pPr>
      <w:hyperlink w:anchor="_Toc222317319" w:history="1">
        <w:r w:rsidRPr="0089631E">
          <w:rPr>
            <w:rStyle w:val="Hyperlink"/>
            <w:rFonts w:ascii="Calibri Light" w:hAnsi="Calibri Light"/>
            <w:b/>
            <w:noProof/>
          </w:rPr>
          <w:t>4.4. Error Handling</w:t>
        </w:r>
        <w:r>
          <w:rPr>
            <w:noProof/>
            <w:webHidden/>
          </w:rPr>
          <w:tab/>
        </w:r>
        <w:r>
          <w:rPr>
            <w:noProof/>
            <w:webHidden/>
          </w:rPr>
          <w:fldChar w:fldCharType="begin"/>
        </w:r>
        <w:r>
          <w:rPr>
            <w:noProof/>
            <w:webHidden/>
          </w:rPr>
          <w:instrText xml:space="preserve"> PAGEREF _Toc222317319 \h </w:instrText>
        </w:r>
        <w:r>
          <w:rPr>
            <w:noProof/>
            <w:webHidden/>
          </w:rPr>
        </w:r>
        <w:r>
          <w:rPr>
            <w:noProof/>
            <w:webHidden/>
          </w:rPr>
          <w:fldChar w:fldCharType="separate"/>
        </w:r>
        <w:r>
          <w:rPr>
            <w:noProof/>
            <w:webHidden/>
          </w:rPr>
          <w:t>12</w:t>
        </w:r>
        <w:r>
          <w:rPr>
            <w:noProof/>
            <w:webHidden/>
          </w:rPr>
          <w:fldChar w:fldCharType="end"/>
        </w:r>
      </w:hyperlink>
    </w:p>
    <w:p w14:paraId="0753DE94" w14:textId="1828E23F" w:rsidR="005F4AB7" w:rsidRDefault="005F4AB7">
      <w:pPr>
        <w:pStyle w:val="TOC1"/>
        <w:tabs>
          <w:tab w:val="right" w:leader="dot" w:pos="9016"/>
        </w:tabs>
        <w:rPr>
          <w:noProof/>
        </w:rPr>
      </w:pPr>
      <w:hyperlink w:anchor="_Toc222317320" w:history="1">
        <w:r w:rsidRPr="0089631E">
          <w:rPr>
            <w:rStyle w:val="Hyperlink"/>
            <w:rFonts w:ascii="Calibri Light" w:hAnsi="Calibri Light"/>
            <w:b/>
            <w:noProof/>
          </w:rPr>
          <w:t>5. Order Fulfillment and Tracking</w:t>
        </w:r>
        <w:r>
          <w:rPr>
            <w:noProof/>
            <w:webHidden/>
          </w:rPr>
          <w:tab/>
        </w:r>
        <w:r>
          <w:rPr>
            <w:noProof/>
            <w:webHidden/>
          </w:rPr>
          <w:fldChar w:fldCharType="begin"/>
        </w:r>
        <w:r>
          <w:rPr>
            <w:noProof/>
            <w:webHidden/>
          </w:rPr>
          <w:instrText xml:space="preserve"> PAGEREF _Toc222317320 \h </w:instrText>
        </w:r>
        <w:r>
          <w:rPr>
            <w:noProof/>
            <w:webHidden/>
          </w:rPr>
        </w:r>
        <w:r>
          <w:rPr>
            <w:noProof/>
            <w:webHidden/>
          </w:rPr>
          <w:fldChar w:fldCharType="separate"/>
        </w:r>
        <w:r>
          <w:rPr>
            <w:noProof/>
            <w:webHidden/>
          </w:rPr>
          <w:t>12</w:t>
        </w:r>
        <w:r>
          <w:rPr>
            <w:noProof/>
            <w:webHidden/>
          </w:rPr>
          <w:fldChar w:fldCharType="end"/>
        </w:r>
      </w:hyperlink>
    </w:p>
    <w:p w14:paraId="378E94CE" w14:textId="01659C78" w:rsidR="005F4AB7" w:rsidRDefault="005F4AB7">
      <w:pPr>
        <w:pStyle w:val="TOC2"/>
        <w:tabs>
          <w:tab w:val="right" w:leader="dot" w:pos="9016"/>
        </w:tabs>
        <w:rPr>
          <w:noProof/>
        </w:rPr>
      </w:pPr>
      <w:hyperlink w:anchor="_Toc222317321" w:history="1">
        <w:r w:rsidRPr="0089631E">
          <w:rPr>
            <w:rStyle w:val="Hyperlink"/>
            <w:rFonts w:ascii="Calibri Light" w:hAnsi="Calibri Light"/>
            <w:b/>
            <w:noProof/>
          </w:rPr>
          <w:t>5.1. Sequence Diagram</w:t>
        </w:r>
        <w:r>
          <w:rPr>
            <w:noProof/>
            <w:webHidden/>
          </w:rPr>
          <w:tab/>
        </w:r>
        <w:r>
          <w:rPr>
            <w:noProof/>
            <w:webHidden/>
          </w:rPr>
          <w:fldChar w:fldCharType="begin"/>
        </w:r>
        <w:r>
          <w:rPr>
            <w:noProof/>
            <w:webHidden/>
          </w:rPr>
          <w:instrText xml:space="preserve"> PAGEREF _Toc222317321 \h </w:instrText>
        </w:r>
        <w:r>
          <w:rPr>
            <w:noProof/>
            <w:webHidden/>
          </w:rPr>
        </w:r>
        <w:r>
          <w:rPr>
            <w:noProof/>
            <w:webHidden/>
          </w:rPr>
          <w:fldChar w:fldCharType="separate"/>
        </w:r>
        <w:r>
          <w:rPr>
            <w:noProof/>
            <w:webHidden/>
          </w:rPr>
          <w:t>13</w:t>
        </w:r>
        <w:r>
          <w:rPr>
            <w:noProof/>
            <w:webHidden/>
          </w:rPr>
          <w:fldChar w:fldCharType="end"/>
        </w:r>
      </w:hyperlink>
    </w:p>
    <w:p w14:paraId="73EF6FC9" w14:textId="03539C87" w:rsidR="005F4AB7" w:rsidRDefault="005F4AB7">
      <w:pPr>
        <w:pStyle w:val="TOC2"/>
        <w:tabs>
          <w:tab w:val="right" w:leader="dot" w:pos="9016"/>
        </w:tabs>
        <w:rPr>
          <w:noProof/>
        </w:rPr>
      </w:pPr>
      <w:hyperlink w:anchor="_Toc222317322" w:history="1">
        <w:r w:rsidRPr="0089631E">
          <w:rPr>
            <w:rStyle w:val="Hyperlink"/>
            <w:rFonts w:ascii="Calibri Light" w:hAnsi="Calibri Light"/>
            <w:b/>
            <w:noProof/>
          </w:rPr>
          <w:t>5.2. Flow Description</w:t>
        </w:r>
        <w:r>
          <w:rPr>
            <w:noProof/>
            <w:webHidden/>
          </w:rPr>
          <w:tab/>
        </w:r>
        <w:r>
          <w:rPr>
            <w:noProof/>
            <w:webHidden/>
          </w:rPr>
          <w:fldChar w:fldCharType="begin"/>
        </w:r>
        <w:r>
          <w:rPr>
            <w:noProof/>
            <w:webHidden/>
          </w:rPr>
          <w:instrText xml:space="preserve"> PAGEREF _Toc222317322 \h </w:instrText>
        </w:r>
        <w:r>
          <w:rPr>
            <w:noProof/>
            <w:webHidden/>
          </w:rPr>
        </w:r>
        <w:r>
          <w:rPr>
            <w:noProof/>
            <w:webHidden/>
          </w:rPr>
          <w:fldChar w:fldCharType="separate"/>
        </w:r>
        <w:r>
          <w:rPr>
            <w:noProof/>
            <w:webHidden/>
          </w:rPr>
          <w:t>13</w:t>
        </w:r>
        <w:r>
          <w:rPr>
            <w:noProof/>
            <w:webHidden/>
          </w:rPr>
          <w:fldChar w:fldCharType="end"/>
        </w:r>
      </w:hyperlink>
    </w:p>
    <w:p w14:paraId="43A060C3" w14:textId="145DC082" w:rsidR="005F4AB7" w:rsidRDefault="005F4AB7">
      <w:pPr>
        <w:pStyle w:val="TOC2"/>
        <w:tabs>
          <w:tab w:val="right" w:leader="dot" w:pos="9016"/>
        </w:tabs>
        <w:rPr>
          <w:noProof/>
        </w:rPr>
      </w:pPr>
      <w:hyperlink w:anchor="_Toc222317323" w:history="1">
        <w:r w:rsidRPr="0089631E">
          <w:rPr>
            <w:rStyle w:val="Hyperlink"/>
            <w:rFonts w:ascii="Calibri Light" w:hAnsi="Calibri Light"/>
            <w:b/>
            <w:noProof/>
          </w:rPr>
          <w:t>5.3. APIs Contract Agreement</w:t>
        </w:r>
        <w:r>
          <w:rPr>
            <w:noProof/>
            <w:webHidden/>
          </w:rPr>
          <w:tab/>
        </w:r>
        <w:r>
          <w:rPr>
            <w:noProof/>
            <w:webHidden/>
          </w:rPr>
          <w:fldChar w:fldCharType="begin"/>
        </w:r>
        <w:r>
          <w:rPr>
            <w:noProof/>
            <w:webHidden/>
          </w:rPr>
          <w:instrText xml:space="preserve"> PAGEREF _Toc222317323 \h </w:instrText>
        </w:r>
        <w:r>
          <w:rPr>
            <w:noProof/>
            <w:webHidden/>
          </w:rPr>
        </w:r>
        <w:r>
          <w:rPr>
            <w:noProof/>
            <w:webHidden/>
          </w:rPr>
          <w:fldChar w:fldCharType="separate"/>
        </w:r>
        <w:r>
          <w:rPr>
            <w:noProof/>
            <w:webHidden/>
          </w:rPr>
          <w:t>15</w:t>
        </w:r>
        <w:r>
          <w:rPr>
            <w:noProof/>
            <w:webHidden/>
          </w:rPr>
          <w:fldChar w:fldCharType="end"/>
        </w:r>
      </w:hyperlink>
    </w:p>
    <w:p w14:paraId="7AAD04A9" w14:textId="302DCAE4" w:rsidR="005F4AB7" w:rsidRDefault="005F4AB7">
      <w:pPr>
        <w:pStyle w:val="TOC2"/>
        <w:tabs>
          <w:tab w:val="right" w:leader="dot" w:pos="9016"/>
        </w:tabs>
        <w:rPr>
          <w:noProof/>
        </w:rPr>
      </w:pPr>
      <w:hyperlink w:anchor="_Toc222317324" w:history="1">
        <w:r w:rsidRPr="0089631E">
          <w:rPr>
            <w:rStyle w:val="Hyperlink"/>
            <w:rFonts w:ascii="Calibri Light" w:hAnsi="Calibri Light"/>
            <w:b/>
            <w:noProof/>
          </w:rPr>
          <w:t>5.4. Error Handling</w:t>
        </w:r>
        <w:r>
          <w:rPr>
            <w:noProof/>
            <w:webHidden/>
          </w:rPr>
          <w:tab/>
        </w:r>
        <w:r>
          <w:rPr>
            <w:noProof/>
            <w:webHidden/>
          </w:rPr>
          <w:fldChar w:fldCharType="begin"/>
        </w:r>
        <w:r>
          <w:rPr>
            <w:noProof/>
            <w:webHidden/>
          </w:rPr>
          <w:instrText xml:space="preserve"> PAGEREF _Toc222317324 \h </w:instrText>
        </w:r>
        <w:r>
          <w:rPr>
            <w:noProof/>
            <w:webHidden/>
          </w:rPr>
        </w:r>
        <w:r>
          <w:rPr>
            <w:noProof/>
            <w:webHidden/>
          </w:rPr>
          <w:fldChar w:fldCharType="separate"/>
        </w:r>
        <w:r>
          <w:rPr>
            <w:noProof/>
            <w:webHidden/>
          </w:rPr>
          <w:t>16</w:t>
        </w:r>
        <w:r>
          <w:rPr>
            <w:noProof/>
            <w:webHidden/>
          </w:rPr>
          <w:fldChar w:fldCharType="end"/>
        </w:r>
      </w:hyperlink>
    </w:p>
    <w:p w14:paraId="5A98AFD8" w14:textId="4ECE7572" w:rsidR="005F4AB7" w:rsidRDefault="005F4AB7">
      <w:pPr>
        <w:pStyle w:val="TOC1"/>
        <w:tabs>
          <w:tab w:val="right" w:leader="dot" w:pos="9016"/>
        </w:tabs>
        <w:rPr>
          <w:noProof/>
        </w:rPr>
      </w:pPr>
      <w:hyperlink w:anchor="_Toc222317325" w:history="1">
        <w:r w:rsidRPr="0089631E">
          <w:rPr>
            <w:rStyle w:val="Hyperlink"/>
            <w:rFonts w:ascii="Calibri Light" w:hAnsi="Calibri Light"/>
            <w:b/>
            <w:noProof/>
          </w:rPr>
          <w:t>6. Appendix</w:t>
        </w:r>
        <w:r>
          <w:rPr>
            <w:noProof/>
            <w:webHidden/>
          </w:rPr>
          <w:tab/>
        </w:r>
        <w:r>
          <w:rPr>
            <w:noProof/>
            <w:webHidden/>
          </w:rPr>
          <w:fldChar w:fldCharType="begin"/>
        </w:r>
        <w:r>
          <w:rPr>
            <w:noProof/>
            <w:webHidden/>
          </w:rPr>
          <w:instrText xml:space="preserve"> PAGEREF _Toc222317325 \h </w:instrText>
        </w:r>
        <w:r>
          <w:rPr>
            <w:noProof/>
            <w:webHidden/>
          </w:rPr>
        </w:r>
        <w:r>
          <w:rPr>
            <w:noProof/>
            <w:webHidden/>
          </w:rPr>
          <w:fldChar w:fldCharType="separate"/>
        </w:r>
        <w:r>
          <w:rPr>
            <w:noProof/>
            <w:webHidden/>
          </w:rPr>
          <w:t>23</w:t>
        </w:r>
        <w:r>
          <w:rPr>
            <w:noProof/>
            <w:webHidden/>
          </w:rPr>
          <w:fldChar w:fldCharType="end"/>
        </w:r>
      </w:hyperlink>
    </w:p>
    <w:p w14:paraId="2E9ED367" w14:textId="002FE52A" w:rsidR="005F4AB7" w:rsidRDefault="005F4AB7">
      <w:pPr>
        <w:pStyle w:val="TOC2"/>
        <w:tabs>
          <w:tab w:val="right" w:leader="dot" w:pos="9016"/>
        </w:tabs>
        <w:rPr>
          <w:noProof/>
        </w:rPr>
      </w:pPr>
      <w:hyperlink w:anchor="_Toc222317326" w:history="1">
        <w:r w:rsidRPr="0089631E">
          <w:rPr>
            <w:rStyle w:val="Hyperlink"/>
            <w:rFonts w:ascii="Calibri Light" w:hAnsi="Calibri Light"/>
            <w:b/>
            <w:noProof/>
          </w:rPr>
          <w:t>6.1. Solution Architecture Reference Documents</w:t>
        </w:r>
        <w:r>
          <w:rPr>
            <w:noProof/>
            <w:webHidden/>
          </w:rPr>
          <w:tab/>
        </w:r>
        <w:r>
          <w:rPr>
            <w:noProof/>
            <w:webHidden/>
          </w:rPr>
          <w:fldChar w:fldCharType="begin"/>
        </w:r>
        <w:r>
          <w:rPr>
            <w:noProof/>
            <w:webHidden/>
          </w:rPr>
          <w:instrText xml:space="preserve"> PAGEREF _Toc222317326 \h </w:instrText>
        </w:r>
        <w:r>
          <w:rPr>
            <w:noProof/>
            <w:webHidden/>
          </w:rPr>
        </w:r>
        <w:r>
          <w:rPr>
            <w:noProof/>
            <w:webHidden/>
          </w:rPr>
          <w:fldChar w:fldCharType="separate"/>
        </w:r>
        <w:r>
          <w:rPr>
            <w:noProof/>
            <w:webHidden/>
          </w:rPr>
          <w:t>23</w:t>
        </w:r>
        <w:r>
          <w:rPr>
            <w:noProof/>
            <w:webHidden/>
          </w:rPr>
          <w:fldChar w:fldCharType="end"/>
        </w:r>
      </w:hyperlink>
    </w:p>
    <w:p w14:paraId="5FD372FA" w14:textId="1E20D968" w:rsidR="00C47ABA" w:rsidRDefault="00C47ABA">
      <w:r>
        <w:rPr>
          <w:i/>
          <w:color w:val="808080"/>
        </w:rPr>
        <w:fldChar w:fldCharType="end"/>
      </w:r>
    </w:p>
    <w:p w14:paraId="4DEECF1D" w14:textId="77777777" w:rsidR="00C47ABA" w:rsidRDefault="00000000">
      <w:r>
        <w:br w:type="page"/>
      </w:r>
    </w:p>
    <w:p w14:paraId="5D8C73C2" w14:textId="77777777" w:rsidR="00C47ABA" w:rsidRDefault="00000000">
      <w:pPr>
        <w:shd w:val="clear" w:color="auto" w:fill="231AFF"/>
        <w:spacing w:before="240" w:after="120"/>
        <w:outlineLvl w:val="0"/>
      </w:pPr>
      <w:bookmarkStart w:id="0" w:name="_Toc222317303"/>
      <w:r>
        <w:rPr>
          <w:rFonts w:ascii="Calibri Light" w:hAnsi="Calibri Light"/>
          <w:b/>
          <w:color w:val="FFFFFF"/>
          <w:sz w:val="32"/>
        </w:rPr>
        <w:lastRenderedPageBreak/>
        <w:t>1. Introduction</w:t>
      </w:r>
      <w:bookmarkEnd w:id="0"/>
    </w:p>
    <w:p w14:paraId="7041CCB7" w14:textId="77777777" w:rsidR="00C47ABA" w:rsidRDefault="00000000">
      <w:pPr>
        <w:pBdr>
          <w:bottom w:val="single" w:sz="4" w:space="1" w:color="231AFF"/>
        </w:pBdr>
        <w:spacing w:before="200" w:after="120"/>
        <w:outlineLvl w:val="1"/>
      </w:pPr>
      <w:bookmarkStart w:id="1" w:name="_Toc222317304"/>
      <w:r>
        <w:rPr>
          <w:rFonts w:ascii="Calibri Light" w:hAnsi="Calibri Light"/>
          <w:b/>
          <w:color w:val="231AFF"/>
          <w:sz w:val="26"/>
        </w:rPr>
        <w:t>1.1. Project Summary</w:t>
      </w:r>
      <w:bookmarkEnd w:id="1"/>
    </w:p>
    <w:p w14:paraId="27577042" w14:textId="77777777" w:rsidR="00C47ABA" w:rsidRDefault="00000000">
      <w:pPr>
        <w:jc w:val="both"/>
      </w:pPr>
      <w:r>
        <w:t>This project builds a shopping cart system that persists items across visits, validates real-time inventory, applies promotional codes, and handles multiple payment methods. Key capabilities include guest checkout, shipping calculation, and secure payment processing. The primary business benefit is improved customer experience and reduced operational costs.</w:t>
      </w:r>
    </w:p>
    <w:p w14:paraId="607A5D7B" w14:textId="77777777" w:rsidR="00C47ABA" w:rsidRDefault="00000000">
      <w:pPr>
        <w:pBdr>
          <w:bottom w:val="single" w:sz="4" w:space="1" w:color="231AFF"/>
        </w:pBdr>
        <w:spacing w:before="200" w:after="120"/>
        <w:outlineLvl w:val="1"/>
      </w:pPr>
      <w:bookmarkStart w:id="2" w:name="_Toc222317305"/>
      <w:r>
        <w:rPr>
          <w:rFonts w:ascii="Calibri Light" w:hAnsi="Calibri Light"/>
          <w:b/>
          <w:color w:val="231AFF"/>
          <w:sz w:val="26"/>
        </w:rPr>
        <w:t>1.2. In-Scope</w:t>
      </w:r>
      <w:bookmarkEnd w:id="2"/>
    </w:p>
    <w:tbl>
      <w:tblPr>
        <w:tblStyle w:val="TableGrid"/>
        <w:tblW w:w="0" w:type="auto"/>
        <w:tblInd w:w="120" w:type="dxa"/>
        <w:tblLayout w:type="fixed"/>
        <w:tblLook w:val="04A0" w:firstRow="1" w:lastRow="0" w:firstColumn="1" w:lastColumn="0" w:noHBand="0" w:noVBand="1"/>
      </w:tblPr>
      <w:tblGrid>
        <w:gridCol w:w="540"/>
        <w:gridCol w:w="8452"/>
      </w:tblGrid>
      <w:tr w:rsidR="00C47ABA" w14:paraId="5EA35C7A" w14:textId="77777777">
        <w:tc>
          <w:tcPr>
            <w:tcW w:w="540" w:type="dxa"/>
            <w:shd w:val="clear" w:color="auto" w:fill="231AFF"/>
          </w:tcPr>
          <w:p w14:paraId="516118CA" w14:textId="77777777" w:rsidR="00C47ABA" w:rsidRDefault="00000000">
            <w:pPr>
              <w:jc w:val="center"/>
            </w:pPr>
            <w:r>
              <w:rPr>
                <w:b/>
                <w:color w:val="FFFFFF"/>
              </w:rPr>
              <w:t>#</w:t>
            </w:r>
          </w:p>
        </w:tc>
        <w:tc>
          <w:tcPr>
            <w:tcW w:w="8452" w:type="dxa"/>
            <w:shd w:val="clear" w:color="auto" w:fill="231AFF"/>
          </w:tcPr>
          <w:p w14:paraId="1500E6CF" w14:textId="77777777" w:rsidR="00C47ABA" w:rsidRDefault="00000000">
            <w:pPr>
              <w:jc w:val="center"/>
            </w:pPr>
            <w:r>
              <w:rPr>
                <w:b/>
                <w:color w:val="FFFFFF"/>
              </w:rPr>
              <w:t>Item</w:t>
            </w:r>
          </w:p>
        </w:tc>
      </w:tr>
      <w:tr w:rsidR="00C47ABA" w14:paraId="5AEAEFFC" w14:textId="77777777">
        <w:tc>
          <w:tcPr>
            <w:tcW w:w="540" w:type="dxa"/>
            <w:shd w:val="clear" w:color="auto" w:fill="231AFF"/>
          </w:tcPr>
          <w:p w14:paraId="3C1FA6E3" w14:textId="77777777" w:rsidR="00C47ABA" w:rsidRDefault="00000000">
            <w:r>
              <w:rPr>
                <w:b/>
                <w:color w:val="FFFFFF"/>
              </w:rPr>
              <w:t>1.</w:t>
            </w:r>
          </w:p>
        </w:tc>
        <w:tc>
          <w:tcPr>
            <w:tcW w:w="8452" w:type="dxa"/>
            <w:shd w:val="clear" w:color="auto" w:fill="D9E2F3"/>
          </w:tcPr>
          <w:p w14:paraId="255221E4" w14:textId="77777777" w:rsidR="00C47ABA" w:rsidRDefault="00000000">
            <w:r>
              <w:t>Persistent shopping cart management</w:t>
            </w:r>
          </w:p>
        </w:tc>
      </w:tr>
      <w:tr w:rsidR="00C47ABA" w14:paraId="0FA8EC18" w14:textId="77777777">
        <w:tc>
          <w:tcPr>
            <w:tcW w:w="540" w:type="dxa"/>
            <w:shd w:val="clear" w:color="auto" w:fill="231AFF"/>
          </w:tcPr>
          <w:p w14:paraId="02056D51" w14:textId="77777777" w:rsidR="00C47ABA" w:rsidRDefault="00000000">
            <w:r>
              <w:rPr>
                <w:b/>
                <w:color w:val="FFFFFF"/>
              </w:rPr>
              <w:t>2.</w:t>
            </w:r>
          </w:p>
        </w:tc>
        <w:tc>
          <w:tcPr>
            <w:tcW w:w="8452" w:type="dxa"/>
          </w:tcPr>
          <w:p w14:paraId="253F7CF1" w14:textId="77777777" w:rsidR="00C47ABA" w:rsidRDefault="00000000">
            <w:r>
              <w:t>Real-time inventory validation</w:t>
            </w:r>
          </w:p>
        </w:tc>
      </w:tr>
      <w:tr w:rsidR="00C47ABA" w14:paraId="6747F9ED" w14:textId="77777777">
        <w:tc>
          <w:tcPr>
            <w:tcW w:w="540" w:type="dxa"/>
            <w:shd w:val="clear" w:color="auto" w:fill="231AFF"/>
          </w:tcPr>
          <w:p w14:paraId="5E760439" w14:textId="77777777" w:rsidR="00C47ABA" w:rsidRDefault="00000000">
            <w:r>
              <w:rPr>
                <w:b/>
                <w:color w:val="FFFFFF"/>
              </w:rPr>
              <w:t>3.</w:t>
            </w:r>
          </w:p>
        </w:tc>
        <w:tc>
          <w:tcPr>
            <w:tcW w:w="8452" w:type="dxa"/>
            <w:shd w:val="clear" w:color="auto" w:fill="D9E2F3"/>
          </w:tcPr>
          <w:p w14:paraId="708CDEB0" w14:textId="77777777" w:rsidR="00C47ABA" w:rsidRDefault="00000000">
            <w:r>
              <w:t>Promotional code and discount application</w:t>
            </w:r>
          </w:p>
        </w:tc>
      </w:tr>
      <w:tr w:rsidR="00C47ABA" w14:paraId="45766941" w14:textId="77777777">
        <w:tc>
          <w:tcPr>
            <w:tcW w:w="540" w:type="dxa"/>
            <w:shd w:val="clear" w:color="auto" w:fill="231AFF"/>
          </w:tcPr>
          <w:p w14:paraId="4F4BD9D4" w14:textId="77777777" w:rsidR="00C47ABA" w:rsidRDefault="00000000">
            <w:r>
              <w:rPr>
                <w:b/>
                <w:color w:val="FFFFFF"/>
              </w:rPr>
              <w:t>4.</w:t>
            </w:r>
          </w:p>
        </w:tc>
        <w:tc>
          <w:tcPr>
            <w:tcW w:w="8452" w:type="dxa"/>
          </w:tcPr>
          <w:p w14:paraId="2BF086F7" w14:textId="77777777" w:rsidR="00C47ABA" w:rsidRDefault="00000000">
            <w:r>
              <w:t>Guest and registered checkout</w:t>
            </w:r>
          </w:p>
        </w:tc>
      </w:tr>
      <w:tr w:rsidR="00C47ABA" w14:paraId="49568896" w14:textId="77777777">
        <w:tc>
          <w:tcPr>
            <w:tcW w:w="540" w:type="dxa"/>
            <w:shd w:val="clear" w:color="auto" w:fill="231AFF"/>
          </w:tcPr>
          <w:p w14:paraId="6AB0ACF1" w14:textId="77777777" w:rsidR="00C47ABA" w:rsidRDefault="00000000">
            <w:r>
              <w:rPr>
                <w:b/>
                <w:color w:val="FFFFFF"/>
              </w:rPr>
              <w:t>5.</w:t>
            </w:r>
          </w:p>
        </w:tc>
        <w:tc>
          <w:tcPr>
            <w:tcW w:w="8452" w:type="dxa"/>
            <w:shd w:val="clear" w:color="auto" w:fill="D9E2F3"/>
          </w:tcPr>
          <w:p w14:paraId="16E77A96" w14:textId="77777777" w:rsidR="00C47ABA" w:rsidRDefault="00000000">
            <w:r>
              <w:t>Multiple payment methods (Card, Apple Pay, COD)</w:t>
            </w:r>
          </w:p>
        </w:tc>
      </w:tr>
      <w:tr w:rsidR="00C47ABA" w14:paraId="6D8782C2" w14:textId="77777777">
        <w:tc>
          <w:tcPr>
            <w:tcW w:w="540" w:type="dxa"/>
            <w:shd w:val="clear" w:color="auto" w:fill="231AFF"/>
          </w:tcPr>
          <w:p w14:paraId="17C2AFE5" w14:textId="77777777" w:rsidR="00C47ABA" w:rsidRDefault="00000000">
            <w:r>
              <w:rPr>
                <w:b/>
                <w:color w:val="FFFFFF"/>
              </w:rPr>
              <w:t>6.</w:t>
            </w:r>
          </w:p>
        </w:tc>
        <w:tc>
          <w:tcPr>
            <w:tcW w:w="8452" w:type="dxa"/>
          </w:tcPr>
          <w:p w14:paraId="22E2B005" w14:textId="77777777" w:rsidR="00C47ABA" w:rsidRDefault="00000000">
            <w:r>
              <w:t>Order confirmation and receipt generation</w:t>
            </w:r>
          </w:p>
        </w:tc>
      </w:tr>
      <w:tr w:rsidR="00C47ABA" w14:paraId="036F18F9" w14:textId="77777777">
        <w:tc>
          <w:tcPr>
            <w:tcW w:w="540" w:type="dxa"/>
            <w:shd w:val="clear" w:color="auto" w:fill="231AFF"/>
          </w:tcPr>
          <w:p w14:paraId="02B04F9B" w14:textId="77777777" w:rsidR="00C47ABA" w:rsidRDefault="00000000">
            <w:r>
              <w:rPr>
                <w:b/>
                <w:color w:val="FFFFFF"/>
              </w:rPr>
              <w:t>7.</w:t>
            </w:r>
          </w:p>
        </w:tc>
        <w:tc>
          <w:tcPr>
            <w:tcW w:w="8452" w:type="dxa"/>
            <w:shd w:val="clear" w:color="auto" w:fill="D9E2F3"/>
          </w:tcPr>
          <w:p w14:paraId="40EA9BFD" w14:textId="77777777" w:rsidR="00C47ABA" w:rsidRDefault="00000000">
            <w:r>
              <w:t>Real-time order tracking</w:t>
            </w:r>
          </w:p>
        </w:tc>
      </w:tr>
    </w:tbl>
    <w:p w14:paraId="581DCDB1" w14:textId="77777777" w:rsidR="00C47ABA" w:rsidRDefault="00000000">
      <w:pPr>
        <w:pBdr>
          <w:bottom w:val="single" w:sz="4" w:space="1" w:color="231AFF"/>
        </w:pBdr>
        <w:spacing w:before="200" w:after="120"/>
        <w:outlineLvl w:val="1"/>
      </w:pPr>
      <w:bookmarkStart w:id="3" w:name="_Toc222317306"/>
      <w:r>
        <w:rPr>
          <w:rFonts w:ascii="Calibri Light" w:hAnsi="Calibri Light"/>
          <w:b/>
          <w:color w:val="231AFF"/>
          <w:sz w:val="26"/>
        </w:rPr>
        <w:t>1.3. Out-Scope</w:t>
      </w:r>
      <w:bookmarkEnd w:id="3"/>
    </w:p>
    <w:tbl>
      <w:tblPr>
        <w:tblStyle w:val="TableGrid"/>
        <w:tblW w:w="0" w:type="auto"/>
        <w:tblInd w:w="120" w:type="dxa"/>
        <w:tblLayout w:type="fixed"/>
        <w:tblLook w:val="04A0" w:firstRow="1" w:lastRow="0" w:firstColumn="1" w:lastColumn="0" w:noHBand="0" w:noVBand="1"/>
      </w:tblPr>
      <w:tblGrid>
        <w:gridCol w:w="540"/>
        <w:gridCol w:w="8452"/>
      </w:tblGrid>
      <w:tr w:rsidR="00C47ABA" w14:paraId="7137DF52" w14:textId="77777777">
        <w:tc>
          <w:tcPr>
            <w:tcW w:w="540" w:type="dxa"/>
            <w:shd w:val="clear" w:color="auto" w:fill="231AFF"/>
          </w:tcPr>
          <w:p w14:paraId="0A68D2D9" w14:textId="77777777" w:rsidR="00C47ABA" w:rsidRDefault="00000000">
            <w:pPr>
              <w:jc w:val="center"/>
            </w:pPr>
            <w:r>
              <w:rPr>
                <w:b/>
                <w:color w:val="FFFFFF"/>
              </w:rPr>
              <w:t>#</w:t>
            </w:r>
          </w:p>
        </w:tc>
        <w:tc>
          <w:tcPr>
            <w:tcW w:w="8452" w:type="dxa"/>
            <w:shd w:val="clear" w:color="auto" w:fill="231AFF"/>
          </w:tcPr>
          <w:p w14:paraId="726D969C" w14:textId="77777777" w:rsidR="00C47ABA" w:rsidRDefault="00000000">
            <w:pPr>
              <w:jc w:val="center"/>
            </w:pPr>
            <w:r>
              <w:rPr>
                <w:b/>
                <w:color w:val="FFFFFF"/>
              </w:rPr>
              <w:t>Item</w:t>
            </w:r>
          </w:p>
        </w:tc>
      </w:tr>
      <w:tr w:rsidR="00C47ABA" w14:paraId="6716C0F3" w14:textId="77777777">
        <w:tc>
          <w:tcPr>
            <w:tcW w:w="540" w:type="dxa"/>
            <w:shd w:val="clear" w:color="auto" w:fill="231AFF"/>
          </w:tcPr>
          <w:p w14:paraId="077F4859" w14:textId="77777777" w:rsidR="00C47ABA" w:rsidRDefault="00000000">
            <w:r>
              <w:rPr>
                <w:b/>
                <w:color w:val="FFFFFF"/>
              </w:rPr>
              <w:t>1.</w:t>
            </w:r>
          </w:p>
        </w:tc>
        <w:tc>
          <w:tcPr>
            <w:tcW w:w="8452" w:type="dxa"/>
            <w:shd w:val="clear" w:color="auto" w:fill="D9E2F3"/>
          </w:tcPr>
          <w:p w14:paraId="3907460A" w14:textId="77777777" w:rsidR="00C47ABA" w:rsidRDefault="00000000">
            <w:r>
              <w:t>Product catalog management</w:t>
            </w:r>
          </w:p>
        </w:tc>
      </w:tr>
      <w:tr w:rsidR="00C47ABA" w14:paraId="1B41677A" w14:textId="77777777">
        <w:tc>
          <w:tcPr>
            <w:tcW w:w="540" w:type="dxa"/>
            <w:shd w:val="clear" w:color="auto" w:fill="231AFF"/>
          </w:tcPr>
          <w:p w14:paraId="6EF529E1" w14:textId="77777777" w:rsidR="00C47ABA" w:rsidRDefault="00000000">
            <w:r>
              <w:rPr>
                <w:b/>
                <w:color w:val="FFFFFF"/>
              </w:rPr>
              <w:t>2.</w:t>
            </w:r>
          </w:p>
        </w:tc>
        <w:tc>
          <w:tcPr>
            <w:tcW w:w="8452" w:type="dxa"/>
          </w:tcPr>
          <w:p w14:paraId="4E548364" w14:textId="77777777" w:rsidR="00C47ABA" w:rsidRDefault="00000000">
            <w:r>
              <w:t>Customer reviews and ratings</w:t>
            </w:r>
          </w:p>
        </w:tc>
      </w:tr>
      <w:tr w:rsidR="00C47ABA" w14:paraId="7F872607" w14:textId="77777777">
        <w:tc>
          <w:tcPr>
            <w:tcW w:w="540" w:type="dxa"/>
            <w:shd w:val="clear" w:color="auto" w:fill="231AFF"/>
          </w:tcPr>
          <w:p w14:paraId="372B661F" w14:textId="77777777" w:rsidR="00C47ABA" w:rsidRDefault="00000000">
            <w:r>
              <w:rPr>
                <w:b/>
                <w:color w:val="FFFFFF"/>
              </w:rPr>
              <w:t>3.</w:t>
            </w:r>
          </w:p>
        </w:tc>
        <w:tc>
          <w:tcPr>
            <w:tcW w:w="8452" w:type="dxa"/>
            <w:shd w:val="clear" w:color="auto" w:fill="D9E2F3"/>
          </w:tcPr>
          <w:p w14:paraId="16F992F3" w14:textId="77777777" w:rsidR="00C47ABA" w:rsidRDefault="00000000">
            <w:r>
              <w:t>Loyalty program management</w:t>
            </w:r>
          </w:p>
        </w:tc>
      </w:tr>
      <w:tr w:rsidR="00C47ABA" w14:paraId="6F1A75A6" w14:textId="77777777">
        <w:tc>
          <w:tcPr>
            <w:tcW w:w="540" w:type="dxa"/>
            <w:shd w:val="clear" w:color="auto" w:fill="231AFF"/>
          </w:tcPr>
          <w:p w14:paraId="7ECACBC2" w14:textId="77777777" w:rsidR="00C47ABA" w:rsidRDefault="00000000">
            <w:r>
              <w:rPr>
                <w:b/>
                <w:color w:val="FFFFFF"/>
              </w:rPr>
              <w:t>4.</w:t>
            </w:r>
          </w:p>
        </w:tc>
        <w:tc>
          <w:tcPr>
            <w:tcW w:w="8452" w:type="dxa"/>
          </w:tcPr>
          <w:p w14:paraId="44F7BD00" w14:textId="77777777" w:rsidR="00C47ABA" w:rsidRDefault="00000000">
            <w:r>
              <w:t>Return and refund processing</w:t>
            </w:r>
          </w:p>
        </w:tc>
      </w:tr>
    </w:tbl>
    <w:p w14:paraId="65205A89" w14:textId="77777777" w:rsidR="00C47ABA" w:rsidRDefault="00000000">
      <w:pPr>
        <w:pBdr>
          <w:bottom w:val="single" w:sz="4" w:space="1" w:color="231AFF"/>
        </w:pBdr>
        <w:spacing w:before="200" w:after="120"/>
        <w:outlineLvl w:val="1"/>
      </w:pPr>
      <w:bookmarkStart w:id="4" w:name="_Toc222317307"/>
      <w:r>
        <w:rPr>
          <w:rFonts w:ascii="Calibri Light" w:hAnsi="Calibri Light"/>
          <w:b/>
          <w:color w:val="231AFF"/>
          <w:sz w:val="26"/>
        </w:rPr>
        <w:t>1.4. Target Audience</w:t>
      </w:r>
      <w:bookmarkEnd w:id="4"/>
    </w:p>
    <w:tbl>
      <w:tblPr>
        <w:tblStyle w:val="TableGrid"/>
        <w:tblW w:w="0" w:type="auto"/>
        <w:tblInd w:w="120" w:type="dxa"/>
        <w:tblLayout w:type="fixed"/>
        <w:tblLook w:val="04A0" w:firstRow="1" w:lastRow="0" w:firstColumn="1" w:lastColumn="0" w:noHBand="0" w:noVBand="1"/>
      </w:tblPr>
      <w:tblGrid>
        <w:gridCol w:w="540"/>
        <w:gridCol w:w="8452"/>
      </w:tblGrid>
      <w:tr w:rsidR="00C47ABA" w14:paraId="3BF66410" w14:textId="77777777">
        <w:tc>
          <w:tcPr>
            <w:tcW w:w="540" w:type="dxa"/>
            <w:shd w:val="clear" w:color="auto" w:fill="231AFF"/>
          </w:tcPr>
          <w:p w14:paraId="253E3614" w14:textId="77777777" w:rsidR="00C47ABA" w:rsidRDefault="00000000">
            <w:pPr>
              <w:jc w:val="center"/>
            </w:pPr>
            <w:r>
              <w:rPr>
                <w:b/>
                <w:color w:val="FFFFFF"/>
              </w:rPr>
              <w:t>#</w:t>
            </w:r>
          </w:p>
        </w:tc>
        <w:tc>
          <w:tcPr>
            <w:tcW w:w="8452" w:type="dxa"/>
            <w:shd w:val="clear" w:color="auto" w:fill="231AFF"/>
          </w:tcPr>
          <w:p w14:paraId="5EAD5DDA" w14:textId="77777777" w:rsidR="00C47ABA" w:rsidRDefault="00000000">
            <w:pPr>
              <w:jc w:val="center"/>
            </w:pPr>
            <w:r>
              <w:rPr>
                <w:b/>
                <w:color w:val="FFFFFF"/>
              </w:rPr>
              <w:t>Stakeholders</w:t>
            </w:r>
          </w:p>
        </w:tc>
      </w:tr>
      <w:tr w:rsidR="00C47ABA" w14:paraId="7602E576" w14:textId="77777777">
        <w:tc>
          <w:tcPr>
            <w:tcW w:w="540" w:type="dxa"/>
            <w:shd w:val="clear" w:color="auto" w:fill="231AFF"/>
          </w:tcPr>
          <w:p w14:paraId="76699AEB" w14:textId="77777777" w:rsidR="00C47ABA" w:rsidRDefault="00000000">
            <w:r>
              <w:rPr>
                <w:b/>
                <w:color w:val="FFFFFF"/>
              </w:rPr>
              <w:t>1.</w:t>
            </w:r>
          </w:p>
        </w:tc>
        <w:tc>
          <w:tcPr>
            <w:tcW w:w="8452" w:type="dxa"/>
            <w:shd w:val="clear" w:color="auto" w:fill="D9E2F3"/>
          </w:tcPr>
          <w:p w14:paraId="4C6912CB" w14:textId="77777777" w:rsidR="00C47ABA" w:rsidRDefault="00000000">
            <w:r>
              <w:t>Enterprise Architects</w:t>
            </w:r>
          </w:p>
        </w:tc>
      </w:tr>
      <w:tr w:rsidR="00C47ABA" w14:paraId="3A1BB47B" w14:textId="77777777">
        <w:tc>
          <w:tcPr>
            <w:tcW w:w="540" w:type="dxa"/>
            <w:shd w:val="clear" w:color="auto" w:fill="231AFF"/>
          </w:tcPr>
          <w:p w14:paraId="6829D966" w14:textId="77777777" w:rsidR="00C47ABA" w:rsidRDefault="00000000">
            <w:r>
              <w:rPr>
                <w:b/>
                <w:color w:val="FFFFFF"/>
              </w:rPr>
              <w:t>2.</w:t>
            </w:r>
          </w:p>
        </w:tc>
        <w:tc>
          <w:tcPr>
            <w:tcW w:w="8452" w:type="dxa"/>
          </w:tcPr>
          <w:p w14:paraId="28860FDF" w14:textId="77777777" w:rsidR="00C47ABA" w:rsidRDefault="00000000">
            <w:r>
              <w:t>Partners and Vendors Technical Leaders</w:t>
            </w:r>
          </w:p>
        </w:tc>
      </w:tr>
      <w:tr w:rsidR="00C47ABA" w14:paraId="4C9E09BC" w14:textId="77777777">
        <w:tc>
          <w:tcPr>
            <w:tcW w:w="540" w:type="dxa"/>
            <w:shd w:val="clear" w:color="auto" w:fill="231AFF"/>
          </w:tcPr>
          <w:p w14:paraId="53E79DB0" w14:textId="77777777" w:rsidR="00C47ABA" w:rsidRDefault="00000000">
            <w:r>
              <w:rPr>
                <w:b/>
                <w:color w:val="FFFFFF"/>
              </w:rPr>
              <w:t>3.</w:t>
            </w:r>
          </w:p>
        </w:tc>
        <w:tc>
          <w:tcPr>
            <w:tcW w:w="8452" w:type="dxa"/>
            <w:shd w:val="clear" w:color="auto" w:fill="D9E2F3"/>
          </w:tcPr>
          <w:p w14:paraId="77993BF4" w14:textId="77777777" w:rsidR="00C47ABA" w:rsidRDefault="00000000">
            <w:r>
              <w:t>Infrastructure Architects &amp; Engineers</w:t>
            </w:r>
          </w:p>
        </w:tc>
      </w:tr>
      <w:tr w:rsidR="00C47ABA" w14:paraId="65CBBF79" w14:textId="77777777">
        <w:tc>
          <w:tcPr>
            <w:tcW w:w="540" w:type="dxa"/>
            <w:shd w:val="clear" w:color="auto" w:fill="231AFF"/>
          </w:tcPr>
          <w:p w14:paraId="65E84224" w14:textId="77777777" w:rsidR="00C47ABA" w:rsidRDefault="00000000">
            <w:r>
              <w:rPr>
                <w:b/>
                <w:color w:val="FFFFFF"/>
              </w:rPr>
              <w:t>4.</w:t>
            </w:r>
          </w:p>
        </w:tc>
        <w:tc>
          <w:tcPr>
            <w:tcW w:w="8452" w:type="dxa"/>
          </w:tcPr>
          <w:p w14:paraId="1A3E5EE9" w14:textId="77777777" w:rsidR="00C47ABA" w:rsidRDefault="00000000">
            <w:r>
              <w:t>InfoSec Architects &amp; Engineers</w:t>
            </w:r>
          </w:p>
        </w:tc>
      </w:tr>
      <w:tr w:rsidR="00C47ABA" w14:paraId="5171DBA2" w14:textId="77777777">
        <w:tc>
          <w:tcPr>
            <w:tcW w:w="540" w:type="dxa"/>
            <w:shd w:val="clear" w:color="auto" w:fill="231AFF"/>
          </w:tcPr>
          <w:p w14:paraId="547D72F3" w14:textId="77777777" w:rsidR="00C47ABA" w:rsidRDefault="00000000">
            <w:r>
              <w:rPr>
                <w:b/>
                <w:color w:val="FFFFFF"/>
              </w:rPr>
              <w:t>5.</w:t>
            </w:r>
          </w:p>
        </w:tc>
        <w:tc>
          <w:tcPr>
            <w:tcW w:w="8452" w:type="dxa"/>
            <w:shd w:val="clear" w:color="auto" w:fill="D9E2F3"/>
          </w:tcPr>
          <w:p w14:paraId="6BAFC6FD" w14:textId="77777777" w:rsidR="00C47ABA" w:rsidRDefault="00000000">
            <w:r>
              <w:t>Technical Managers</w:t>
            </w:r>
          </w:p>
        </w:tc>
      </w:tr>
      <w:tr w:rsidR="00C47ABA" w14:paraId="51B3A97A" w14:textId="77777777">
        <w:tc>
          <w:tcPr>
            <w:tcW w:w="540" w:type="dxa"/>
            <w:shd w:val="clear" w:color="auto" w:fill="231AFF"/>
          </w:tcPr>
          <w:p w14:paraId="1803BC48" w14:textId="77777777" w:rsidR="00C47ABA" w:rsidRDefault="00000000">
            <w:r>
              <w:rPr>
                <w:b/>
                <w:color w:val="FFFFFF"/>
              </w:rPr>
              <w:t>6.</w:t>
            </w:r>
          </w:p>
        </w:tc>
        <w:tc>
          <w:tcPr>
            <w:tcW w:w="8452" w:type="dxa"/>
          </w:tcPr>
          <w:p w14:paraId="625AD53E" w14:textId="77777777" w:rsidR="00C47ABA" w:rsidRDefault="00000000">
            <w:r>
              <w:t>Delivery Leads and Project Managers</w:t>
            </w:r>
          </w:p>
        </w:tc>
      </w:tr>
      <w:tr w:rsidR="00C47ABA" w14:paraId="2C35803A" w14:textId="77777777">
        <w:tc>
          <w:tcPr>
            <w:tcW w:w="540" w:type="dxa"/>
            <w:shd w:val="clear" w:color="auto" w:fill="231AFF"/>
          </w:tcPr>
          <w:p w14:paraId="7479941E" w14:textId="77777777" w:rsidR="00C47ABA" w:rsidRDefault="00000000">
            <w:r>
              <w:rPr>
                <w:b/>
                <w:color w:val="FFFFFF"/>
              </w:rPr>
              <w:t>7.</w:t>
            </w:r>
          </w:p>
        </w:tc>
        <w:tc>
          <w:tcPr>
            <w:tcW w:w="8452" w:type="dxa"/>
            <w:shd w:val="clear" w:color="auto" w:fill="D9E2F3"/>
          </w:tcPr>
          <w:p w14:paraId="77344B31" w14:textId="77777777" w:rsidR="00C47ABA" w:rsidRDefault="00000000">
            <w:r>
              <w:t>Developers</w:t>
            </w:r>
          </w:p>
        </w:tc>
      </w:tr>
    </w:tbl>
    <w:p w14:paraId="1B84FA6D" w14:textId="77777777" w:rsidR="00C47ABA" w:rsidRDefault="00000000">
      <w:pPr>
        <w:pBdr>
          <w:bottom w:val="single" w:sz="4" w:space="1" w:color="231AFF"/>
        </w:pBdr>
        <w:spacing w:before="200" w:after="120"/>
        <w:outlineLvl w:val="1"/>
      </w:pPr>
      <w:bookmarkStart w:id="5" w:name="_Toc222317308"/>
      <w:r>
        <w:rPr>
          <w:rFonts w:ascii="Calibri Light" w:hAnsi="Calibri Light"/>
          <w:b/>
          <w:color w:val="231AFF"/>
          <w:sz w:val="26"/>
        </w:rPr>
        <w:t>1.5. Abbreviations</w:t>
      </w:r>
      <w:bookmarkEnd w:id="5"/>
    </w:p>
    <w:tbl>
      <w:tblPr>
        <w:tblStyle w:val="TableGrid"/>
        <w:tblW w:w="0" w:type="auto"/>
        <w:tblInd w:w="120" w:type="dxa"/>
        <w:tblLayout w:type="fixed"/>
        <w:tblLook w:val="04A0" w:firstRow="1" w:lastRow="0" w:firstColumn="1" w:lastColumn="0" w:noHBand="0" w:noVBand="1"/>
      </w:tblPr>
      <w:tblGrid>
        <w:gridCol w:w="468"/>
        <w:gridCol w:w="2160"/>
        <w:gridCol w:w="6364"/>
      </w:tblGrid>
      <w:tr w:rsidR="00C47ABA" w14:paraId="16BCE0BF" w14:textId="77777777">
        <w:tc>
          <w:tcPr>
            <w:tcW w:w="468" w:type="dxa"/>
            <w:shd w:val="clear" w:color="auto" w:fill="231AFF"/>
          </w:tcPr>
          <w:p w14:paraId="5787FAC4" w14:textId="77777777" w:rsidR="00C47ABA" w:rsidRDefault="00000000">
            <w:r>
              <w:rPr>
                <w:b/>
                <w:color w:val="FFFFFF"/>
              </w:rPr>
              <w:t>#</w:t>
            </w:r>
          </w:p>
        </w:tc>
        <w:tc>
          <w:tcPr>
            <w:tcW w:w="2160" w:type="dxa"/>
            <w:shd w:val="clear" w:color="auto" w:fill="231AFF"/>
          </w:tcPr>
          <w:p w14:paraId="16AC22DF" w14:textId="77777777" w:rsidR="00C47ABA" w:rsidRDefault="00000000">
            <w:r>
              <w:rPr>
                <w:b/>
                <w:color w:val="FFFFFF"/>
              </w:rPr>
              <w:t>Abbreviations</w:t>
            </w:r>
          </w:p>
        </w:tc>
        <w:tc>
          <w:tcPr>
            <w:tcW w:w="6364" w:type="dxa"/>
            <w:shd w:val="clear" w:color="auto" w:fill="231AFF"/>
          </w:tcPr>
          <w:p w14:paraId="64C28D8A" w14:textId="77777777" w:rsidR="00C47ABA" w:rsidRDefault="00000000">
            <w:r>
              <w:rPr>
                <w:b/>
                <w:color w:val="FFFFFF"/>
              </w:rPr>
              <w:t>Full form</w:t>
            </w:r>
          </w:p>
        </w:tc>
      </w:tr>
      <w:tr w:rsidR="00C47ABA" w14:paraId="1016BD71" w14:textId="77777777">
        <w:tc>
          <w:tcPr>
            <w:tcW w:w="468" w:type="dxa"/>
            <w:shd w:val="clear" w:color="auto" w:fill="231AFF"/>
          </w:tcPr>
          <w:p w14:paraId="6706AB4B" w14:textId="77777777" w:rsidR="00C47ABA" w:rsidRDefault="00000000">
            <w:r>
              <w:rPr>
                <w:b/>
                <w:color w:val="FFFFFF"/>
                <w:sz w:val="20"/>
              </w:rPr>
              <w:t>1</w:t>
            </w:r>
          </w:p>
        </w:tc>
        <w:tc>
          <w:tcPr>
            <w:tcW w:w="2160" w:type="dxa"/>
            <w:shd w:val="clear" w:color="auto" w:fill="D9E2F3"/>
          </w:tcPr>
          <w:p w14:paraId="05E64706" w14:textId="490A7C74" w:rsidR="00C47ABA" w:rsidRDefault="00C47ABA"/>
        </w:tc>
        <w:tc>
          <w:tcPr>
            <w:tcW w:w="6364" w:type="dxa"/>
            <w:shd w:val="clear" w:color="auto" w:fill="D9E2F3"/>
          </w:tcPr>
          <w:p w14:paraId="6E3F5E6F" w14:textId="277EDDAA" w:rsidR="00C47ABA" w:rsidRDefault="00C47ABA"/>
        </w:tc>
      </w:tr>
    </w:tbl>
    <w:p w14:paraId="0FA276F7" w14:textId="77777777" w:rsidR="00C47ABA" w:rsidRDefault="00000000">
      <w:pPr>
        <w:pBdr>
          <w:bottom w:val="single" w:sz="4" w:space="1" w:color="231AFF"/>
        </w:pBdr>
        <w:spacing w:before="200" w:after="120"/>
        <w:outlineLvl w:val="1"/>
      </w:pPr>
      <w:bookmarkStart w:id="6" w:name="_Toc222317309"/>
      <w:r>
        <w:rPr>
          <w:rFonts w:ascii="Calibri Light" w:hAnsi="Calibri Light"/>
          <w:b/>
          <w:color w:val="231AFF"/>
          <w:sz w:val="26"/>
        </w:rPr>
        <w:t>1.6. Assumptions, Dependencies and Risks</w:t>
      </w:r>
      <w:bookmarkEnd w:id="6"/>
    </w:p>
    <w:tbl>
      <w:tblPr>
        <w:tblStyle w:val="TableGrid"/>
        <w:tblW w:w="0" w:type="auto"/>
        <w:tblInd w:w="120" w:type="dxa"/>
        <w:tblLayout w:type="fixed"/>
        <w:tblLook w:val="04A0" w:firstRow="1" w:lastRow="0" w:firstColumn="1" w:lastColumn="0" w:noHBand="0" w:noVBand="1"/>
      </w:tblPr>
      <w:tblGrid>
        <w:gridCol w:w="468"/>
        <w:gridCol w:w="3600"/>
        <w:gridCol w:w="1152"/>
        <w:gridCol w:w="1152"/>
        <w:gridCol w:w="2620"/>
      </w:tblGrid>
      <w:tr w:rsidR="00C47ABA" w14:paraId="50C34C33" w14:textId="77777777">
        <w:tc>
          <w:tcPr>
            <w:tcW w:w="468" w:type="dxa"/>
            <w:shd w:val="clear" w:color="auto" w:fill="231AFF"/>
          </w:tcPr>
          <w:p w14:paraId="66BA96EE" w14:textId="77777777" w:rsidR="00C47ABA" w:rsidRDefault="00000000">
            <w:r>
              <w:rPr>
                <w:b/>
                <w:color w:val="FFFFFF"/>
              </w:rPr>
              <w:t>#</w:t>
            </w:r>
          </w:p>
        </w:tc>
        <w:tc>
          <w:tcPr>
            <w:tcW w:w="3600" w:type="dxa"/>
            <w:shd w:val="clear" w:color="auto" w:fill="231AFF"/>
          </w:tcPr>
          <w:p w14:paraId="1F3D17F5" w14:textId="77777777" w:rsidR="00C47ABA" w:rsidRDefault="00000000">
            <w:r>
              <w:rPr>
                <w:b/>
                <w:color w:val="FFFFFF"/>
              </w:rPr>
              <w:t>Item</w:t>
            </w:r>
          </w:p>
        </w:tc>
        <w:tc>
          <w:tcPr>
            <w:tcW w:w="1152" w:type="dxa"/>
            <w:shd w:val="clear" w:color="auto" w:fill="231AFF"/>
          </w:tcPr>
          <w:p w14:paraId="05CCD046" w14:textId="77777777" w:rsidR="00C47ABA" w:rsidRDefault="00000000">
            <w:r>
              <w:rPr>
                <w:b/>
                <w:color w:val="FFFFFF"/>
              </w:rPr>
              <w:t>Type</w:t>
            </w:r>
          </w:p>
        </w:tc>
        <w:tc>
          <w:tcPr>
            <w:tcW w:w="1152" w:type="dxa"/>
            <w:shd w:val="clear" w:color="auto" w:fill="231AFF"/>
          </w:tcPr>
          <w:p w14:paraId="1D5EBEBC" w14:textId="77777777" w:rsidR="00C47ABA" w:rsidRDefault="00000000">
            <w:r>
              <w:rPr>
                <w:b/>
                <w:color w:val="FFFFFF"/>
              </w:rPr>
              <w:t>Owner</w:t>
            </w:r>
          </w:p>
        </w:tc>
        <w:tc>
          <w:tcPr>
            <w:tcW w:w="2620" w:type="dxa"/>
            <w:shd w:val="clear" w:color="auto" w:fill="231AFF"/>
          </w:tcPr>
          <w:p w14:paraId="56C7F9B4" w14:textId="77777777" w:rsidR="00C47ABA" w:rsidRDefault="00000000">
            <w:r>
              <w:rPr>
                <w:b/>
                <w:color w:val="FFFFFF"/>
              </w:rPr>
              <w:t>Comment</w:t>
            </w:r>
          </w:p>
        </w:tc>
      </w:tr>
      <w:tr w:rsidR="00C47ABA" w14:paraId="46262E57" w14:textId="77777777">
        <w:tc>
          <w:tcPr>
            <w:tcW w:w="468" w:type="dxa"/>
            <w:shd w:val="clear" w:color="auto" w:fill="231AFF"/>
          </w:tcPr>
          <w:p w14:paraId="6F4F2A40" w14:textId="77777777" w:rsidR="00C47ABA" w:rsidRDefault="00000000">
            <w:r>
              <w:rPr>
                <w:b/>
                <w:color w:val="FFFFFF"/>
              </w:rPr>
              <w:lastRenderedPageBreak/>
              <w:t>1.</w:t>
            </w:r>
          </w:p>
        </w:tc>
        <w:tc>
          <w:tcPr>
            <w:tcW w:w="3600" w:type="dxa"/>
            <w:shd w:val="clear" w:color="auto" w:fill="D9E2F3"/>
          </w:tcPr>
          <w:p w14:paraId="4B14BE67" w14:textId="77777777" w:rsidR="00C47ABA" w:rsidRDefault="00C47ABA"/>
        </w:tc>
        <w:tc>
          <w:tcPr>
            <w:tcW w:w="1152" w:type="dxa"/>
            <w:shd w:val="clear" w:color="auto" w:fill="D9E2F3"/>
          </w:tcPr>
          <w:p w14:paraId="75D957A5" w14:textId="77777777" w:rsidR="00C47ABA" w:rsidRDefault="00C47ABA"/>
        </w:tc>
        <w:tc>
          <w:tcPr>
            <w:tcW w:w="1152" w:type="dxa"/>
            <w:shd w:val="clear" w:color="auto" w:fill="D9E2F3"/>
          </w:tcPr>
          <w:p w14:paraId="2E045A2A" w14:textId="77777777" w:rsidR="00C47ABA" w:rsidRDefault="00C47ABA"/>
        </w:tc>
        <w:tc>
          <w:tcPr>
            <w:tcW w:w="2620" w:type="dxa"/>
            <w:shd w:val="clear" w:color="auto" w:fill="D9E2F3"/>
          </w:tcPr>
          <w:p w14:paraId="7803D598" w14:textId="77777777" w:rsidR="00C47ABA" w:rsidRDefault="00C47ABA"/>
        </w:tc>
      </w:tr>
      <w:tr w:rsidR="00C47ABA" w14:paraId="22B48CCF" w14:textId="77777777">
        <w:tc>
          <w:tcPr>
            <w:tcW w:w="468" w:type="dxa"/>
            <w:shd w:val="clear" w:color="auto" w:fill="231AFF"/>
          </w:tcPr>
          <w:p w14:paraId="41CC9ED7" w14:textId="77777777" w:rsidR="00C47ABA" w:rsidRDefault="00000000">
            <w:r>
              <w:rPr>
                <w:b/>
                <w:color w:val="FFFFFF"/>
              </w:rPr>
              <w:t>2.</w:t>
            </w:r>
          </w:p>
        </w:tc>
        <w:tc>
          <w:tcPr>
            <w:tcW w:w="3600" w:type="dxa"/>
          </w:tcPr>
          <w:p w14:paraId="61F672C6" w14:textId="77777777" w:rsidR="00C47ABA" w:rsidRDefault="00C47ABA"/>
        </w:tc>
        <w:tc>
          <w:tcPr>
            <w:tcW w:w="1152" w:type="dxa"/>
          </w:tcPr>
          <w:p w14:paraId="469DF982" w14:textId="77777777" w:rsidR="00C47ABA" w:rsidRDefault="00C47ABA"/>
        </w:tc>
        <w:tc>
          <w:tcPr>
            <w:tcW w:w="1152" w:type="dxa"/>
          </w:tcPr>
          <w:p w14:paraId="3579D96D" w14:textId="77777777" w:rsidR="00C47ABA" w:rsidRDefault="00C47ABA"/>
        </w:tc>
        <w:tc>
          <w:tcPr>
            <w:tcW w:w="2620" w:type="dxa"/>
          </w:tcPr>
          <w:p w14:paraId="1E970557" w14:textId="77777777" w:rsidR="00C47ABA" w:rsidRDefault="00C47ABA"/>
        </w:tc>
      </w:tr>
    </w:tbl>
    <w:p w14:paraId="1C71B5F1" w14:textId="77777777" w:rsidR="00C47ABA" w:rsidRDefault="00000000">
      <w:pPr>
        <w:shd w:val="clear" w:color="auto" w:fill="231AFF"/>
        <w:spacing w:before="240" w:after="120"/>
        <w:outlineLvl w:val="0"/>
      </w:pPr>
      <w:bookmarkStart w:id="7" w:name="_Toc222317310"/>
      <w:r>
        <w:rPr>
          <w:rFonts w:ascii="Calibri Light" w:hAnsi="Calibri Light"/>
          <w:b/>
          <w:color w:val="FFFFFF"/>
          <w:sz w:val="32"/>
        </w:rPr>
        <w:t>2. Requirements Compliancy Matrix</w:t>
      </w:r>
      <w:bookmarkEnd w:id="7"/>
    </w:p>
    <w:tbl>
      <w:tblPr>
        <w:tblStyle w:val="TableGrid"/>
        <w:tblW w:w="0" w:type="auto"/>
        <w:tblInd w:w="120" w:type="dxa"/>
        <w:tblLayout w:type="fixed"/>
        <w:tblLook w:val="04A0" w:firstRow="1" w:lastRow="0" w:firstColumn="1" w:lastColumn="0" w:noHBand="0" w:noVBand="1"/>
      </w:tblPr>
      <w:tblGrid>
        <w:gridCol w:w="630"/>
        <w:gridCol w:w="1739"/>
        <w:gridCol w:w="3391"/>
        <w:gridCol w:w="1378"/>
        <w:gridCol w:w="1861"/>
      </w:tblGrid>
      <w:tr w:rsidR="00C47ABA" w14:paraId="4D7FBD13" w14:textId="77777777">
        <w:tc>
          <w:tcPr>
            <w:tcW w:w="630" w:type="dxa"/>
            <w:shd w:val="clear" w:color="auto" w:fill="231AFF"/>
          </w:tcPr>
          <w:p w14:paraId="515DA090" w14:textId="77777777" w:rsidR="00C47ABA" w:rsidRDefault="00000000">
            <w:r>
              <w:rPr>
                <w:b/>
                <w:color w:val="FFFFFF"/>
              </w:rPr>
              <w:t>ID.</w:t>
            </w:r>
          </w:p>
        </w:tc>
        <w:tc>
          <w:tcPr>
            <w:tcW w:w="1739" w:type="dxa"/>
            <w:shd w:val="clear" w:color="auto" w:fill="231AFF"/>
          </w:tcPr>
          <w:p w14:paraId="0FE58F21" w14:textId="77777777" w:rsidR="00C47ABA" w:rsidRDefault="00000000">
            <w:r>
              <w:rPr>
                <w:b/>
                <w:color w:val="FFFFFF"/>
              </w:rPr>
              <w:t>Title</w:t>
            </w:r>
          </w:p>
        </w:tc>
        <w:tc>
          <w:tcPr>
            <w:tcW w:w="3391" w:type="dxa"/>
            <w:shd w:val="clear" w:color="auto" w:fill="231AFF"/>
          </w:tcPr>
          <w:p w14:paraId="74B09E28" w14:textId="77777777" w:rsidR="00C47ABA" w:rsidRDefault="00000000">
            <w:r>
              <w:rPr>
                <w:b/>
                <w:color w:val="FFFFFF"/>
              </w:rPr>
              <w:t>Description</w:t>
            </w:r>
          </w:p>
        </w:tc>
        <w:tc>
          <w:tcPr>
            <w:tcW w:w="1378" w:type="dxa"/>
            <w:shd w:val="clear" w:color="auto" w:fill="231AFF"/>
          </w:tcPr>
          <w:p w14:paraId="36B05513" w14:textId="77777777" w:rsidR="00C47ABA" w:rsidRDefault="00000000">
            <w:r>
              <w:rPr>
                <w:b/>
                <w:color w:val="FFFFFF"/>
              </w:rPr>
              <w:t>Compliancy</w:t>
            </w:r>
          </w:p>
        </w:tc>
        <w:tc>
          <w:tcPr>
            <w:tcW w:w="1861" w:type="dxa"/>
            <w:shd w:val="clear" w:color="auto" w:fill="231AFF"/>
          </w:tcPr>
          <w:p w14:paraId="25BC8D26" w14:textId="77777777" w:rsidR="00C47ABA" w:rsidRDefault="00000000">
            <w:r>
              <w:rPr>
                <w:b/>
                <w:color w:val="FFFFFF"/>
              </w:rPr>
              <w:t>Comments</w:t>
            </w:r>
          </w:p>
        </w:tc>
      </w:tr>
      <w:tr w:rsidR="00C47ABA" w14:paraId="11E2E6A7" w14:textId="77777777">
        <w:tc>
          <w:tcPr>
            <w:tcW w:w="630" w:type="dxa"/>
            <w:shd w:val="clear" w:color="auto" w:fill="231AFF"/>
          </w:tcPr>
          <w:p w14:paraId="38856CAD" w14:textId="77777777" w:rsidR="00C47ABA" w:rsidRDefault="00000000">
            <w:r>
              <w:rPr>
                <w:b/>
                <w:color w:val="FFFFFF"/>
                <w:sz w:val="20"/>
              </w:rPr>
              <w:t>FR-BR-001</w:t>
            </w:r>
          </w:p>
        </w:tc>
        <w:tc>
          <w:tcPr>
            <w:tcW w:w="1739" w:type="dxa"/>
          </w:tcPr>
          <w:p w14:paraId="71A6FC77" w14:textId="77777777" w:rsidR="00C47ABA" w:rsidRDefault="00000000">
            <w:r>
              <w:rPr>
                <w:sz w:val="20"/>
              </w:rPr>
              <w:t>Persistent Cart</w:t>
            </w:r>
          </w:p>
        </w:tc>
        <w:tc>
          <w:tcPr>
            <w:tcW w:w="3391" w:type="dxa"/>
          </w:tcPr>
          <w:p w14:paraId="2E305658" w14:textId="77777777" w:rsidR="00C47ABA" w:rsidRDefault="00000000">
            <w:r>
              <w:rPr>
                <w:sz w:val="20"/>
              </w:rPr>
              <w:t>This requirement enables persistent cart functionality for users.</w:t>
            </w:r>
          </w:p>
        </w:tc>
        <w:tc>
          <w:tcPr>
            <w:tcW w:w="1378" w:type="dxa"/>
          </w:tcPr>
          <w:p w14:paraId="0F6D4437" w14:textId="77777777" w:rsidR="00C47ABA" w:rsidRDefault="00000000">
            <w:pPr>
              <w:jc w:val="center"/>
            </w:pPr>
            <w:r>
              <w:rPr>
                <w:color w:val="000000"/>
                <w:sz w:val="20"/>
              </w:rPr>
              <w:t>Compliant</w:t>
            </w:r>
          </w:p>
        </w:tc>
        <w:tc>
          <w:tcPr>
            <w:tcW w:w="1861" w:type="dxa"/>
          </w:tcPr>
          <w:p w14:paraId="6DDEA814" w14:textId="77777777" w:rsidR="00C47ABA" w:rsidRDefault="00C47ABA"/>
        </w:tc>
      </w:tr>
      <w:tr w:rsidR="00C47ABA" w14:paraId="154DC239" w14:textId="77777777">
        <w:tc>
          <w:tcPr>
            <w:tcW w:w="630" w:type="dxa"/>
            <w:shd w:val="clear" w:color="auto" w:fill="231AFF"/>
          </w:tcPr>
          <w:p w14:paraId="48B750FC" w14:textId="77777777" w:rsidR="00C47ABA" w:rsidRDefault="00000000">
            <w:r>
              <w:rPr>
                <w:b/>
                <w:color w:val="FFFFFF"/>
                <w:sz w:val="20"/>
              </w:rPr>
              <w:t>FR-BR-002</w:t>
            </w:r>
          </w:p>
        </w:tc>
        <w:tc>
          <w:tcPr>
            <w:tcW w:w="1739" w:type="dxa"/>
            <w:shd w:val="clear" w:color="auto" w:fill="D9E2F3"/>
          </w:tcPr>
          <w:p w14:paraId="3BAAB5DA" w14:textId="77777777" w:rsidR="00C47ABA" w:rsidRDefault="00000000">
            <w:r>
              <w:rPr>
                <w:sz w:val="20"/>
              </w:rPr>
              <w:t>Inventory Check</w:t>
            </w:r>
          </w:p>
        </w:tc>
        <w:tc>
          <w:tcPr>
            <w:tcW w:w="3391" w:type="dxa"/>
            <w:shd w:val="clear" w:color="auto" w:fill="D9E2F3"/>
          </w:tcPr>
          <w:p w14:paraId="1F0F5206" w14:textId="77777777" w:rsidR="00C47ABA" w:rsidRDefault="00000000">
            <w:r>
              <w:rPr>
                <w:sz w:val="20"/>
              </w:rPr>
              <w:t>This requirement enables inventory check functionality for users.</w:t>
            </w:r>
          </w:p>
        </w:tc>
        <w:tc>
          <w:tcPr>
            <w:tcW w:w="1378" w:type="dxa"/>
            <w:shd w:val="clear" w:color="auto" w:fill="D9E2F3"/>
          </w:tcPr>
          <w:p w14:paraId="29CA8440" w14:textId="77777777" w:rsidR="00C47ABA" w:rsidRDefault="00000000">
            <w:pPr>
              <w:jc w:val="center"/>
            </w:pPr>
            <w:r>
              <w:rPr>
                <w:color w:val="000000"/>
                <w:sz w:val="20"/>
              </w:rPr>
              <w:t>Compliant</w:t>
            </w:r>
          </w:p>
        </w:tc>
        <w:tc>
          <w:tcPr>
            <w:tcW w:w="1861" w:type="dxa"/>
            <w:shd w:val="clear" w:color="auto" w:fill="D9E2F3"/>
          </w:tcPr>
          <w:p w14:paraId="59405D72" w14:textId="77777777" w:rsidR="00C47ABA" w:rsidRDefault="00C47ABA"/>
        </w:tc>
      </w:tr>
      <w:tr w:rsidR="00C47ABA" w14:paraId="4BF21507" w14:textId="77777777">
        <w:tc>
          <w:tcPr>
            <w:tcW w:w="630" w:type="dxa"/>
            <w:shd w:val="clear" w:color="auto" w:fill="231AFF"/>
          </w:tcPr>
          <w:p w14:paraId="6320B615" w14:textId="77777777" w:rsidR="00C47ABA" w:rsidRDefault="00000000">
            <w:r>
              <w:rPr>
                <w:b/>
                <w:color w:val="FFFFFF"/>
                <w:sz w:val="20"/>
              </w:rPr>
              <w:t>FR-BR-003</w:t>
            </w:r>
          </w:p>
        </w:tc>
        <w:tc>
          <w:tcPr>
            <w:tcW w:w="1739" w:type="dxa"/>
          </w:tcPr>
          <w:p w14:paraId="78F6385D" w14:textId="77777777" w:rsidR="00C47ABA" w:rsidRDefault="00000000">
            <w:r>
              <w:rPr>
                <w:sz w:val="20"/>
              </w:rPr>
              <w:t>Promo Codes</w:t>
            </w:r>
          </w:p>
        </w:tc>
        <w:tc>
          <w:tcPr>
            <w:tcW w:w="3391" w:type="dxa"/>
          </w:tcPr>
          <w:p w14:paraId="18DD47D7" w14:textId="77777777" w:rsidR="00C47ABA" w:rsidRDefault="00000000">
            <w:r>
              <w:rPr>
                <w:sz w:val="20"/>
              </w:rPr>
              <w:t>This requirement enables promo codes functionality for users.</w:t>
            </w:r>
          </w:p>
        </w:tc>
        <w:tc>
          <w:tcPr>
            <w:tcW w:w="1378" w:type="dxa"/>
          </w:tcPr>
          <w:p w14:paraId="7C19C6EA" w14:textId="77777777" w:rsidR="00C47ABA" w:rsidRDefault="00000000">
            <w:pPr>
              <w:jc w:val="center"/>
            </w:pPr>
            <w:r>
              <w:rPr>
                <w:color w:val="000000"/>
                <w:sz w:val="20"/>
              </w:rPr>
              <w:t>Compliant</w:t>
            </w:r>
          </w:p>
        </w:tc>
        <w:tc>
          <w:tcPr>
            <w:tcW w:w="1861" w:type="dxa"/>
          </w:tcPr>
          <w:p w14:paraId="03F0E79D" w14:textId="77777777" w:rsidR="00C47ABA" w:rsidRDefault="00C47ABA"/>
        </w:tc>
      </w:tr>
      <w:tr w:rsidR="00C47ABA" w14:paraId="702D000E" w14:textId="77777777">
        <w:tc>
          <w:tcPr>
            <w:tcW w:w="630" w:type="dxa"/>
            <w:shd w:val="clear" w:color="auto" w:fill="231AFF"/>
          </w:tcPr>
          <w:p w14:paraId="211D80B7" w14:textId="77777777" w:rsidR="00C47ABA" w:rsidRDefault="00000000">
            <w:r>
              <w:rPr>
                <w:b/>
                <w:color w:val="FFFFFF"/>
                <w:sz w:val="20"/>
              </w:rPr>
              <w:t>FR-BR-004</w:t>
            </w:r>
          </w:p>
        </w:tc>
        <w:tc>
          <w:tcPr>
            <w:tcW w:w="1739" w:type="dxa"/>
            <w:shd w:val="clear" w:color="auto" w:fill="D9E2F3"/>
          </w:tcPr>
          <w:p w14:paraId="03DFB7CA" w14:textId="77777777" w:rsidR="00C47ABA" w:rsidRDefault="00000000">
            <w:r>
              <w:rPr>
                <w:sz w:val="20"/>
              </w:rPr>
              <w:t>Shipping Calculation</w:t>
            </w:r>
          </w:p>
        </w:tc>
        <w:tc>
          <w:tcPr>
            <w:tcW w:w="3391" w:type="dxa"/>
            <w:shd w:val="clear" w:color="auto" w:fill="D9E2F3"/>
          </w:tcPr>
          <w:p w14:paraId="389A628D" w14:textId="77777777" w:rsidR="00C47ABA" w:rsidRDefault="00000000">
            <w:r>
              <w:rPr>
                <w:sz w:val="20"/>
              </w:rPr>
              <w:t>This requirement enables shipping calculation functionality for users.</w:t>
            </w:r>
          </w:p>
        </w:tc>
        <w:tc>
          <w:tcPr>
            <w:tcW w:w="1378" w:type="dxa"/>
            <w:shd w:val="clear" w:color="auto" w:fill="D9E2F3"/>
          </w:tcPr>
          <w:p w14:paraId="15C38E79" w14:textId="77777777" w:rsidR="00C47ABA" w:rsidRDefault="00000000">
            <w:pPr>
              <w:jc w:val="center"/>
            </w:pPr>
            <w:r>
              <w:rPr>
                <w:color w:val="000000"/>
                <w:sz w:val="20"/>
              </w:rPr>
              <w:t>Compliant</w:t>
            </w:r>
          </w:p>
        </w:tc>
        <w:tc>
          <w:tcPr>
            <w:tcW w:w="1861" w:type="dxa"/>
            <w:shd w:val="clear" w:color="auto" w:fill="D9E2F3"/>
          </w:tcPr>
          <w:p w14:paraId="0A3D63DE" w14:textId="77777777" w:rsidR="00C47ABA" w:rsidRDefault="00C47ABA"/>
        </w:tc>
      </w:tr>
      <w:tr w:rsidR="00C47ABA" w14:paraId="62FED90F" w14:textId="77777777">
        <w:tc>
          <w:tcPr>
            <w:tcW w:w="630" w:type="dxa"/>
            <w:shd w:val="clear" w:color="auto" w:fill="231AFF"/>
          </w:tcPr>
          <w:p w14:paraId="09681313" w14:textId="77777777" w:rsidR="00C47ABA" w:rsidRDefault="00000000">
            <w:r>
              <w:rPr>
                <w:b/>
                <w:color w:val="FFFFFF"/>
                <w:sz w:val="20"/>
              </w:rPr>
              <w:t>FR-BR-005</w:t>
            </w:r>
          </w:p>
        </w:tc>
        <w:tc>
          <w:tcPr>
            <w:tcW w:w="1739" w:type="dxa"/>
          </w:tcPr>
          <w:p w14:paraId="78B06849" w14:textId="77777777" w:rsidR="00C47ABA" w:rsidRDefault="00000000">
            <w:r>
              <w:rPr>
                <w:sz w:val="20"/>
              </w:rPr>
              <w:t>Guest Checkout</w:t>
            </w:r>
          </w:p>
        </w:tc>
        <w:tc>
          <w:tcPr>
            <w:tcW w:w="3391" w:type="dxa"/>
          </w:tcPr>
          <w:p w14:paraId="229DB50D" w14:textId="77777777" w:rsidR="00C47ABA" w:rsidRDefault="00000000">
            <w:r>
              <w:rPr>
                <w:sz w:val="20"/>
              </w:rPr>
              <w:t>This requirement enables guest checkout functionality for users.</w:t>
            </w:r>
          </w:p>
        </w:tc>
        <w:tc>
          <w:tcPr>
            <w:tcW w:w="1378" w:type="dxa"/>
          </w:tcPr>
          <w:p w14:paraId="1737895E" w14:textId="77777777" w:rsidR="00C47ABA" w:rsidRDefault="00000000">
            <w:pPr>
              <w:jc w:val="center"/>
            </w:pPr>
            <w:r>
              <w:rPr>
                <w:color w:val="000000"/>
                <w:sz w:val="20"/>
              </w:rPr>
              <w:t>Compliant</w:t>
            </w:r>
          </w:p>
        </w:tc>
        <w:tc>
          <w:tcPr>
            <w:tcW w:w="1861" w:type="dxa"/>
          </w:tcPr>
          <w:p w14:paraId="489DA63A" w14:textId="77777777" w:rsidR="00C47ABA" w:rsidRDefault="00C47ABA"/>
        </w:tc>
      </w:tr>
      <w:tr w:rsidR="00C47ABA" w14:paraId="16B6DB3E" w14:textId="77777777">
        <w:tc>
          <w:tcPr>
            <w:tcW w:w="630" w:type="dxa"/>
            <w:shd w:val="clear" w:color="auto" w:fill="231AFF"/>
          </w:tcPr>
          <w:p w14:paraId="65D9F40E" w14:textId="77777777" w:rsidR="00C47ABA" w:rsidRDefault="00000000">
            <w:r>
              <w:rPr>
                <w:b/>
                <w:color w:val="FFFFFF"/>
                <w:sz w:val="20"/>
              </w:rPr>
              <w:t>FR-BR-006</w:t>
            </w:r>
          </w:p>
        </w:tc>
        <w:tc>
          <w:tcPr>
            <w:tcW w:w="1739" w:type="dxa"/>
            <w:shd w:val="clear" w:color="auto" w:fill="D9E2F3"/>
          </w:tcPr>
          <w:p w14:paraId="7574B498" w14:textId="77777777" w:rsidR="00C47ABA" w:rsidRDefault="00000000">
            <w:r>
              <w:rPr>
                <w:sz w:val="20"/>
              </w:rPr>
              <w:t>Payment Processing</w:t>
            </w:r>
          </w:p>
        </w:tc>
        <w:tc>
          <w:tcPr>
            <w:tcW w:w="3391" w:type="dxa"/>
            <w:shd w:val="clear" w:color="auto" w:fill="D9E2F3"/>
          </w:tcPr>
          <w:p w14:paraId="1941208F" w14:textId="77777777" w:rsidR="00C47ABA" w:rsidRDefault="00000000">
            <w:r>
              <w:rPr>
                <w:sz w:val="20"/>
              </w:rPr>
              <w:t>This requirement enables payment processing functionality for users.</w:t>
            </w:r>
          </w:p>
        </w:tc>
        <w:tc>
          <w:tcPr>
            <w:tcW w:w="1378" w:type="dxa"/>
            <w:shd w:val="clear" w:color="auto" w:fill="D9E2F3"/>
          </w:tcPr>
          <w:p w14:paraId="728AD2CE" w14:textId="77777777" w:rsidR="00C47ABA" w:rsidRDefault="00000000">
            <w:pPr>
              <w:jc w:val="center"/>
            </w:pPr>
            <w:r>
              <w:rPr>
                <w:color w:val="000000"/>
                <w:sz w:val="20"/>
              </w:rPr>
              <w:t>Compliant</w:t>
            </w:r>
          </w:p>
        </w:tc>
        <w:tc>
          <w:tcPr>
            <w:tcW w:w="1861" w:type="dxa"/>
            <w:shd w:val="clear" w:color="auto" w:fill="D9E2F3"/>
          </w:tcPr>
          <w:p w14:paraId="52C62644" w14:textId="77777777" w:rsidR="00C47ABA" w:rsidRDefault="00C47ABA"/>
        </w:tc>
      </w:tr>
      <w:tr w:rsidR="00C47ABA" w14:paraId="25EA130C" w14:textId="77777777">
        <w:tc>
          <w:tcPr>
            <w:tcW w:w="630" w:type="dxa"/>
            <w:shd w:val="clear" w:color="auto" w:fill="231AFF"/>
          </w:tcPr>
          <w:p w14:paraId="00059984" w14:textId="77777777" w:rsidR="00C47ABA" w:rsidRDefault="00000000">
            <w:r>
              <w:rPr>
                <w:b/>
                <w:color w:val="FFFFFF"/>
                <w:sz w:val="20"/>
              </w:rPr>
              <w:t>FR-BR-007</w:t>
            </w:r>
          </w:p>
        </w:tc>
        <w:tc>
          <w:tcPr>
            <w:tcW w:w="1739" w:type="dxa"/>
          </w:tcPr>
          <w:p w14:paraId="71DF1512" w14:textId="77777777" w:rsidR="00C47ABA" w:rsidRDefault="00000000">
            <w:r>
              <w:rPr>
                <w:sz w:val="20"/>
              </w:rPr>
              <w:t>Order Confirmation</w:t>
            </w:r>
          </w:p>
        </w:tc>
        <w:tc>
          <w:tcPr>
            <w:tcW w:w="3391" w:type="dxa"/>
          </w:tcPr>
          <w:p w14:paraId="1638559E" w14:textId="77777777" w:rsidR="00C47ABA" w:rsidRDefault="00000000">
            <w:r>
              <w:rPr>
                <w:sz w:val="20"/>
              </w:rPr>
              <w:t>This requirement enables order confirmation functionality for users.</w:t>
            </w:r>
          </w:p>
        </w:tc>
        <w:tc>
          <w:tcPr>
            <w:tcW w:w="1378" w:type="dxa"/>
          </w:tcPr>
          <w:p w14:paraId="0A395C67" w14:textId="77777777" w:rsidR="00C47ABA" w:rsidRDefault="00000000">
            <w:pPr>
              <w:jc w:val="center"/>
            </w:pPr>
            <w:r>
              <w:rPr>
                <w:color w:val="000000"/>
                <w:sz w:val="20"/>
              </w:rPr>
              <w:t>Compliant</w:t>
            </w:r>
          </w:p>
        </w:tc>
        <w:tc>
          <w:tcPr>
            <w:tcW w:w="1861" w:type="dxa"/>
          </w:tcPr>
          <w:p w14:paraId="559A9244" w14:textId="77777777" w:rsidR="00C47ABA" w:rsidRDefault="00C47ABA"/>
        </w:tc>
      </w:tr>
      <w:tr w:rsidR="00C47ABA" w14:paraId="62F7F6BB" w14:textId="77777777">
        <w:tc>
          <w:tcPr>
            <w:tcW w:w="630" w:type="dxa"/>
            <w:shd w:val="clear" w:color="auto" w:fill="231AFF"/>
          </w:tcPr>
          <w:p w14:paraId="1FE96CC2" w14:textId="77777777" w:rsidR="00C47ABA" w:rsidRDefault="00000000">
            <w:r>
              <w:rPr>
                <w:b/>
                <w:color w:val="FFFFFF"/>
                <w:sz w:val="20"/>
              </w:rPr>
              <w:t>FR-BR-008</w:t>
            </w:r>
          </w:p>
        </w:tc>
        <w:tc>
          <w:tcPr>
            <w:tcW w:w="1739" w:type="dxa"/>
            <w:shd w:val="clear" w:color="auto" w:fill="D9E2F3"/>
          </w:tcPr>
          <w:p w14:paraId="58FE0732" w14:textId="77777777" w:rsidR="00C47ABA" w:rsidRDefault="00000000">
            <w:r>
              <w:rPr>
                <w:sz w:val="20"/>
              </w:rPr>
              <w:t>Inventory Reserve</w:t>
            </w:r>
          </w:p>
        </w:tc>
        <w:tc>
          <w:tcPr>
            <w:tcW w:w="3391" w:type="dxa"/>
            <w:shd w:val="clear" w:color="auto" w:fill="D9E2F3"/>
          </w:tcPr>
          <w:p w14:paraId="2466F643" w14:textId="77777777" w:rsidR="00C47ABA" w:rsidRDefault="00000000">
            <w:r>
              <w:rPr>
                <w:sz w:val="20"/>
              </w:rPr>
              <w:t>This requirement enables inventory reserve functionality for users.</w:t>
            </w:r>
          </w:p>
        </w:tc>
        <w:tc>
          <w:tcPr>
            <w:tcW w:w="1378" w:type="dxa"/>
            <w:shd w:val="clear" w:color="auto" w:fill="D9E2F3"/>
          </w:tcPr>
          <w:p w14:paraId="1D022DCD" w14:textId="77777777" w:rsidR="00C47ABA" w:rsidRDefault="00000000">
            <w:pPr>
              <w:jc w:val="center"/>
            </w:pPr>
            <w:r>
              <w:rPr>
                <w:color w:val="000000"/>
                <w:sz w:val="20"/>
              </w:rPr>
              <w:t>Compliant</w:t>
            </w:r>
          </w:p>
        </w:tc>
        <w:tc>
          <w:tcPr>
            <w:tcW w:w="1861" w:type="dxa"/>
            <w:shd w:val="clear" w:color="auto" w:fill="D9E2F3"/>
          </w:tcPr>
          <w:p w14:paraId="77A3D38E" w14:textId="77777777" w:rsidR="00C47ABA" w:rsidRDefault="00C47ABA"/>
        </w:tc>
      </w:tr>
      <w:tr w:rsidR="00C47ABA" w14:paraId="0DFD4D41" w14:textId="77777777">
        <w:tc>
          <w:tcPr>
            <w:tcW w:w="630" w:type="dxa"/>
            <w:shd w:val="clear" w:color="auto" w:fill="231AFF"/>
          </w:tcPr>
          <w:p w14:paraId="5DC13F6B" w14:textId="77777777" w:rsidR="00C47ABA" w:rsidRDefault="00000000">
            <w:r>
              <w:rPr>
                <w:b/>
                <w:color w:val="FFFFFF"/>
                <w:sz w:val="20"/>
              </w:rPr>
              <w:t>FR-BR-009</w:t>
            </w:r>
          </w:p>
        </w:tc>
        <w:tc>
          <w:tcPr>
            <w:tcW w:w="1739" w:type="dxa"/>
          </w:tcPr>
          <w:p w14:paraId="59AAE3C1" w14:textId="77777777" w:rsidR="00C47ABA" w:rsidRDefault="00000000">
            <w:r>
              <w:rPr>
                <w:sz w:val="20"/>
              </w:rPr>
              <w:t>Order Tracking</w:t>
            </w:r>
          </w:p>
        </w:tc>
        <w:tc>
          <w:tcPr>
            <w:tcW w:w="3391" w:type="dxa"/>
          </w:tcPr>
          <w:p w14:paraId="0BF054EF" w14:textId="77777777" w:rsidR="00C47ABA" w:rsidRDefault="00000000">
            <w:r>
              <w:rPr>
                <w:sz w:val="20"/>
              </w:rPr>
              <w:t>This requirement enables order tracking functionality for users.</w:t>
            </w:r>
          </w:p>
        </w:tc>
        <w:tc>
          <w:tcPr>
            <w:tcW w:w="1378" w:type="dxa"/>
          </w:tcPr>
          <w:p w14:paraId="1DF704EE" w14:textId="77777777" w:rsidR="00C47ABA" w:rsidRDefault="00000000">
            <w:pPr>
              <w:jc w:val="center"/>
            </w:pPr>
            <w:r>
              <w:rPr>
                <w:color w:val="000000"/>
                <w:sz w:val="20"/>
              </w:rPr>
              <w:t>Compliant</w:t>
            </w:r>
          </w:p>
        </w:tc>
        <w:tc>
          <w:tcPr>
            <w:tcW w:w="1861" w:type="dxa"/>
          </w:tcPr>
          <w:p w14:paraId="2884E977" w14:textId="77777777" w:rsidR="00C47ABA" w:rsidRDefault="00C47ABA"/>
        </w:tc>
      </w:tr>
      <w:tr w:rsidR="00C47ABA" w14:paraId="22D88FF3" w14:textId="77777777">
        <w:tc>
          <w:tcPr>
            <w:tcW w:w="630" w:type="dxa"/>
            <w:shd w:val="clear" w:color="auto" w:fill="231AFF"/>
          </w:tcPr>
          <w:p w14:paraId="498973FB" w14:textId="77777777" w:rsidR="00C47ABA" w:rsidRDefault="00000000">
            <w:r>
              <w:rPr>
                <w:b/>
                <w:color w:val="FFFFFF"/>
                <w:sz w:val="20"/>
              </w:rPr>
              <w:t>FR-BR-010</w:t>
            </w:r>
          </w:p>
        </w:tc>
        <w:tc>
          <w:tcPr>
            <w:tcW w:w="1739" w:type="dxa"/>
            <w:shd w:val="clear" w:color="auto" w:fill="D9E2F3"/>
          </w:tcPr>
          <w:p w14:paraId="393334F5" w14:textId="77777777" w:rsidR="00C47ABA" w:rsidRDefault="00000000">
            <w:r>
              <w:rPr>
                <w:sz w:val="20"/>
              </w:rPr>
              <w:t>Fulfillment Integration</w:t>
            </w:r>
          </w:p>
        </w:tc>
        <w:tc>
          <w:tcPr>
            <w:tcW w:w="3391" w:type="dxa"/>
            <w:shd w:val="clear" w:color="auto" w:fill="D9E2F3"/>
          </w:tcPr>
          <w:p w14:paraId="7C836D7F" w14:textId="77777777" w:rsidR="00C47ABA" w:rsidRDefault="00000000">
            <w:r>
              <w:rPr>
                <w:sz w:val="20"/>
              </w:rPr>
              <w:t>This requirement enables fulfillment integration functionality for users.</w:t>
            </w:r>
          </w:p>
        </w:tc>
        <w:tc>
          <w:tcPr>
            <w:tcW w:w="1378" w:type="dxa"/>
            <w:shd w:val="clear" w:color="auto" w:fill="D9E2F3"/>
          </w:tcPr>
          <w:p w14:paraId="590CA0D0" w14:textId="77777777" w:rsidR="00C47ABA" w:rsidRDefault="00000000">
            <w:pPr>
              <w:jc w:val="center"/>
            </w:pPr>
            <w:r>
              <w:rPr>
                <w:color w:val="000000"/>
                <w:sz w:val="20"/>
              </w:rPr>
              <w:t>Compliant</w:t>
            </w:r>
          </w:p>
        </w:tc>
        <w:tc>
          <w:tcPr>
            <w:tcW w:w="1861" w:type="dxa"/>
            <w:shd w:val="clear" w:color="auto" w:fill="D9E2F3"/>
          </w:tcPr>
          <w:p w14:paraId="5482392F" w14:textId="77777777" w:rsidR="00C47ABA" w:rsidRDefault="00C47ABA"/>
        </w:tc>
      </w:tr>
    </w:tbl>
    <w:p w14:paraId="691728E1" w14:textId="77777777" w:rsidR="00C47ABA" w:rsidRDefault="00000000">
      <w:pPr>
        <w:shd w:val="clear" w:color="auto" w:fill="231AFF"/>
        <w:spacing w:before="240" w:after="120"/>
        <w:outlineLvl w:val="0"/>
      </w:pPr>
      <w:bookmarkStart w:id="8" w:name="_Toc222317311"/>
      <w:r>
        <w:rPr>
          <w:rFonts w:ascii="Calibri Light" w:hAnsi="Calibri Light"/>
          <w:b/>
          <w:color w:val="FFFFFF"/>
          <w:sz w:val="32"/>
        </w:rPr>
        <w:t>3. Solution Architecture</w:t>
      </w:r>
      <w:bookmarkEnd w:id="8"/>
    </w:p>
    <w:p w14:paraId="38882425" w14:textId="77777777" w:rsidR="00C47ABA" w:rsidRDefault="00000000">
      <w:pPr>
        <w:pBdr>
          <w:bottom w:val="single" w:sz="4" w:space="1" w:color="231AFF"/>
        </w:pBdr>
        <w:spacing w:before="200" w:after="120"/>
        <w:outlineLvl w:val="1"/>
      </w:pPr>
      <w:bookmarkStart w:id="9" w:name="_Toc222317312"/>
      <w:r>
        <w:rPr>
          <w:rFonts w:ascii="Calibri Light" w:hAnsi="Calibri Light"/>
          <w:b/>
          <w:color w:val="231AFF"/>
          <w:sz w:val="26"/>
        </w:rPr>
        <w:t>3.1. Solution Description</w:t>
      </w:r>
      <w:bookmarkEnd w:id="9"/>
    </w:p>
    <w:p w14:paraId="59DF6234" w14:textId="77777777" w:rsidR="00C47ABA" w:rsidRDefault="00000000">
      <w:pPr>
        <w:jc w:val="center"/>
      </w:pPr>
      <w:r>
        <w:rPr>
          <w:noProof/>
        </w:rPr>
        <w:lastRenderedPageBreak/>
        <w:drawing>
          <wp:inline distT="0" distB="0" distL="0" distR="0" wp14:anchorId="4D0CAE55" wp14:editId="7A88C213">
            <wp:extent cx="5486400" cy="6655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components_diagram.png"/>
                    <pic:cNvPicPr/>
                  </pic:nvPicPr>
                  <pic:blipFill>
                    <a:blip r:embed="rId8"/>
                    <a:stretch>
                      <a:fillRect/>
                    </a:stretch>
                  </pic:blipFill>
                  <pic:spPr>
                    <a:xfrm>
                      <a:off x="0" y="0"/>
                      <a:ext cx="5486400" cy="6655915"/>
                    </a:xfrm>
                    <a:prstGeom prst="rect">
                      <a:avLst/>
                    </a:prstGeom>
                  </pic:spPr>
                </pic:pic>
              </a:graphicData>
            </a:graphic>
          </wp:inline>
        </w:drawing>
      </w:r>
    </w:p>
    <w:p w14:paraId="3099C469" w14:textId="77777777" w:rsidR="00C47ABA" w:rsidRDefault="00000000">
      <w:pPr>
        <w:pBdr>
          <w:bottom w:val="single" w:sz="4" w:space="1" w:color="231AFF"/>
        </w:pBdr>
        <w:spacing w:before="200" w:after="120"/>
        <w:outlineLvl w:val="1"/>
      </w:pPr>
      <w:bookmarkStart w:id="10" w:name="_Toc222317313"/>
      <w:r>
        <w:rPr>
          <w:rFonts w:ascii="Calibri Light" w:hAnsi="Calibri Light"/>
          <w:b/>
          <w:color w:val="231AFF"/>
          <w:sz w:val="26"/>
        </w:rPr>
        <w:t>3.3. Non-Functional Requirements</w:t>
      </w:r>
      <w:bookmarkEnd w:id="10"/>
    </w:p>
    <w:tbl>
      <w:tblPr>
        <w:tblStyle w:val="TableGrid"/>
        <w:tblW w:w="0" w:type="auto"/>
        <w:tblInd w:w="120" w:type="dxa"/>
        <w:tblLayout w:type="fixed"/>
        <w:tblLook w:val="04A0" w:firstRow="1" w:lastRow="0" w:firstColumn="1" w:lastColumn="0" w:noHBand="0" w:noVBand="1"/>
      </w:tblPr>
      <w:tblGrid>
        <w:gridCol w:w="503"/>
        <w:gridCol w:w="1584"/>
        <w:gridCol w:w="2592"/>
        <w:gridCol w:w="4320"/>
      </w:tblGrid>
      <w:tr w:rsidR="00C47ABA" w14:paraId="2B17E1BB" w14:textId="77777777">
        <w:tc>
          <w:tcPr>
            <w:tcW w:w="503" w:type="dxa"/>
            <w:shd w:val="clear" w:color="auto" w:fill="231AFF"/>
          </w:tcPr>
          <w:p w14:paraId="1610B9CD" w14:textId="77777777" w:rsidR="00C47ABA" w:rsidRDefault="00000000">
            <w:pPr>
              <w:jc w:val="center"/>
            </w:pPr>
            <w:r>
              <w:rPr>
                <w:b/>
                <w:color w:val="FFFFFF"/>
                <w:sz w:val="20"/>
              </w:rPr>
              <w:t>#</w:t>
            </w:r>
          </w:p>
        </w:tc>
        <w:tc>
          <w:tcPr>
            <w:tcW w:w="1584" w:type="dxa"/>
            <w:shd w:val="clear" w:color="auto" w:fill="231AFF"/>
          </w:tcPr>
          <w:p w14:paraId="1AB4B628" w14:textId="77777777" w:rsidR="00C47ABA" w:rsidRDefault="00000000">
            <w:pPr>
              <w:jc w:val="center"/>
            </w:pPr>
            <w:r>
              <w:rPr>
                <w:b/>
                <w:color w:val="FFFFFF"/>
                <w:sz w:val="20"/>
              </w:rPr>
              <w:t>Category</w:t>
            </w:r>
          </w:p>
        </w:tc>
        <w:tc>
          <w:tcPr>
            <w:tcW w:w="2592" w:type="dxa"/>
            <w:shd w:val="clear" w:color="auto" w:fill="231AFF"/>
          </w:tcPr>
          <w:p w14:paraId="21BCD75A" w14:textId="77777777" w:rsidR="00C47ABA" w:rsidRDefault="00000000">
            <w:pPr>
              <w:jc w:val="center"/>
            </w:pPr>
            <w:r>
              <w:rPr>
                <w:b/>
                <w:color w:val="FFFFFF"/>
                <w:sz w:val="20"/>
              </w:rPr>
              <w:t>Requirement</w:t>
            </w:r>
          </w:p>
        </w:tc>
        <w:tc>
          <w:tcPr>
            <w:tcW w:w="4320" w:type="dxa"/>
            <w:shd w:val="clear" w:color="auto" w:fill="231AFF"/>
          </w:tcPr>
          <w:p w14:paraId="649E61B9" w14:textId="77777777" w:rsidR="00C47ABA" w:rsidRDefault="00000000">
            <w:pPr>
              <w:jc w:val="center"/>
            </w:pPr>
            <w:r>
              <w:rPr>
                <w:b/>
                <w:color w:val="FFFFFF"/>
                <w:sz w:val="20"/>
              </w:rPr>
              <w:t>Target/SLA</w:t>
            </w:r>
          </w:p>
        </w:tc>
      </w:tr>
      <w:tr w:rsidR="00C47ABA" w14:paraId="719E0E08" w14:textId="77777777">
        <w:tc>
          <w:tcPr>
            <w:tcW w:w="503" w:type="dxa"/>
            <w:shd w:val="clear" w:color="auto" w:fill="231AFF"/>
          </w:tcPr>
          <w:p w14:paraId="4E3B8F83" w14:textId="77777777" w:rsidR="00C47ABA" w:rsidRDefault="00000000">
            <w:pPr>
              <w:jc w:val="center"/>
            </w:pPr>
            <w:r>
              <w:rPr>
                <w:b/>
                <w:color w:val="FFFFFF"/>
                <w:sz w:val="20"/>
              </w:rPr>
              <w:t>1</w:t>
            </w:r>
          </w:p>
        </w:tc>
        <w:tc>
          <w:tcPr>
            <w:tcW w:w="1584" w:type="dxa"/>
            <w:vMerge w:val="restart"/>
            <w:vAlign w:val="center"/>
          </w:tcPr>
          <w:p w14:paraId="5DFD607E" w14:textId="77777777" w:rsidR="00C47ABA" w:rsidRDefault="00000000">
            <w:pPr>
              <w:jc w:val="center"/>
            </w:pPr>
            <w:r>
              <w:rPr>
                <w:b/>
                <w:sz w:val="20"/>
              </w:rPr>
              <w:t>Performance</w:t>
            </w:r>
          </w:p>
        </w:tc>
        <w:tc>
          <w:tcPr>
            <w:tcW w:w="2592" w:type="dxa"/>
            <w:shd w:val="clear" w:color="auto" w:fill="D9E2F3"/>
          </w:tcPr>
          <w:p w14:paraId="5C6B9BB0" w14:textId="77777777" w:rsidR="00C47ABA" w:rsidRDefault="00000000">
            <w:r>
              <w:rPr>
                <w:sz w:val="20"/>
              </w:rPr>
              <w:t>API Response Time</w:t>
            </w:r>
          </w:p>
        </w:tc>
        <w:tc>
          <w:tcPr>
            <w:tcW w:w="4320" w:type="dxa"/>
            <w:shd w:val="clear" w:color="auto" w:fill="D9E2F3"/>
          </w:tcPr>
          <w:p w14:paraId="27408794" w14:textId="77777777" w:rsidR="00C47ABA" w:rsidRDefault="00000000">
            <w:r>
              <w:rPr>
                <w:sz w:val="20"/>
              </w:rPr>
              <w:t>&lt; 2 seconds for 95th percentile</w:t>
            </w:r>
          </w:p>
        </w:tc>
      </w:tr>
      <w:tr w:rsidR="00C47ABA" w14:paraId="65A56169" w14:textId="77777777">
        <w:tc>
          <w:tcPr>
            <w:tcW w:w="503" w:type="dxa"/>
            <w:shd w:val="clear" w:color="auto" w:fill="231AFF"/>
          </w:tcPr>
          <w:p w14:paraId="578D3DDE" w14:textId="77777777" w:rsidR="00C47ABA" w:rsidRDefault="00000000">
            <w:pPr>
              <w:jc w:val="center"/>
            </w:pPr>
            <w:r>
              <w:rPr>
                <w:b/>
                <w:color w:val="FFFFFF"/>
                <w:sz w:val="20"/>
              </w:rPr>
              <w:t>2</w:t>
            </w:r>
          </w:p>
        </w:tc>
        <w:tc>
          <w:tcPr>
            <w:tcW w:w="2256" w:type="dxa"/>
            <w:vMerge/>
          </w:tcPr>
          <w:p w14:paraId="608B5C51" w14:textId="77777777" w:rsidR="00C47ABA" w:rsidRDefault="00C47ABA"/>
        </w:tc>
        <w:tc>
          <w:tcPr>
            <w:tcW w:w="2592" w:type="dxa"/>
          </w:tcPr>
          <w:p w14:paraId="5D617421" w14:textId="77777777" w:rsidR="00C47ABA" w:rsidRDefault="00000000">
            <w:r>
              <w:rPr>
                <w:sz w:val="20"/>
              </w:rPr>
              <w:t>Transaction Throughput</w:t>
            </w:r>
          </w:p>
        </w:tc>
        <w:tc>
          <w:tcPr>
            <w:tcW w:w="4320" w:type="dxa"/>
          </w:tcPr>
          <w:p w14:paraId="7EB0F49F" w14:textId="77777777" w:rsidR="00C47ABA" w:rsidRDefault="00000000">
            <w:r>
              <w:rPr>
                <w:sz w:val="20"/>
              </w:rPr>
              <w:t>Support 100 TPS during peak hours</w:t>
            </w:r>
          </w:p>
        </w:tc>
      </w:tr>
      <w:tr w:rsidR="00C47ABA" w14:paraId="298F4C72" w14:textId="77777777">
        <w:tc>
          <w:tcPr>
            <w:tcW w:w="503" w:type="dxa"/>
            <w:shd w:val="clear" w:color="auto" w:fill="231AFF"/>
          </w:tcPr>
          <w:p w14:paraId="1496D77B" w14:textId="77777777" w:rsidR="00C47ABA" w:rsidRDefault="00000000">
            <w:pPr>
              <w:jc w:val="center"/>
            </w:pPr>
            <w:r>
              <w:rPr>
                <w:b/>
                <w:color w:val="FFFFFF"/>
                <w:sz w:val="20"/>
              </w:rPr>
              <w:t>3</w:t>
            </w:r>
          </w:p>
        </w:tc>
        <w:tc>
          <w:tcPr>
            <w:tcW w:w="1584" w:type="dxa"/>
            <w:vMerge w:val="restart"/>
            <w:vAlign w:val="center"/>
          </w:tcPr>
          <w:p w14:paraId="79D55775" w14:textId="77777777" w:rsidR="00C47ABA" w:rsidRDefault="00000000">
            <w:pPr>
              <w:jc w:val="center"/>
            </w:pPr>
            <w:r>
              <w:rPr>
                <w:b/>
                <w:sz w:val="20"/>
              </w:rPr>
              <w:t>Availability</w:t>
            </w:r>
          </w:p>
        </w:tc>
        <w:tc>
          <w:tcPr>
            <w:tcW w:w="2592" w:type="dxa"/>
            <w:shd w:val="clear" w:color="auto" w:fill="D9E2F3"/>
          </w:tcPr>
          <w:p w14:paraId="0889122D" w14:textId="77777777" w:rsidR="00C47ABA" w:rsidRDefault="00000000">
            <w:r>
              <w:rPr>
                <w:sz w:val="20"/>
              </w:rPr>
              <w:t>System Uptime</w:t>
            </w:r>
          </w:p>
        </w:tc>
        <w:tc>
          <w:tcPr>
            <w:tcW w:w="4320" w:type="dxa"/>
            <w:shd w:val="clear" w:color="auto" w:fill="D9E2F3"/>
          </w:tcPr>
          <w:p w14:paraId="0D8B06C4" w14:textId="77777777" w:rsidR="00C47ABA" w:rsidRDefault="00000000">
            <w:r>
              <w:rPr>
                <w:sz w:val="20"/>
              </w:rPr>
              <w:t>99.9% availability (excluding planned maintenance)</w:t>
            </w:r>
          </w:p>
        </w:tc>
      </w:tr>
      <w:tr w:rsidR="00C47ABA" w14:paraId="7202912F" w14:textId="77777777">
        <w:tc>
          <w:tcPr>
            <w:tcW w:w="503" w:type="dxa"/>
            <w:shd w:val="clear" w:color="auto" w:fill="231AFF"/>
          </w:tcPr>
          <w:p w14:paraId="79747093" w14:textId="77777777" w:rsidR="00C47ABA" w:rsidRDefault="00000000">
            <w:pPr>
              <w:jc w:val="center"/>
            </w:pPr>
            <w:r>
              <w:rPr>
                <w:b/>
                <w:color w:val="FFFFFF"/>
                <w:sz w:val="20"/>
              </w:rPr>
              <w:lastRenderedPageBreak/>
              <w:t>4</w:t>
            </w:r>
          </w:p>
        </w:tc>
        <w:tc>
          <w:tcPr>
            <w:tcW w:w="2256" w:type="dxa"/>
            <w:vMerge/>
          </w:tcPr>
          <w:p w14:paraId="030FBC54" w14:textId="77777777" w:rsidR="00C47ABA" w:rsidRDefault="00C47ABA"/>
        </w:tc>
        <w:tc>
          <w:tcPr>
            <w:tcW w:w="2592" w:type="dxa"/>
          </w:tcPr>
          <w:p w14:paraId="0DB89EFC" w14:textId="77777777" w:rsidR="00C47ABA" w:rsidRDefault="00000000">
            <w:r>
              <w:rPr>
                <w:sz w:val="20"/>
              </w:rPr>
              <w:t>Recovery Time Objective (RTO)</w:t>
            </w:r>
          </w:p>
        </w:tc>
        <w:tc>
          <w:tcPr>
            <w:tcW w:w="4320" w:type="dxa"/>
          </w:tcPr>
          <w:p w14:paraId="7EB7F36D" w14:textId="77777777" w:rsidR="00C47ABA" w:rsidRDefault="00000000">
            <w:r>
              <w:rPr>
                <w:sz w:val="20"/>
              </w:rPr>
              <w:t>&lt; 4 hours</w:t>
            </w:r>
          </w:p>
        </w:tc>
      </w:tr>
      <w:tr w:rsidR="00C47ABA" w14:paraId="22A5841C" w14:textId="77777777">
        <w:tc>
          <w:tcPr>
            <w:tcW w:w="503" w:type="dxa"/>
            <w:shd w:val="clear" w:color="auto" w:fill="231AFF"/>
          </w:tcPr>
          <w:p w14:paraId="6788AA30" w14:textId="77777777" w:rsidR="00C47ABA" w:rsidRDefault="00000000">
            <w:pPr>
              <w:jc w:val="center"/>
            </w:pPr>
            <w:r>
              <w:rPr>
                <w:b/>
                <w:color w:val="FFFFFF"/>
                <w:sz w:val="20"/>
              </w:rPr>
              <w:t>5</w:t>
            </w:r>
          </w:p>
        </w:tc>
        <w:tc>
          <w:tcPr>
            <w:tcW w:w="2256" w:type="dxa"/>
            <w:vMerge/>
          </w:tcPr>
          <w:p w14:paraId="00F5E5DB" w14:textId="77777777" w:rsidR="00C47ABA" w:rsidRDefault="00C47ABA"/>
        </w:tc>
        <w:tc>
          <w:tcPr>
            <w:tcW w:w="2592" w:type="dxa"/>
            <w:shd w:val="clear" w:color="auto" w:fill="D9E2F3"/>
          </w:tcPr>
          <w:p w14:paraId="747FC40B" w14:textId="77777777" w:rsidR="00C47ABA" w:rsidRDefault="00000000">
            <w:r>
              <w:rPr>
                <w:sz w:val="20"/>
              </w:rPr>
              <w:t>Recovery Point Objective (RPO)</w:t>
            </w:r>
          </w:p>
        </w:tc>
        <w:tc>
          <w:tcPr>
            <w:tcW w:w="4320" w:type="dxa"/>
            <w:shd w:val="clear" w:color="auto" w:fill="D9E2F3"/>
          </w:tcPr>
          <w:p w14:paraId="6490D0C2" w14:textId="77777777" w:rsidR="00C47ABA" w:rsidRDefault="00000000">
            <w:r>
              <w:rPr>
                <w:sz w:val="20"/>
              </w:rPr>
              <w:t>&lt; 1 hour</w:t>
            </w:r>
          </w:p>
        </w:tc>
      </w:tr>
      <w:tr w:rsidR="00C47ABA" w14:paraId="7174B643" w14:textId="77777777">
        <w:tc>
          <w:tcPr>
            <w:tcW w:w="503" w:type="dxa"/>
            <w:shd w:val="clear" w:color="auto" w:fill="231AFF"/>
          </w:tcPr>
          <w:p w14:paraId="42C9F3A6" w14:textId="77777777" w:rsidR="00C47ABA" w:rsidRDefault="00000000">
            <w:pPr>
              <w:jc w:val="center"/>
            </w:pPr>
            <w:r>
              <w:rPr>
                <w:b/>
                <w:color w:val="FFFFFF"/>
                <w:sz w:val="20"/>
              </w:rPr>
              <w:t>6</w:t>
            </w:r>
          </w:p>
        </w:tc>
        <w:tc>
          <w:tcPr>
            <w:tcW w:w="1584" w:type="dxa"/>
            <w:vMerge w:val="restart"/>
            <w:vAlign w:val="center"/>
          </w:tcPr>
          <w:p w14:paraId="5894FA19" w14:textId="77777777" w:rsidR="00C47ABA" w:rsidRDefault="00000000">
            <w:pPr>
              <w:jc w:val="center"/>
            </w:pPr>
            <w:r>
              <w:rPr>
                <w:b/>
                <w:sz w:val="20"/>
              </w:rPr>
              <w:t>Scalability</w:t>
            </w:r>
          </w:p>
        </w:tc>
        <w:tc>
          <w:tcPr>
            <w:tcW w:w="2592" w:type="dxa"/>
          </w:tcPr>
          <w:p w14:paraId="664B8645" w14:textId="77777777" w:rsidR="00C47ABA" w:rsidRDefault="00000000">
            <w:r>
              <w:rPr>
                <w:sz w:val="20"/>
              </w:rPr>
              <w:t>Horizontal Scaling</w:t>
            </w:r>
          </w:p>
        </w:tc>
        <w:tc>
          <w:tcPr>
            <w:tcW w:w="4320" w:type="dxa"/>
          </w:tcPr>
          <w:p w14:paraId="7A6AE233" w14:textId="77777777" w:rsidR="00C47ABA" w:rsidRDefault="00000000">
            <w:r>
              <w:rPr>
                <w:sz w:val="20"/>
              </w:rPr>
              <w:t>Support auto-scaling based on load</w:t>
            </w:r>
          </w:p>
        </w:tc>
      </w:tr>
      <w:tr w:rsidR="00C47ABA" w14:paraId="5C0652A3" w14:textId="77777777">
        <w:tc>
          <w:tcPr>
            <w:tcW w:w="503" w:type="dxa"/>
            <w:shd w:val="clear" w:color="auto" w:fill="231AFF"/>
          </w:tcPr>
          <w:p w14:paraId="25810C5F" w14:textId="77777777" w:rsidR="00C47ABA" w:rsidRDefault="00000000">
            <w:pPr>
              <w:jc w:val="center"/>
            </w:pPr>
            <w:r>
              <w:rPr>
                <w:b/>
                <w:color w:val="FFFFFF"/>
                <w:sz w:val="20"/>
              </w:rPr>
              <w:t>7</w:t>
            </w:r>
          </w:p>
        </w:tc>
        <w:tc>
          <w:tcPr>
            <w:tcW w:w="2256" w:type="dxa"/>
            <w:vMerge/>
          </w:tcPr>
          <w:p w14:paraId="62C45EDE" w14:textId="77777777" w:rsidR="00C47ABA" w:rsidRDefault="00C47ABA"/>
        </w:tc>
        <w:tc>
          <w:tcPr>
            <w:tcW w:w="2592" w:type="dxa"/>
            <w:shd w:val="clear" w:color="auto" w:fill="D9E2F3"/>
          </w:tcPr>
          <w:p w14:paraId="227859FE" w14:textId="77777777" w:rsidR="00C47ABA" w:rsidRDefault="00000000">
            <w:r>
              <w:rPr>
                <w:sz w:val="20"/>
              </w:rPr>
              <w:t>Concurrent Users</w:t>
            </w:r>
          </w:p>
        </w:tc>
        <w:tc>
          <w:tcPr>
            <w:tcW w:w="4320" w:type="dxa"/>
            <w:shd w:val="clear" w:color="auto" w:fill="D9E2F3"/>
          </w:tcPr>
          <w:p w14:paraId="7E213BF6" w14:textId="77777777" w:rsidR="00C47ABA" w:rsidRDefault="00000000">
            <w:r>
              <w:rPr>
                <w:sz w:val="20"/>
              </w:rPr>
              <w:t>Support 1000 concurrent users</w:t>
            </w:r>
          </w:p>
        </w:tc>
      </w:tr>
      <w:tr w:rsidR="00C47ABA" w14:paraId="11900F60" w14:textId="77777777">
        <w:tc>
          <w:tcPr>
            <w:tcW w:w="503" w:type="dxa"/>
            <w:shd w:val="clear" w:color="auto" w:fill="231AFF"/>
          </w:tcPr>
          <w:p w14:paraId="799D243B" w14:textId="77777777" w:rsidR="00C47ABA" w:rsidRDefault="00000000">
            <w:pPr>
              <w:jc w:val="center"/>
            </w:pPr>
            <w:r>
              <w:rPr>
                <w:b/>
                <w:color w:val="FFFFFF"/>
                <w:sz w:val="20"/>
              </w:rPr>
              <w:t>8</w:t>
            </w:r>
          </w:p>
        </w:tc>
        <w:tc>
          <w:tcPr>
            <w:tcW w:w="1584" w:type="dxa"/>
            <w:vMerge w:val="restart"/>
            <w:vAlign w:val="center"/>
          </w:tcPr>
          <w:p w14:paraId="1C83F6A7" w14:textId="77777777" w:rsidR="00C47ABA" w:rsidRDefault="00000000">
            <w:pPr>
              <w:jc w:val="center"/>
            </w:pPr>
            <w:r>
              <w:rPr>
                <w:b/>
                <w:sz w:val="20"/>
              </w:rPr>
              <w:t>Data Retention</w:t>
            </w:r>
          </w:p>
        </w:tc>
        <w:tc>
          <w:tcPr>
            <w:tcW w:w="2592" w:type="dxa"/>
          </w:tcPr>
          <w:p w14:paraId="0D9A2B07" w14:textId="77777777" w:rsidR="00C47ABA" w:rsidRDefault="00000000">
            <w:r>
              <w:rPr>
                <w:sz w:val="20"/>
              </w:rPr>
              <w:t>Transaction Logs</w:t>
            </w:r>
          </w:p>
        </w:tc>
        <w:tc>
          <w:tcPr>
            <w:tcW w:w="4320" w:type="dxa"/>
          </w:tcPr>
          <w:p w14:paraId="6E717485" w14:textId="77777777" w:rsidR="00C47ABA" w:rsidRDefault="00000000">
            <w:r>
              <w:rPr>
                <w:sz w:val="20"/>
              </w:rPr>
              <w:t>Retain for 7 years as per regulatory requirements</w:t>
            </w:r>
          </w:p>
        </w:tc>
      </w:tr>
      <w:tr w:rsidR="00C47ABA" w14:paraId="6E96A36E" w14:textId="77777777">
        <w:tc>
          <w:tcPr>
            <w:tcW w:w="503" w:type="dxa"/>
            <w:shd w:val="clear" w:color="auto" w:fill="231AFF"/>
          </w:tcPr>
          <w:p w14:paraId="5EAA8F7E" w14:textId="77777777" w:rsidR="00C47ABA" w:rsidRDefault="00000000">
            <w:pPr>
              <w:jc w:val="center"/>
            </w:pPr>
            <w:r>
              <w:rPr>
                <w:b/>
                <w:color w:val="FFFFFF"/>
                <w:sz w:val="20"/>
              </w:rPr>
              <w:t>9</w:t>
            </w:r>
          </w:p>
        </w:tc>
        <w:tc>
          <w:tcPr>
            <w:tcW w:w="2256" w:type="dxa"/>
            <w:vMerge/>
          </w:tcPr>
          <w:p w14:paraId="504FC8C3" w14:textId="77777777" w:rsidR="00C47ABA" w:rsidRDefault="00C47ABA"/>
        </w:tc>
        <w:tc>
          <w:tcPr>
            <w:tcW w:w="2592" w:type="dxa"/>
            <w:shd w:val="clear" w:color="auto" w:fill="D9E2F3"/>
          </w:tcPr>
          <w:p w14:paraId="1FD5C193" w14:textId="77777777" w:rsidR="00C47ABA" w:rsidRDefault="00000000">
            <w:r>
              <w:rPr>
                <w:sz w:val="20"/>
              </w:rPr>
              <w:t>Audit Logs</w:t>
            </w:r>
          </w:p>
        </w:tc>
        <w:tc>
          <w:tcPr>
            <w:tcW w:w="4320" w:type="dxa"/>
            <w:shd w:val="clear" w:color="auto" w:fill="D9E2F3"/>
          </w:tcPr>
          <w:p w14:paraId="666FEAFC" w14:textId="77777777" w:rsidR="00C47ABA" w:rsidRDefault="00000000">
            <w:r>
              <w:rPr>
                <w:sz w:val="20"/>
              </w:rPr>
              <w:t>Retain for 5 years</w:t>
            </w:r>
          </w:p>
        </w:tc>
      </w:tr>
      <w:tr w:rsidR="00C47ABA" w14:paraId="19BC1459" w14:textId="77777777">
        <w:tc>
          <w:tcPr>
            <w:tcW w:w="503" w:type="dxa"/>
            <w:shd w:val="clear" w:color="auto" w:fill="231AFF"/>
          </w:tcPr>
          <w:p w14:paraId="2408A3A8" w14:textId="77777777" w:rsidR="00C47ABA" w:rsidRDefault="00000000">
            <w:pPr>
              <w:jc w:val="center"/>
            </w:pPr>
            <w:r>
              <w:rPr>
                <w:b/>
                <w:color w:val="FFFFFF"/>
                <w:sz w:val="20"/>
              </w:rPr>
              <w:t>10</w:t>
            </w:r>
          </w:p>
        </w:tc>
        <w:tc>
          <w:tcPr>
            <w:tcW w:w="1584" w:type="dxa"/>
            <w:vMerge w:val="restart"/>
            <w:vAlign w:val="center"/>
          </w:tcPr>
          <w:p w14:paraId="7A7B1EB2" w14:textId="77777777" w:rsidR="00C47ABA" w:rsidRDefault="00000000">
            <w:pPr>
              <w:jc w:val="center"/>
            </w:pPr>
            <w:r>
              <w:rPr>
                <w:b/>
                <w:sz w:val="20"/>
              </w:rPr>
              <w:t>Compliance</w:t>
            </w:r>
          </w:p>
        </w:tc>
        <w:tc>
          <w:tcPr>
            <w:tcW w:w="2592" w:type="dxa"/>
          </w:tcPr>
          <w:p w14:paraId="60559B7B" w14:textId="77777777" w:rsidR="00C47ABA" w:rsidRDefault="00000000">
            <w:r>
              <w:rPr>
                <w:sz w:val="20"/>
              </w:rPr>
              <w:t>Regulatory</w:t>
            </w:r>
          </w:p>
        </w:tc>
        <w:tc>
          <w:tcPr>
            <w:tcW w:w="4320" w:type="dxa"/>
          </w:tcPr>
          <w:p w14:paraId="4F3AB199" w14:textId="77777777" w:rsidR="00C47ABA" w:rsidRDefault="00000000">
            <w:r>
              <w:rPr>
                <w:sz w:val="20"/>
              </w:rPr>
              <w:t>Comply with CMA and SAMA regulations</w:t>
            </w:r>
          </w:p>
        </w:tc>
      </w:tr>
      <w:tr w:rsidR="00C47ABA" w14:paraId="547BEA15" w14:textId="77777777">
        <w:tc>
          <w:tcPr>
            <w:tcW w:w="503" w:type="dxa"/>
            <w:shd w:val="clear" w:color="auto" w:fill="231AFF"/>
          </w:tcPr>
          <w:p w14:paraId="5F656509" w14:textId="77777777" w:rsidR="00C47ABA" w:rsidRDefault="00000000">
            <w:pPr>
              <w:jc w:val="center"/>
            </w:pPr>
            <w:r>
              <w:rPr>
                <w:b/>
                <w:color w:val="FFFFFF"/>
                <w:sz w:val="20"/>
              </w:rPr>
              <w:t>11</w:t>
            </w:r>
          </w:p>
        </w:tc>
        <w:tc>
          <w:tcPr>
            <w:tcW w:w="2256" w:type="dxa"/>
            <w:vMerge/>
          </w:tcPr>
          <w:p w14:paraId="4FE1E7C8" w14:textId="77777777" w:rsidR="00C47ABA" w:rsidRDefault="00C47ABA"/>
        </w:tc>
        <w:tc>
          <w:tcPr>
            <w:tcW w:w="2592" w:type="dxa"/>
            <w:shd w:val="clear" w:color="auto" w:fill="D9E2F3"/>
          </w:tcPr>
          <w:p w14:paraId="2885B182" w14:textId="77777777" w:rsidR="00C47ABA" w:rsidRDefault="00000000">
            <w:r>
              <w:rPr>
                <w:sz w:val="20"/>
              </w:rPr>
              <w:t>Data Protection</w:t>
            </w:r>
          </w:p>
        </w:tc>
        <w:tc>
          <w:tcPr>
            <w:tcW w:w="4320" w:type="dxa"/>
            <w:shd w:val="clear" w:color="auto" w:fill="D9E2F3"/>
          </w:tcPr>
          <w:p w14:paraId="2BF79781" w14:textId="77777777" w:rsidR="00C47ABA" w:rsidRDefault="00000000">
            <w:r>
              <w:rPr>
                <w:sz w:val="20"/>
              </w:rPr>
              <w:t>Comply with data privacy requirements</w:t>
            </w:r>
          </w:p>
        </w:tc>
      </w:tr>
    </w:tbl>
    <w:p w14:paraId="30D006A4" w14:textId="77777777" w:rsidR="00C47ABA" w:rsidRDefault="00000000">
      <w:pPr>
        <w:pBdr>
          <w:bottom w:val="single" w:sz="4" w:space="1" w:color="231AFF"/>
        </w:pBdr>
        <w:spacing w:before="200" w:after="120"/>
        <w:outlineLvl w:val="1"/>
      </w:pPr>
      <w:bookmarkStart w:id="11" w:name="_Toc222317314"/>
      <w:r>
        <w:rPr>
          <w:rFonts w:ascii="Calibri Light" w:hAnsi="Calibri Light"/>
          <w:b/>
          <w:color w:val="231AFF"/>
          <w:sz w:val="26"/>
        </w:rPr>
        <w:t>3.4. Security Considerations</w:t>
      </w:r>
      <w:bookmarkEnd w:id="11"/>
    </w:p>
    <w:tbl>
      <w:tblPr>
        <w:tblStyle w:val="TableGrid"/>
        <w:tblW w:w="0" w:type="auto"/>
        <w:tblInd w:w="120" w:type="dxa"/>
        <w:tblLayout w:type="fixed"/>
        <w:tblLook w:val="04A0" w:firstRow="1" w:lastRow="0" w:firstColumn="1" w:lastColumn="0" w:noHBand="0" w:noVBand="1"/>
      </w:tblPr>
      <w:tblGrid>
        <w:gridCol w:w="503"/>
        <w:gridCol w:w="1872"/>
        <w:gridCol w:w="2160"/>
        <w:gridCol w:w="4464"/>
      </w:tblGrid>
      <w:tr w:rsidR="00C47ABA" w14:paraId="4A2179A4" w14:textId="77777777">
        <w:tc>
          <w:tcPr>
            <w:tcW w:w="503" w:type="dxa"/>
            <w:shd w:val="clear" w:color="auto" w:fill="231AFF"/>
          </w:tcPr>
          <w:p w14:paraId="379B8158" w14:textId="77777777" w:rsidR="00C47ABA" w:rsidRDefault="00000000">
            <w:pPr>
              <w:jc w:val="center"/>
            </w:pPr>
            <w:r>
              <w:rPr>
                <w:b/>
                <w:color w:val="FFFFFF"/>
                <w:sz w:val="20"/>
              </w:rPr>
              <w:t>#</w:t>
            </w:r>
          </w:p>
        </w:tc>
        <w:tc>
          <w:tcPr>
            <w:tcW w:w="1872" w:type="dxa"/>
            <w:shd w:val="clear" w:color="auto" w:fill="231AFF"/>
          </w:tcPr>
          <w:p w14:paraId="63BDD68C" w14:textId="77777777" w:rsidR="00C47ABA" w:rsidRDefault="00000000">
            <w:pPr>
              <w:jc w:val="center"/>
            </w:pPr>
            <w:r>
              <w:rPr>
                <w:b/>
                <w:color w:val="FFFFFF"/>
                <w:sz w:val="20"/>
              </w:rPr>
              <w:t>Security Domain</w:t>
            </w:r>
          </w:p>
        </w:tc>
        <w:tc>
          <w:tcPr>
            <w:tcW w:w="2160" w:type="dxa"/>
            <w:shd w:val="clear" w:color="auto" w:fill="231AFF"/>
          </w:tcPr>
          <w:p w14:paraId="04DCA0F0" w14:textId="77777777" w:rsidR="00C47ABA" w:rsidRDefault="00000000">
            <w:pPr>
              <w:jc w:val="center"/>
            </w:pPr>
            <w:r>
              <w:rPr>
                <w:b/>
                <w:color w:val="FFFFFF"/>
                <w:sz w:val="20"/>
              </w:rPr>
              <w:t>Requirement</w:t>
            </w:r>
          </w:p>
        </w:tc>
        <w:tc>
          <w:tcPr>
            <w:tcW w:w="4464" w:type="dxa"/>
            <w:shd w:val="clear" w:color="auto" w:fill="231AFF"/>
          </w:tcPr>
          <w:p w14:paraId="1F16D621" w14:textId="77777777" w:rsidR="00C47ABA" w:rsidRDefault="00000000">
            <w:pPr>
              <w:jc w:val="center"/>
            </w:pPr>
            <w:r>
              <w:rPr>
                <w:b/>
                <w:color w:val="FFFFFF"/>
                <w:sz w:val="20"/>
              </w:rPr>
              <w:t>Implementation</w:t>
            </w:r>
          </w:p>
        </w:tc>
      </w:tr>
      <w:tr w:rsidR="00C47ABA" w14:paraId="0D2796B2" w14:textId="77777777">
        <w:tc>
          <w:tcPr>
            <w:tcW w:w="503" w:type="dxa"/>
            <w:shd w:val="clear" w:color="auto" w:fill="231AFF"/>
          </w:tcPr>
          <w:p w14:paraId="014477A0" w14:textId="77777777" w:rsidR="00C47ABA" w:rsidRDefault="00000000">
            <w:pPr>
              <w:jc w:val="center"/>
            </w:pPr>
            <w:r>
              <w:rPr>
                <w:b/>
                <w:color w:val="FFFFFF"/>
                <w:sz w:val="20"/>
              </w:rPr>
              <w:t>1</w:t>
            </w:r>
          </w:p>
        </w:tc>
        <w:tc>
          <w:tcPr>
            <w:tcW w:w="1872" w:type="dxa"/>
            <w:vMerge w:val="restart"/>
            <w:vAlign w:val="center"/>
          </w:tcPr>
          <w:p w14:paraId="3AADEFF2" w14:textId="77777777" w:rsidR="00C47ABA" w:rsidRDefault="00000000">
            <w:pPr>
              <w:jc w:val="center"/>
            </w:pPr>
            <w:r>
              <w:rPr>
                <w:b/>
                <w:sz w:val="20"/>
              </w:rPr>
              <w:t>Authentication</w:t>
            </w:r>
          </w:p>
        </w:tc>
        <w:tc>
          <w:tcPr>
            <w:tcW w:w="2160" w:type="dxa"/>
            <w:shd w:val="clear" w:color="auto" w:fill="D9E2F3"/>
          </w:tcPr>
          <w:p w14:paraId="3DDAE0F2" w14:textId="77777777" w:rsidR="00C47ABA" w:rsidRDefault="00000000">
            <w:r>
              <w:rPr>
                <w:sz w:val="20"/>
              </w:rPr>
              <w:t>User Authentication</w:t>
            </w:r>
          </w:p>
        </w:tc>
        <w:tc>
          <w:tcPr>
            <w:tcW w:w="4464" w:type="dxa"/>
            <w:shd w:val="clear" w:color="auto" w:fill="D9E2F3"/>
          </w:tcPr>
          <w:p w14:paraId="10F4748A" w14:textId="77777777" w:rsidR="00C47ABA" w:rsidRDefault="00000000">
            <w:r>
              <w:rPr>
                <w:sz w:val="20"/>
              </w:rPr>
              <w:t>OAuth 2.0 / JWT tokens with secure token storage</w:t>
            </w:r>
          </w:p>
        </w:tc>
      </w:tr>
      <w:tr w:rsidR="00C47ABA" w14:paraId="782CCD18" w14:textId="77777777">
        <w:tc>
          <w:tcPr>
            <w:tcW w:w="503" w:type="dxa"/>
            <w:shd w:val="clear" w:color="auto" w:fill="231AFF"/>
          </w:tcPr>
          <w:p w14:paraId="42CCE5DC" w14:textId="77777777" w:rsidR="00C47ABA" w:rsidRDefault="00000000">
            <w:pPr>
              <w:jc w:val="center"/>
            </w:pPr>
            <w:r>
              <w:rPr>
                <w:b/>
                <w:color w:val="FFFFFF"/>
                <w:sz w:val="20"/>
              </w:rPr>
              <w:t>2</w:t>
            </w:r>
          </w:p>
        </w:tc>
        <w:tc>
          <w:tcPr>
            <w:tcW w:w="2256" w:type="dxa"/>
            <w:vMerge/>
          </w:tcPr>
          <w:p w14:paraId="499AEF6E" w14:textId="77777777" w:rsidR="00C47ABA" w:rsidRDefault="00C47ABA"/>
        </w:tc>
        <w:tc>
          <w:tcPr>
            <w:tcW w:w="2160" w:type="dxa"/>
          </w:tcPr>
          <w:p w14:paraId="57E025E0" w14:textId="77777777" w:rsidR="00C47ABA" w:rsidRDefault="00000000">
            <w:r>
              <w:rPr>
                <w:sz w:val="20"/>
              </w:rPr>
              <w:t>Service-to-Service Auth</w:t>
            </w:r>
          </w:p>
        </w:tc>
        <w:tc>
          <w:tcPr>
            <w:tcW w:w="4464" w:type="dxa"/>
          </w:tcPr>
          <w:p w14:paraId="4D19F730" w14:textId="77777777" w:rsidR="00C47ABA" w:rsidRDefault="00000000">
            <w:r>
              <w:rPr>
                <w:sz w:val="20"/>
              </w:rPr>
              <w:t>Mutual TLS (mTLS) for internal service communication</w:t>
            </w:r>
          </w:p>
        </w:tc>
      </w:tr>
      <w:tr w:rsidR="00C47ABA" w14:paraId="0B53C16D" w14:textId="77777777">
        <w:tc>
          <w:tcPr>
            <w:tcW w:w="503" w:type="dxa"/>
            <w:shd w:val="clear" w:color="auto" w:fill="231AFF"/>
          </w:tcPr>
          <w:p w14:paraId="69C4F7B2" w14:textId="77777777" w:rsidR="00C47ABA" w:rsidRDefault="00000000">
            <w:pPr>
              <w:jc w:val="center"/>
            </w:pPr>
            <w:r>
              <w:rPr>
                <w:b/>
                <w:color w:val="FFFFFF"/>
                <w:sz w:val="20"/>
              </w:rPr>
              <w:t>3</w:t>
            </w:r>
          </w:p>
        </w:tc>
        <w:tc>
          <w:tcPr>
            <w:tcW w:w="2256" w:type="dxa"/>
            <w:vMerge/>
          </w:tcPr>
          <w:p w14:paraId="445F49BF" w14:textId="77777777" w:rsidR="00C47ABA" w:rsidRDefault="00C47ABA"/>
        </w:tc>
        <w:tc>
          <w:tcPr>
            <w:tcW w:w="2160" w:type="dxa"/>
            <w:shd w:val="clear" w:color="auto" w:fill="D9E2F3"/>
          </w:tcPr>
          <w:p w14:paraId="169CF550" w14:textId="77777777" w:rsidR="00C47ABA" w:rsidRDefault="00000000">
            <w:r>
              <w:rPr>
                <w:sz w:val="20"/>
              </w:rPr>
              <w:t>Multi-Factor Authentication</w:t>
            </w:r>
          </w:p>
        </w:tc>
        <w:tc>
          <w:tcPr>
            <w:tcW w:w="4464" w:type="dxa"/>
            <w:shd w:val="clear" w:color="auto" w:fill="D9E2F3"/>
          </w:tcPr>
          <w:p w14:paraId="1E7BB822" w14:textId="77777777" w:rsidR="00C47ABA" w:rsidRDefault="00000000">
            <w:r>
              <w:rPr>
                <w:sz w:val="20"/>
              </w:rPr>
              <w:t>MFA required for sensitive operations</w:t>
            </w:r>
          </w:p>
        </w:tc>
      </w:tr>
      <w:tr w:rsidR="00C47ABA" w14:paraId="29FB9AB4" w14:textId="77777777">
        <w:tc>
          <w:tcPr>
            <w:tcW w:w="503" w:type="dxa"/>
            <w:shd w:val="clear" w:color="auto" w:fill="231AFF"/>
          </w:tcPr>
          <w:p w14:paraId="27303A9B" w14:textId="77777777" w:rsidR="00C47ABA" w:rsidRDefault="00000000">
            <w:pPr>
              <w:jc w:val="center"/>
            </w:pPr>
            <w:r>
              <w:rPr>
                <w:b/>
                <w:color w:val="FFFFFF"/>
                <w:sz w:val="20"/>
              </w:rPr>
              <w:t>4</w:t>
            </w:r>
          </w:p>
        </w:tc>
        <w:tc>
          <w:tcPr>
            <w:tcW w:w="1872" w:type="dxa"/>
            <w:vMerge w:val="restart"/>
            <w:vAlign w:val="center"/>
          </w:tcPr>
          <w:p w14:paraId="00451525" w14:textId="77777777" w:rsidR="00C47ABA" w:rsidRDefault="00000000">
            <w:pPr>
              <w:jc w:val="center"/>
            </w:pPr>
            <w:r>
              <w:rPr>
                <w:b/>
                <w:sz w:val="20"/>
              </w:rPr>
              <w:t>Authorization</w:t>
            </w:r>
          </w:p>
        </w:tc>
        <w:tc>
          <w:tcPr>
            <w:tcW w:w="2160" w:type="dxa"/>
          </w:tcPr>
          <w:p w14:paraId="7548CED5" w14:textId="77777777" w:rsidR="00C47ABA" w:rsidRDefault="00000000">
            <w:r>
              <w:rPr>
                <w:sz w:val="20"/>
              </w:rPr>
              <w:t>Role-Based Access Control</w:t>
            </w:r>
          </w:p>
        </w:tc>
        <w:tc>
          <w:tcPr>
            <w:tcW w:w="4464" w:type="dxa"/>
          </w:tcPr>
          <w:p w14:paraId="0533A989" w14:textId="77777777" w:rsidR="00C47ABA" w:rsidRDefault="00000000">
            <w:r>
              <w:rPr>
                <w:sz w:val="20"/>
              </w:rPr>
              <w:t>RBAC implemented with principle of least privilege</w:t>
            </w:r>
          </w:p>
        </w:tc>
      </w:tr>
      <w:tr w:rsidR="00C47ABA" w14:paraId="0145FBFF" w14:textId="77777777">
        <w:tc>
          <w:tcPr>
            <w:tcW w:w="503" w:type="dxa"/>
            <w:shd w:val="clear" w:color="auto" w:fill="231AFF"/>
          </w:tcPr>
          <w:p w14:paraId="346AAC21" w14:textId="77777777" w:rsidR="00C47ABA" w:rsidRDefault="00000000">
            <w:pPr>
              <w:jc w:val="center"/>
            </w:pPr>
            <w:r>
              <w:rPr>
                <w:b/>
                <w:color w:val="FFFFFF"/>
                <w:sz w:val="20"/>
              </w:rPr>
              <w:t>5</w:t>
            </w:r>
          </w:p>
        </w:tc>
        <w:tc>
          <w:tcPr>
            <w:tcW w:w="2256" w:type="dxa"/>
            <w:vMerge/>
          </w:tcPr>
          <w:p w14:paraId="7B5A456D" w14:textId="77777777" w:rsidR="00C47ABA" w:rsidRDefault="00C47ABA"/>
        </w:tc>
        <w:tc>
          <w:tcPr>
            <w:tcW w:w="2160" w:type="dxa"/>
            <w:shd w:val="clear" w:color="auto" w:fill="D9E2F3"/>
          </w:tcPr>
          <w:p w14:paraId="512665D3" w14:textId="77777777" w:rsidR="00C47ABA" w:rsidRDefault="00000000">
            <w:r>
              <w:rPr>
                <w:sz w:val="20"/>
              </w:rPr>
              <w:t>API Authorization</w:t>
            </w:r>
          </w:p>
        </w:tc>
        <w:tc>
          <w:tcPr>
            <w:tcW w:w="4464" w:type="dxa"/>
            <w:shd w:val="clear" w:color="auto" w:fill="D9E2F3"/>
          </w:tcPr>
          <w:p w14:paraId="491D39FA" w14:textId="77777777" w:rsidR="00C47ABA" w:rsidRDefault="00000000">
            <w:r>
              <w:rPr>
                <w:sz w:val="20"/>
              </w:rPr>
              <w:t>Scope-based access control for API endpoints</w:t>
            </w:r>
          </w:p>
        </w:tc>
      </w:tr>
      <w:tr w:rsidR="00C47ABA" w14:paraId="140C2AA4" w14:textId="77777777">
        <w:tc>
          <w:tcPr>
            <w:tcW w:w="503" w:type="dxa"/>
            <w:shd w:val="clear" w:color="auto" w:fill="231AFF"/>
          </w:tcPr>
          <w:p w14:paraId="74E126BF" w14:textId="77777777" w:rsidR="00C47ABA" w:rsidRDefault="00000000">
            <w:pPr>
              <w:jc w:val="center"/>
            </w:pPr>
            <w:r>
              <w:rPr>
                <w:b/>
                <w:color w:val="FFFFFF"/>
                <w:sz w:val="20"/>
              </w:rPr>
              <w:t>6</w:t>
            </w:r>
          </w:p>
        </w:tc>
        <w:tc>
          <w:tcPr>
            <w:tcW w:w="1872" w:type="dxa"/>
            <w:vMerge w:val="restart"/>
            <w:vAlign w:val="center"/>
          </w:tcPr>
          <w:p w14:paraId="7C9867AB" w14:textId="77777777" w:rsidR="00C47ABA" w:rsidRDefault="00000000">
            <w:pPr>
              <w:jc w:val="center"/>
            </w:pPr>
            <w:r>
              <w:rPr>
                <w:b/>
                <w:sz w:val="20"/>
              </w:rPr>
              <w:t>Data Protection</w:t>
            </w:r>
          </w:p>
        </w:tc>
        <w:tc>
          <w:tcPr>
            <w:tcW w:w="2160" w:type="dxa"/>
          </w:tcPr>
          <w:p w14:paraId="7DCE0148" w14:textId="77777777" w:rsidR="00C47ABA" w:rsidRDefault="00000000">
            <w:r>
              <w:rPr>
                <w:sz w:val="20"/>
              </w:rPr>
              <w:t>Data in Transit</w:t>
            </w:r>
          </w:p>
        </w:tc>
        <w:tc>
          <w:tcPr>
            <w:tcW w:w="4464" w:type="dxa"/>
          </w:tcPr>
          <w:p w14:paraId="6314123A" w14:textId="77777777" w:rsidR="00C47ABA" w:rsidRDefault="00000000">
            <w:r>
              <w:rPr>
                <w:sz w:val="20"/>
              </w:rPr>
              <w:t>TLS 1.2+ encryption for all network communication</w:t>
            </w:r>
          </w:p>
        </w:tc>
      </w:tr>
      <w:tr w:rsidR="00C47ABA" w14:paraId="2F1C3795" w14:textId="77777777">
        <w:tc>
          <w:tcPr>
            <w:tcW w:w="503" w:type="dxa"/>
            <w:shd w:val="clear" w:color="auto" w:fill="231AFF"/>
          </w:tcPr>
          <w:p w14:paraId="31CC9AD0" w14:textId="77777777" w:rsidR="00C47ABA" w:rsidRDefault="00000000">
            <w:pPr>
              <w:jc w:val="center"/>
            </w:pPr>
            <w:r>
              <w:rPr>
                <w:b/>
                <w:color w:val="FFFFFF"/>
                <w:sz w:val="20"/>
              </w:rPr>
              <w:t>7</w:t>
            </w:r>
          </w:p>
        </w:tc>
        <w:tc>
          <w:tcPr>
            <w:tcW w:w="2256" w:type="dxa"/>
            <w:vMerge/>
          </w:tcPr>
          <w:p w14:paraId="115BF11C" w14:textId="77777777" w:rsidR="00C47ABA" w:rsidRDefault="00C47ABA"/>
        </w:tc>
        <w:tc>
          <w:tcPr>
            <w:tcW w:w="2160" w:type="dxa"/>
            <w:shd w:val="clear" w:color="auto" w:fill="D9E2F3"/>
          </w:tcPr>
          <w:p w14:paraId="0F3D86F5" w14:textId="77777777" w:rsidR="00C47ABA" w:rsidRDefault="00000000">
            <w:r>
              <w:rPr>
                <w:sz w:val="20"/>
              </w:rPr>
              <w:t>Data at Rest</w:t>
            </w:r>
          </w:p>
        </w:tc>
        <w:tc>
          <w:tcPr>
            <w:tcW w:w="4464" w:type="dxa"/>
            <w:shd w:val="clear" w:color="auto" w:fill="D9E2F3"/>
          </w:tcPr>
          <w:p w14:paraId="466F18EE" w14:textId="77777777" w:rsidR="00C47ABA" w:rsidRDefault="00000000">
            <w:r>
              <w:rPr>
                <w:sz w:val="20"/>
              </w:rPr>
              <w:t>AES-256 encryption for sensitive data storage</w:t>
            </w:r>
          </w:p>
        </w:tc>
      </w:tr>
      <w:tr w:rsidR="00C47ABA" w14:paraId="6EF3DD2E" w14:textId="77777777">
        <w:tc>
          <w:tcPr>
            <w:tcW w:w="503" w:type="dxa"/>
            <w:shd w:val="clear" w:color="auto" w:fill="231AFF"/>
          </w:tcPr>
          <w:p w14:paraId="688D0FCA" w14:textId="77777777" w:rsidR="00C47ABA" w:rsidRDefault="00000000">
            <w:pPr>
              <w:jc w:val="center"/>
            </w:pPr>
            <w:r>
              <w:rPr>
                <w:b/>
                <w:color w:val="FFFFFF"/>
                <w:sz w:val="20"/>
              </w:rPr>
              <w:t>8</w:t>
            </w:r>
          </w:p>
        </w:tc>
        <w:tc>
          <w:tcPr>
            <w:tcW w:w="2256" w:type="dxa"/>
            <w:vMerge/>
          </w:tcPr>
          <w:p w14:paraId="06A3AF39" w14:textId="77777777" w:rsidR="00C47ABA" w:rsidRDefault="00C47ABA"/>
        </w:tc>
        <w:tc>
          <w:tcPr>
            <w:tcW w:w="2160" w:type="dxa"/>
          </w:tcPr>
          <w:p w14:paraId="5085D454" w14:textId="77777777" w:rsidR="00C47ABA" w:rsidRDefault="00000000">
            <w:r>
              <w:rPr>
                <w:sz w:val="20"/>
              </w:rPr>
              <w:t>PII/Sensitive Data</w:t>
            </w:r>
          </w:p>
        </w:tc>
        <w:tc>
          <w:tcPr>
            <w:tcW w:w="4464" w:type="dxa"/>
          </w:tcPr>
          <w:p w14:paraId="392F8451" w14:textId="77777777" w:rsidR="00C47ABA" w:rsidRDefault="00000000">
            <w:r>
              <w:rPr>
                <w:sz w:val="20"/>
              </w:rPr>
              <w:t>Data masking and tokenization for sensitive fields</w:t>
            </w:r>
          </w:p>
        </w:tc>
      </w:tr>
      <w:tr w:rsidR="00C47ABA" w14:paraId="3628962E" w14:textId="77777777">
        <w:tc>
          <w:tcPr>
            <w:tcW w:w="503" w:type="dxa"/>
            <w:shd w:val="clear" w:color="auto" w:fill="231AFF"/>
          </w:tcPr>
          <w:p w14:paraId="1C793209" w14:textId="77777777" w:rsidR="00C47ABA" w:rsidRDefault="00000000">
            <w:pPr>
              <w:jc w:val="center"/>
            </w:pPr>
            <w:r>
              <w:rPr>
                <w:b/>
                <w:color w:val="FFFFFF"/>
                <w:sz w:val="20"/>
              </w:rPr>
              <w:t>9</w:t>
            </w:r>
          </w:p>
        </w:tc>
        <w:tc>
          <w:tcPr>
            <w:tcW w:w="1872" w:type="dxa"/>
            <w:vMerge w:val="restart"/>
            <w:vAlign w:val="center"/>
          </w:tcPr>
          <w:p w14:paraId="708154B7" w14:textId="77777777" w:rsidR="00C47ABA" w:rsidRDefault="00000000">
            <w:pPr>
              <w:jc w:val="center"/>
            </w:pPr>
            <w:r>
              <w:rPr>
                <w:b/>
                <w:sz w:val="20"/>
              </w:rPr>
              <w:t>API Security</w:t>
            </w:r>
          </w:p>
        </w:tc>
        <w:tc>
          <w:tcPr>
            <w:tcW w:w="2160" w:type="dxa"/>
            <w:shd w:val="clear" w:color="auto" w:fill="D9E2F3"/>
          </w:tcPr>
          <w:p w14:paraId="2C9BDB54" w14:textId="77777777" w:rsidR="00C47ABA" w:rsidRDefault="00000000">
            <w:r>
              <w:rPr>
                <w:sz w:val="20"/>
              </w:rPr>
              <w:t>Input Validation</w:t>
            </w:r>
          </w:p>
        </w:tc>
        <w:tc>
          <w:tcPr>
            <w:tcW w:w="4464" w:type="dxa"/>
            <w:shd w:val="clear" w:color="auto" w:fill="D9E2F3"/>
          </w:tcPr>
          <w:p w14:paraId="723A0040" w14:textId="77777777" w:rsidR="00C47ABA" w:rsidRDefault="00000000">
            <w:r>
              <w:rPr>
                <w:sz w:val="20"/>
              </w:rPr>
              <w:t>Server-side validation of all input parameters</w:t>
            </w:r>
          </w:p>
        </w:tc>
      </w:tr>
      <w:tr w:rsidR="00C47ABA" w14:paraId="737898B9" w14:textId="77777777">
        <w:tc>
          <w:tcPr>
            <w:tcW w:w="503" w:type="dxa"/>
            <w:shd w:val="clear" w:color="auto" w:fill="231AFF"/>
          </w:tcPr>
          <w:p w14:paraId="4E163129" w14:textId="77777777" w:rsidR="00C47ABA" w:rsidRDefault="00000000">
            <w:pPr>
              <w:jc w:val="center"/>
            </w:pPr>
            <w:r>
              <w:rPr>
                <w:b/>
                <w:color w:val="FFFFFF"/>
                <w:sz w:val="20"/>
              </w:rPr>
              <w:t>10</w:t>
            </w:r>
          </w:p>
        </w:tc>
        <w:tc>
          <w:tcPr>
            <w:tcW w:w="2256" w:type="dxa"/>
            <w:vMerge/>
          </w:tcPr>
          <w:p w14:paraId="4468D28D" w14:textId="77777777" w:rsidR="00C47ABA" w:rsidRDefault="00C47ABA"/>
        </w:tc>
        <w:tc>
          <w:tcPr>
            <w:tcW w:w="2160" w:type="dxa"/>
          </w:tcPr>
          <w:p w14:paraId="04625134" w14:textId="77777777" w:rsidR="00C47ABA" w:rsidRDefault="00000000">
            <w:r>
              <w:rPr>
                <w:sz w:val="20"/>
              </w:rPr>
              <w:t>Rate Limiting</w:t>
            </w:r>
          </w:p>
        </w:tc>
        <w:tc>
          <w:tcPr>
            <w:tcW w:w="4464" w:type="dxa"/>
          </w:tcPr>
          <w:p w14:paraId="4AD1F389" w14:textId="77777777" w:rsidR="00C47ABA" w:rsidRDefault="00000000">
            <w:r>
              <w:rPr>
                <w:sz w:val="20"/>
              </w:rPr>
              <w:t>Rate limiting to prevent abuse and DDoS attacks</w:t>
            </w:r>
          </w:p>
        </w:tc>
      </w:tr>
      <w:tr w:rsidR="00C47ABA" w14:paraId="161A3F8F" w14:textId="77777777">
        <w:tc>
          <w:tcPr>
            <w:tcW w:w="503" w:type="dxa"/>
            <w:shd w:val="clear" w:color="auto" w:fill="231AFF"/>
          </w:tcPr>
          <w:p w14:paraId="7487D5C2" w14:textId="77777777" w:rsidR="00C47ABA" w:rsidRDefault="00000000">
            <w:pPr>
              <w:jc w:val="center"/>
            </w:pPr>
            <w:r>
              <w:rPr>
                <w:b/>
                <w:color w:val="FFFFFF"/>
                <w:sz w:val="20"/>
              </w:rPr>
              <w:t>11</w:t>
            </w:r>
          </w:p>
        </w:tc>
        <w:tc>
          <w:tcPr>
            <w:tcW w:w="2256" w:type="dxa"/>
            <w:vMerge/>
          </w:tcPr>
          <w:p w14:paraId="1A206AB1" w14:textId="77777777" w:rsidR="00C47ABA" w:rsidRDefault="00C47ABA"/>
        </w:tc>
        <w:tc>
          <w:tcPr>
            <w:tcW w:w="2160" w:type="dxa"/>
            <w:shd w:val="clear" w:color="auto" w:fill="D9E2F3"/>
          </w:tcPr>
          <w:p w14:paraId="68A9BB7A" w14:textId="77777777" w:rsidR="00C47ABA" w:rsidRDefault="00000000">
            <w:r>
              <w:rPr>
                <w:sz w:val="20"/>
              </w:rPr>
              <w:t>CORS Policy</w:t>
            </w:r>
          </w:p>
        </w:tc>
        <w:tc>
          <w:tcPr>
            <w:tcW w:w="4464" w:type="dxa"/>
            <w:shd w:val="clear" w:color="auto" w:fill="D9E2F3"/>
          </w:tcPr>
          <w:p w14:paraId="528A137B" w14:textId="77777777" w:rsidR="00C47ABA" w:rsidRDefault="00000000">
            <w:r>
              <w:rPr>
                <w:sz w:val="20"/>
              </w:rPr>
              <w:t>Strict CORS policy for web API endpoints</w:t>
            </w:r>
          </w:p>
        </w:tc>
      </w:tr>
      <w:tr w:rsidR="00C47ABA" w14:paraId="67104A1C" w14:textId="77777777">
        <w:tc>
          <w:tcPr>
            <w:tcW w:w="503" w:type="dxa"/>
            <w:shd w:val="clear" w:color="auto" w:fill="231AFF"/>
          </w:tcPr>
          <w:p w14:paraId="08051DAE" w14:textId="77777777" w:rsidR="00C47ABA" w:rsidRDefault="00000000">
            <w:pPr>
              <w:jc w:val="center"/>
            </w:pPr>
            <w:r>
              <w:rPr>
                <w:b/>
                <w:color w:val="FFFFFF"/>
                <w:sz w:val="20"/>
              </w:rPr>
              <w:t>12</w:t>
            </w:r>
          </w:p>
        </w:tc>
        <w:tc>
          <w:tcPr>
            <w:tcW w:w="1872" w:type="dxa"/>
            <w:vMerge w:val="restart"/>
            <w:vAlign w:val="center"/>
          </w:tcPr>
          <w:p w14:paraId="47504FB0" w14:textId="77777777" w:rsidR="00C47ABA" w:rsidRDefault="00000000">
            <w:pPr>
              <w:jc w:val="center"/>
            </w:pPr>
            <w:r>
              <w:rPr>
                <w:b/>
                <w:sz w:val="20"/>
              </w:rPr>
              <w:t>Audit &amp; Logging</w:t>
            </w:r>
          </w:p>
        </w:tc>
        <w:tc>
          <w:tcPr>
            <w:tcW w:w="2160" w:type="dxa"/>
          </w:tcPr>
          <w:p w14:paraId="6F0DE49B" w14:textId="77777777" w:rsidR="00C47ABA" w:rsidRDefault="00000000">
            <w:r>
              <w:rPr>
                <w:sz w:val="20"/>
              </w:rPr>
              <w:t>Audit Trail</w:t>
            </w:r>
          </w:p>
        </w:tc>
        <w:tc>
          <w:tcPr>
            <w:tcW w:w="4464" w:type="dxa"/>
          </w:tcPr>
          <w:p w14:paraId="03080E11" w14:textId="77777777" w:rsidR="00C47ABA" w:rsidRDefault="00000000">
            <w:r>
              <w:rPr>
                <w:sz w:val="20"/>
              </w:rPr>
              <w:t>Log all security-relevant events with timestamps</w:t>
            </w:r>
          </w:p>
        </w:tc>
      </w:tr>
      <w:tr w:rsidR="00C47ABA" w14:paraId="2870A70D" w14:textId="77777777">
        <w:tc>
          <w:tcPr>
            <w:tcW w:w="503" w:type="dxa"/>
            <w:shd w:val="clear" w:color="auto" w:fill="231AFF"/>
          </w:tcPr>
          <w:p w14:paraId="76F80D41" w14:textId="77777777" w:rsidR="00C47ABA" w:rsidRDefault="00000000">
            <w:pPr>
              <w:jc w:val="center"/>
            </w:pPr>
            <w:r>
              <w:rPr>
                <w:b/>
                <w:color w:val="FFFFFF"/>
                <w:sz w:val="20"/>
              </w:rPr>
              <w:t>13</w:t>
            </w:r>
          </w:p>
        </w:tc>
        <w:tc>
          <w:tcPr>
            <w:tcW w:w="2256" w:type="dxa"/>
            <w:vMerge/>
          </w:tcPr>
          <w:p w14:paraId="25217BD6" w14:textId="77777777" w:rsidR="00C47ABA" w:rsidRDefault="00C47ABA"/>
        </w:tc>
        <w:tc>
          <w:tcPr>
            <w:tcW w:w="2160" w:type="dxa"/>
            <w:shd w:val="clear" w:color="auto" w:fill="D9E2F3"/>
          </w:tcPr>
          <w:p w14:paraId="10989916" w14:textId="77777777" w:rsidR="00C47ABA" w:rsidRDefault="00000000">
            <w:r>
              <w:rPr>
                <w:sz w:val="20"/>
              </w:rPr>
              <w:t>Log Protection</w:t>
            </w:r>
          </w:p>
        </w:tc>
        <w:tc>
          <w:tcPr>
            <w:tcW w:w="4464" w:type="dxa"/>
            <w:shd w:val="clear" w:color="auto" w:fill="D9E2F3"/>
          </w:tcPr>
          <w:p w14:paraId="49359A63" w14:textId="77777777" w:rsidR="00C47ABA" w:rsidRDefault="00000000">
            <w:r>
              <w:rPr>
                <w:sz w:val="20"/>
              </w:rPr>
              <w:t>Immutable logs with tamper detection</w:t>
            </w:r>
          </w:p>
        </w:tc>
      </w:tr>
      <w:tr w:rsidR="00C47ABA" w14:paraId="186F542B" w14:textId="77777777">
        <w:tc>
          <w:tcPr>
            <w:tcW w:w="503" w:type="dxa"/>
            <w:shd w:val="clear" w:color="auto" w:fill="231AFF"/>
          </w:tcPr>
          <w:p w14:paraId="04C56475" w14:textId="77777777" w:rsidR="00C47ABA" w:rsidRDefault="00000000">
            <w:pPr>
              <w:jc w:val="center"/>
            </w:pPr>
            <w:r>
              <w:rPr>
                <w:b/>
                <w:color w:val="FFFFFF"/>
                <w:sz w:val="20"/>
              </w:rPr>
              <w:t>14</w:t>
            </w:r>
          </w:p>
        </w:tc>
        <w:tc>
          <w:tcPr>
            <w:tcW w:w="1872" w:type="dxa"/>
            <w:vMerge w:val="restart"/>
            <w:vAlign w:val="center"/>
          </w:tcPr>
          <w:p w14:paraId="23ABA1F7" w14:textId="77777777" w:rsidR="00C47ABA" w:rsidRDefault="00000000">
            <w:pPr>
              <w:jc w:val="center"/>
            </w:pPr>
            <w:r>
              <w:rPr>
                <w:b/>
                <w:sz w:val="20"/>
              </w:rPr>
              <w:t>Vulnerability Management</w:t>
            </w:r>
          </w:p>
        </w:tc>
        <w:tc>
          <w:tcPr>
            <w:tcW w:w="2160" w:type="dxa"/>
          </w:tcPr>
          <w:p w14:paraId="0A7142D2" w14:textId="77777777" w:rsidR="00C47ABA" w:rsidRDefault="00000000">
            <w:r>
              <w:rPr>
                <w:sz w:val="20"/>
              </w:rPr>
              <w:t>Security Scanning</w:t>
            </w:r>
          </w:p>
        </w:tc>
        <w:tc>
          <w:tcPr>
            <w:tcW w:w="4464" w:type="dxa"/>
          </w:tcPr>
          <w:p w14:paraId="361D2DB5" w14:textId="77777777" w:rsidR="00C47ABA" w:rsidRDefault="00000000">
            <w:r>
              <w:rPr>
                <w:sz w:val="20"/>
              </w:rPr>
              <w:t>Regular SAST/DAST scanning in CI/CD pipeline</w:t>
            </w:r>
          </w:p>
        </w:tc>
      </w:tr>
      <w:tr w:rsidR="00C47ABA" w14:paraId="6C39010E" w14:textId="77777777">
        <w:tc>
          <w:tcPr>
            <w:tcW w:w="503" w:type="dxa"/>
            <w:shd w:val="clear" w:color="auto" w:fill="231AFF"/>
          </w:tcPr>
          <w:p w14:paraId="01FCC02E" w14:textId="77777777" w:rsidR="00C47ABA" w:rsidRDefault="00000000">
            <w:pPr>
              <w:jc w:val="center"/>
            </w:pPr>
            <w:r>
              <w:rPr>
                <w:b/>
                <w:color w:val="FFFFFF"/>
                <w:sz w:val="20"/>
              </w:rPr>
              <w:t>15</w:t>
            </w:r>
          </w:p>
        </w:tc>
        <w:tc>
          <w:tcPr>
            <w:tcW w:w="2256" w:type="dxa"/>
            <w:vMerge/>
          </w:tcPr>
          <w:p w14:paraId="58654DEC" w14:textId="77777777" w:rsidR="00C47ABA" w:rsidRDefault="00C47ABA"/>
        </w:tc>
        <w:tc>
          <w:tcPr>
            <w:tcW w:w="2160" w:type="dxa"/>
            <w:shd w:val="clear" w:color="auto" w:fill="D9E2F3"/>
          </w:tcPr>
          <w:p w14:paraId="416B2CD4" w14:textId="77777777" w:rsidR="00C47ABA" w:rsidRDefault="00000000">
            <w:r>
              <w:rPr>
                <w:sz w:val="20"/>
              </w:rPr>
              <w:t>Dependency Scanning</w:t>
            </w:r>
          </w:p>
        </w:tc>
        <w:tc>
          <w:tcPr>
            <w:tcW w:w="4464" w:type="dxa"/>
            <w:shd w:val="clear" w:color="auto" w:fill="D9E2F3"/>
          </w:tcPr>
          <w:p w14:paraId="47A3A68B" w14:textId="77777777" w:rsidR="00C47ABA" w:rsidRDefault="00000000">
            <w:r>
              <w:rPr>
                <w:sz w:val="20"/>
              </w:rPr>
              <w:t>Automated scanning for vulnerable dependencies</w:t>
            </w:r>
          </w:p>
        </w:tc>
      </w:tr>
    </w:tbl>
    <w:p w14:paraId="61EA58C4" w14:textId="77777777" w:rsidR="00C47ABA" w:rsidRDefault="00000000">
      <w:pPr>
        <w:shd w:val="clear" w:color="auto" w:fill="231AFF"/>
        <w:spacing w:before="240" w:after="120"/>
        <w:outlineLvl w:val="0"/>
      </w:pPr>
      <w:bookmarkStart w:id="12" w:name="_Toc222317315"/>
      <w:r>
        <w:rPr>
          <w:rFonts w:ascii="Calibri Light" w:hAnsi="Calibri Light"/>
          <w:b/>
          <w:color w:val="FFFFFF"/>
          <w:sz w:val="32"/>
        </w:rPr>
        <w:t>4. E-Commerce Checkout Flow</w:t>
      </w:r>
      <w:bookmarkEnd w:id="12"/>
    </w:p>
    <w:p w14:paraId="765C3995" w14:textId="77777777" w:rsidR="00C47ABA" w:rsidRDefault="00000000">
      <w:pPr>
        <w:pBdr>
          <w:bottom w:val="single" w:sz="4" w:space="1" w:color="231AFF"/>
        </w:pBdr>
        <w:spacing w:before="200" w:after="120"/>
        <w:outlineLvl w:val="1"/>
      </w:pPr>
      <w:bookmarkStart w:id="13" w:name="_Toc222317316"/>
      <w:r>
        <w:rPr>
          <w:rFonts w:ascii="Calibri Light" w:hAnsi="Calibri Light"/>
          <w:b/>
          <w:color w:val="231AFF"/>
          <w:sz w:val="26"/>
        </w:rPr>
        <w:t>4.1. Sequence Diagram</w:t>
      </w:r>
      <w:bookmarkEnd w:id="13"/>
    </w:p>
    <w:p w14:paraId="4B19F5ED" w14:textId="77777777" w:rsidR="00C47ABA" w:rsidRDefault="00000000">
      <w:pPr>
        <w:jc w:val="center"/>
      </w:pPr>
      <w:r>
        <w:rPr>
          <w:noProof/>
        </w:rPr>
        <w:lastRenderedPageBreak/>
        <w:drawing>
          <wp:inline distT="0" distB="0" distL="0" distR="0" wp14:anchorId="6B8A52E1" wp14:editId="349A64DF">
            <wp:extent cx="5486400" cy="59183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Checkout.png"/>
                    <pic:cNvPicPr/>
                  </pic:nvPicPr>
                  <pic:blipFill>
                    <a:blip r:embed="rId9"/>
                    <a:stretch>
                      <a:fillRect/>
                    </a:stretch>
                  </pic:blipFill>
                  <pic:spPr>
                    <a:xfrm>
                      <a:off x="0" y="0"/>
                      <a:ext cx="5486400" cy="5918308"/>
                    </a:xfrm>
                    <a:prstGeom prst="rect">
                      <a:avLst/>
                    </a:prstGeom>
                  </pic:spPr>
                </pic:pic>
              </a:graphicData>
            </a:graphic>
          </wp:inline>
        </w:drawing>
      </w:r>
    </w:p>
    <w:p w14:paraId="3DFC550C" w14:textId="77777777" w:rsidR="00C47ABA" w:rsidRDefault="00000000">
      <w:pPr>
        <w:pBdr>
          <w:bottom w:val="single" w:sz="4" w:space="1" w:color="231AFF"/>
        </w:pBdr>
        <w:spacing w:before="200" w:after="120"/>
        <w:outlineLvl w:val="1"/>
      </w:pPr>
      <w:bookmarkStart w:id="14" w:name="_Toc222317317"/>
      <w:r>
        <w:rPr>
          <w:rFonts w:ascii="Calibri Light" w:hAnsi="Calibri Light"/>
          <w:b/>
          <w:color w:val="231AFF"/>
          <w:sz w:val="26"/>
        </w:rPr>
        <w:t>4.2. Flow Description</w:t>
      </w:r>
      <w:bookmarkEnd w:id="14"/>
    </w:p>
    <w:p w14:paraId="14577FEF" w14:textId="77777777" w:rsidR="00C47ABA" w:rsidRDefault="00000000">
      <w:pPr>
        <w:spacing w:before="200" w:after="80"/>
      </w:pPr>
      <w:r>
        <w:rPr>
          <w:b/>
        </w:rPr>
        <w:t>View Cart</w:t>
      </w:r>
    </w:p>
    <w:p w14:paraId="7BD3ADBE" w14:textId="77777777" w:rsidR="00C47ABA" w:rsidRDefault="00000000">
      <w:pPr>
        <w:spacing w:before="40" w:after="80"/>
        <w:ind w:left="360"/>
        <w:jc w:val="both"/>
      </w:pPr>
      <w:r>
        <w:t>• The customer views their cart on the web store.</w:t>
      </w:r>
    </w:p>
    <w:p w14:paraId="02BD3B87" w14:textId="77777777" w:rsidR="00C47ABA" w:rsidRDefault="00000000">
      <w:pPr>
        <w:spacing w:before="40" w:after="80"/>
        <w:ind w:left="360"/>
        <w:jc w:val="both"/>
      </w:pPr>
      <w:r>
        <w:t>• The web store retrieves the cart details using the cart service.</w:t>
      </w:r>
    </w:p>
    <w:p w14:paraId="30A153EE" w14:textId="77777777" w:rsidR="00C47ABA" w:rsidRDefault="00000000">
      <w:pPr>
        <w:spacing w:before="40" w:after="80"/>
        <w:ind w:left="360"/>
        <w:jc w:val="both"/>
      </w:pPr>
      <w:r>
        <w:t>• The web store displays the cart, showing 3 items with a total of 450 SAR.</w:t>
      </w:r>
    </w:p>
    <w:p w14:paraId="381D998C" w14:textId="77777777" w:rsidR="00C47ABA" w:rsidRDefault="00000000">
      <w:pPr>
        <w:spacing w:before="40" w:after="80"/>
        <w:ind w:left="360"/>
        <w:jc w:val="both"/>
      </w:pPr>
      <w:r>
        <w:t xml:space="preserve">• </w:t>
      </w:r>
      <w:r>
        <w:rPr>
          <w:i/>
          <w:color w:val="00008B"/>
        </w:rPr>
        <w:t>Web Store</w:t>
      </w:r>
      <w:r>
        <w:t xml:space="preserve"> internally performs: Display cart (3 items, 450 SAR).</w:t>
      </w:r>
    </w:p>
    <w:p w14:paraId="6298504C" w14:textId="77777777" w:rsidR="00C47ABA" w:rsidRDefault="00000000">
      <w:pPr>
        <w:spacing w:before="200" w:after="80"/>
      </w:pPr>
      <w:r>
        <w:rPr>
          <w:b/>
        </w:rPr>
        <w:t>Initiate Checkout</w:t>
      </w:r>
    </w:p>
    <w:p w14:paraId="084D558B" w14:textId="77777777" w:rsidR="00C47ABA" w:rsidRDefault="00000000">
      <w:pPr>
        <w:spacing w:before="40" w:after="80"/>
        <w:ind w:left="360"/>
        <w:jc w:val="both"/>
      </w:pPr>
      <w:r>
        <w:lastRenderedPageBreak/>
        <w:t>• The customer proceeds to checkout.</w:t>
      </w:r>
    </w:p>
    <w:p w14:paraId="19D7787C" w14:textId="77777777" w:rsidR="00C47ABA" w:rsidRDefault="00000000">
      <w:pPr>
        <w:spacing w:before="40" w:after="80"/>
        <w:ind w:left="360"/>
        <w:jc w:val="both"/>
      </w:pPr>
      <w:r>
        <w:t>• The web store initiates the checkout process using the checkout service.</w:t>
      </w:r>
    </w:p>
    <w:p w14:paraId="7A35EF5B" w14:textId="77777777" w:rsidR="00C47ABA" w:rsidRDefault="00000000">
      <w:pPr>
        <w:spacing w:before="40" w:after="80"/>
        <w:ind w:left="360"/>
        <w:jc w:val="both"/>
      </w:pPr>
      <w:r>
        <w:t>• The checkout service retrieves the cart details and reserves items.</w:t>
      </w:r>
    </w:p>
    <w:p w14:paraId="022C6CC0" w14:textId="77777777" w:rsidR="00C47ABA" w:rsidRDefault="00000000">
      <w:pPr>
        <w:spacing w:before="40" w:after="80"/>
        <w:ind w:left="360"/>
        <w:jc w:val="both"/>
      </w:pPr>
      <w:r>
        <w:t>• The checkout service internally checks the availability of each item.</w:t>
      </w:r>
    </w:p>
    <w:p w14:paraId="7D54AA6F" w14:textId="77777777" w:rsidR="00C47ABA" w:rsidRDefault="00000000">
      <w:pPr>
        <w:spacing w:before="40" w:after="80"/>
        <w:ind w:left="360"/>
        <w:jc w:val="both"/>
      </w:pPr>
      <w:r>
        <w:t>• The checkout service internally creates a reservation for each item.</w:t>
      </w:r>
    </w:p>
    <w:p w14:paraId="341B565E" w14:textId="77777777" w:rsidR="00C47ABA" w:rsidRDefault="00000000">
      <w:pPr>
        <w:spacing w:before="40" w:after="80"/>
        <w:ind w:left="360"/>
        <w:jc w:val="both"/>
      </w:pPr>
      <w:r>
        <w:t>• If all items are available, the checkout service confirms the reservation.</w:t>
      </w:r>
    </w:p>
    <w:p w14:paraId="17CD303D" w14:textId="77777777" w:rsidR="00C47ABA" w:rsidRDefault="00000000">
      <w:pPr>
        <w:spacing w:before="40" w:after="80"/>
        <w:ind w:left="360"/>
        <w:jc w:val="both"/>
      </w:pPr>
      <w:r>
        <w:t>• If some items are unavailable, the checkout service informs the customer and optionally allows them to remove unavailable items.</w:t>
      </w:r>
    </w:p>
    <w:p w14:paraId="35C050B4" w14:textId="77777777" w:rsidR="00C47ABA" w:rsidRDefault="00000000">
      <w:pPr>
        <w:spacing w:before="40" w:after="80"/>
        <w:ind w:left="360"/>
        <w:jc w:val="both"/>
      </w:pPr>
      <w:r>
        <w:t>• The checkout service calculates the total amount, including discounts, taxes, and shipping.</w:t>
      </w:r>
    </w:p>
    <w:p w14:paraId="2DE4DA3D" w14:textId="77777777" w:rsidR="00C47ABA" w:rsidRDefault="00000000">
      <w:pPr>
        <w:spacing w:before="40" w:after="80"/>
        <w:ind w:left="360"/>
        <w:jc w:val="both"/>
      </w:pPr>
      <w:r>
        <w:t xml:space="preserve">• </w:t>
      </w:r>
      <w:r>
        <w:rPr>
          <w:i/>
          <w:color w:val="00008B"/>
        </w:rPr>
        <w:t>Checkout Service</w:t>
      </w:r>
      <w:r>
        <w:t xml:space="preserve"> internally performs: Calculate total (items, customerId).</w:t>
      </w:r>
    </w:p>
    <w:p w14:paraId="3F952FA0" w14:textId="77777777" w:rsidR="00C47ABA" w:rsidRDefault="00000000">
      <w:pPr>
        <w:spacing w:before="40" w:after="80"/>
        <w:ind w:left="360"/>
        <w:jc w:val="both"/>
      </w:pPr>
      <w:r>
        <w:t xml:space="preserve">• </w:t>
      </w:r>
      <w:r>
        <w:rPr>
          <w:i/>
          <w:color w:val="00008B"/>
        </w:rPr>
        <w:t>Checkout Service</w:t>
      </w:r>
      <w:r>
        <w:t xml:space="preserve"> internally performs: Apply discounts.</w:t>
      </w:r>
    </w:p>
    <w:p w14:paraId="5950E251" w14:textId="77777777" w:rsidR="00C47ABA" w:rsidRDefault="00000000">
      <w:pPr>
        <w:spacing w:before="40" w:after="80"/>
        <w:ind w:left="360"/>
        <w:jc w:val="both"/>
      </w:pPr>
      <w:r>
        <w:t xml:space="preserve">• </w:t>
      </w:r>
      <w:r>
        <w:rPr>
          <w:i/>
          <w:color w:val="00008B"/>
        </w:rPr>
        <w:t>Checkout Service</w:t>
      </w:r>
      <w:r>
        <w:t xml:space="preserve"> internally performs: Calculate tax.</w:t>
      </w:r>
    </w:p>
    <w:p w14:paraId="0F072B6C" w14:textId="77777777" w:rsidR="00C47ABA" w:rsidRDefault="00000000">
      <w:pPr>
        <w:spacing w:before="40" w:after="80"/>
        <w:ind w:left="360"/>
        <w:jc w:val="both"/>
      </w:pPr>
      <w:r>
        <w:t xml:space="preserve">• </w:t>
      </w:r>
      <w:r>
        <w:rPr>
          <w:i/>
          <w:color w:val="00008B"/>
        </w:rPr>
        <w:t>Checkout Service</w:t>
      </w:r>
      <w:r>
        <w:t xml:space="preserve"> internally performs: Calculate shipping.</w:t>
      </w:r>
    </w:p>
    <w:p w14:paraId="21199A97" w14:textId="77777777" w:rsidR="00C47ABA" w:rsidRDefault="00000000">
      <w:pPr>
        <w:spacing w:before="40" w:after="80"/>
        <w:ind w:left="360"/>
        <w:jc w:val="both"/>
      </w:pPr>
      <w:r>
        <w:t xml:space="preserve">• </w:t>
      </w:r>
      <w:r>
        <w:rPr>
          <w:i/>
          <w:color w:val="00008B"/>
        </w:rPr>
        <w:t>Checkout Service</w:t>
      </w:r>
      <w:r>
        <w:t xml:space="preserve"> internally performs: Set the price breakdown.</w:t>
      </w:r>
    </w:p>
    <w:p w14:paraId="6E4C49DA" w14:textId="77777777" w:rsidR="00C47ABA" w:rsidRDefault="00000000">
      <w:pPr>
        <w:spacing w:before="40" w:after="80"/>
        <w:ind w:left="360"/>
        <w:jc w:val="both"/>
      </w:pPr>
      <w:r>
        <w:t xml:space="preserve">• </w:t>
      </w:r>
      <w:r>
        <w:rPr>
          <w:i/>
          <w:color w:val="00008B"/>
        </w:rPr>
        <w:t>Checkout Service</w:t>
      </w:r>
      <w:r>
        <w:t xml:space="preserve"> internally performs: Set the summary.</w:t>
      </w:r>
    </w:p>
    <w:p w14:paraId="7FBA1678" w14:textId="77777777" w:rsidR="00C47ABA" w:rsidRDefault="00000000">
      <w:pPr>
        <w:spacing w:before="200" w:after="80"/>
      </w:pPr>
      <w:r>
        <w:rPr>
          <w:b/>
        </w:rPr>
        <w:t>Enter Shipping Address</w:t>
      </w:r>
    </w:p>
    <w:p w14:paraId="20FCF78D" w14:textId="77777777" w:rsidR="00C47ABA" w:rsidRDefault="00000000">
      <w:pPr>
        <w:spacing w:before="40" w:after="80"/>
        <w:ind w:left="360"/>
        <w:jc w:val="both"/>
      </w:pPr>
      <w:r>
        <w:t>• The customer enters their shipping address.</w:t>
      </w:r>
    </w:p>
    <w:p w14:paraId="23B19CBD" w14:textId="77777777" w:rsidR="00C47ABA" w:rsidRDefault="00000000">
      <w:pPr>
        <w:spacing w:before="40" w:after="80"/>
        <w:ind w:left="360"/>
        <w:jc w:val="both"/>
      </w:pPr>
      <w:r>
        <w:t>• The web store sets the shipping address using the checkout service.</w:t>
      </w:r>
    </w:p>
    <w:p w14:paraId="6FD6C132" w14:textId="77777777" w:rsidR="00C47ABA" w:rsidRDefault="00000000">
      <w:pPr>
        <w:spacing w:before="40" w:after="80"/>
        <w:ind w:left="360"/>
        <w:jc w:val="both"/>
      </w:pPr>
      <w:r>
        <w:t>• The checkout service validates the address.</w:t>
      </w:r>
    </w:p>
    <w:p w14:paraId="1CBE8065" w14:textId="77777777" w:rsidR="00C47ABA" w:rsidRDefault="00000000">
      <w:pPr>
        <w:spacing w:before="40" w:after="80"/>
        <w:ind w:left="360"/>
        <w:jc w:val="both"/>
      </w:pPr>
      <w:r>
        <w:t xml:space="preserve">• </w:t>
      </w:r>
      <w:r>
        <w:rPr>
          <w:i/>
          <w:color w:val="00008B"/>
        </w:rPr>
        <w:t>Checkout Service</w:t>
      </w:r>
      <w:r>
        <w:t xml:space="preserve"> internally performs: Validate address.</w:t>
      </w:r>
    </w:p>
    <w:p w14:paraId="53506574" w14:textId="77777777" w:rsidR="00C47ABA" w:rsidRDefault="00000000">
      <w:pPr>
        <w:spacing w:before="200" w:after="80"/>
      </w:pPr>
      <w:r>
        <w:rPr>
          <w:b/>
        </w:rPr>
        <w:t>Payment</w:t>
      </w:r>
    </w:p>
    <w:p w14:paraId="4E50E6E9" w14:textId="77777777" w:rsidR="00C47ABA" w:rsidRDefault="00000000">
      <w:pPr>
        <w:spacing w:before="40" w:after="80"/>
        <w:ind w:left="360"/>
        <w:jc w:val="both"/>
      </w:pPr>
      <w:r>
        <w:t>• The customer selects a payment method and enters card details.</w:t>
      </w:r>
    </w:p>
    <w:p w14:paraId="10B75556" w14:textId="77777777" w:rsidR="00C47ABA" w:rsidRDefault="00000000">
      <w:pPr>
        <w:spacing w:before="40" w:after="80"/>
        <w:ind w:left="360"/>
        <w:jc w:val="both"/>
      </w:pPr>
      <w:r>
        <w:t>• The web store submits the payment details to the checkout service.</w:t>
      </w:r>
    </w:p>
    <w:p w14:paraId="64516BCD" w14:textId="77777777" w:rsidR="00C47ABA" w:rsidRDefault="00000000">
      <w:pPr>
        <w:spacing w:before="40" w:after="80"/>
        <w:ind w:left="360"/>
        <w:jc w:val="both"/>
      </w:pPr>
      <w:r>
        <w:t>• The checkout service processes the payment using the payment service.</w:t>
      </w:r>
    </w:p>
    <w:p w14:paraId="22A19415" w14:textId="77777777" w:rsidR="00C47ABA" w:rsidRDefault="00000000">
      <w:pPr>
        <w:spacing w:before="40" w:after="80"/>
        <w:ind w:left="360"/>
        <w:jc w:val="both"/>
      </w:pPr>
      <w:r>
        <w:t>• If the payment is authorized, the checkout service creates the order.</w:t>
      </w:r>
    </w:p>
    <w:p w14:paraId="2BBA9FBB" w14:textId="77777777" w:rsidR="00C47ABA" w:rsidRDefault="00000000">
      <w:pPr>
        <w:spacing w:before="40" w:after="80"/>
        <w:ind w:left="360"/>
        <w:jc w:val="both"/>
      </w:pPr>
      <w:r>
        <w:t>• If the payment is declined, the checkout service releases the reservation and informs the customer of the failure.</w:t>
      </w:r>
    </w:p>
    <w:p w14:paraId="318E81F5" w14:textId="77777777" w:rsidR="00C47ABA" w:rsidRDefault="00000000">
      <w:pPr>
        <w:spacing w:before="40" w:after="80"/>
        <w:ind w:left="360"/>
        <w:jc w:val="both"/>
      </w:pPr>
      <w:r>
        <w:t xml:space="preserve">• </w:t>
      </w:r>
      <w:r>
        <w:rPr>
          <w:i/>
          <w:color w:val="00008B"/>
        </w:rPr>
        <w:t>Checkout Service</w:t>
      </w:r>
      <w:r>
        <w:t xml:space="preserve"> internally performs: Capture payment.</w:t>
      </w:r>
    </w:p>
    <w:p w14:paraId="431C503F" w14:textId="77777777" w:rsidR="00C47ABA" w:rsidRDefault="00000000">
      <w:pPr>
        <w:spacing w:before="40" w:after="80"/>
        <w:ind w:left="360"/>
        <w:jc w:val="both"/>
      </w:pPr>
      <w:r>
        <w:t xml:space="preserve">• </w:t>
      </w:r>
      <w:r>
        <w:rPr>
          <w:i/>
          <w:color w:val="00008B"/>
        </w:rPr>
        <w:t>Checkout Service</w:t>
      </w:r>
      <w:r>
        <w:t xml:space="preserve"> internally performs: Update order status.</w:t>
      </w:r>
    </w:p>
    <w:p w14:paraId="303F5C3A" w14:textId="77777777" w:rsidR="00C47ABA" w:rsidRDefault="00000000">
      <w:pPr>
        <w:spacing w:before="40" w:after="80"/>
        <w:ind w:left="360"/>
        <w:jc w:val="both"/>
      </w:pPr>
      <w:r>
        <w:t xml:space="preserve">• </w:t>
      </w:r>
      <w:r>
        <w:rPr>
          <w:i/>
          <w:color w:val="00008B"/>
        </w:rPr>
        <w:t>Checkout Service</w:t>
      </w:r>
      <w:r>
        <w:t xml:space="preserve"> internally performs: Create fulfillment.</w:t>
      </w:r>
    </w:p>
    <w:p w14:paraId="09C1E0A9" w14:textId="77777777" w:rsidR="00C47ABA" w:rsidRDefault="00000000">
      <w:pPr>
        <w:spacing w:before="40" w:after="80"/>
        <w:ind w:left="360"/>
        <w:jc w:val="both"/>
      </w:pPr>
      <w:r>
        <w:t xml:space="preserve">• </w:t>
      </w:r>
      <w:r>
        <w:rPr>
          <w:i/>
          <w:color w:val="00008B"/>
        </w:rPr>
        <w:t>Checkout Service</w:t>
      </w:r>
      <w:r>
        <w:t xml:space="preserve"> internally performs: Send order confirmation.</w:t>
      </w:r>
    </w:p>
    <w:p w14:paraId="6DD460B9" w14:textId="77777777" w:rsidR="00C47ABA" w:rsidRDefault="00000000">
      <w:pPr>
        <w:spacing w:before="200" w:after="80"/>
      </w:pPr>
      <w:r>
        <w:rPr>
          <w:b/>
        </w:rPr>
        <w:t>Create Order</w:t>
      </w:r>
    </w:p>
    <w:p w14:paraId="078F954B" w14:textId="77777777" w:rsidR="00C47ABA" w:rsidRDefault="00000000">
      <w:pPr>
        <w:spacing w:before="40" w:after="80"/>
        <w:ind w:left="360"/>
        <w:jc w:val="both"/>
      </w:pPr>
      <w:r>
        <w:lastRenderedPageBreak/>
        <w:t>• The checkout service creates the order using the order service.</w:t>
      </w:r>
    </w:p>
    <w:p w14:paraId="2A5F09EE" w14:textId="77777777" w:rsidR="00C47ABA" w:rsidRDefault="00000000">
      <w:pPr>
        <w:spacing w:before="40" w:after="80"/>
        <w:ind w:left="360"/>
        <w:jc w:val="both"/>
      </w:pPr>
      <w:r>
        <w:t>• The order service inserts the order and order items into the database.</w:t>
      </w:r>
    </w:p>
    <w:p w14:paraId="1B0CC555" w14:textId="77777777" w:rsidR="00C47ABA" w:rsidRDefault="00000000">
      <w:pPr>
        <w:spacing w:before="40" w:after="80"/>
        <w:ind w:left="360"/>
        <w:jc w:val="both"/>
      </w:pPr>
      <w:r>
        <w:t>• The order service confirms the reservation.</w:t>
      </w:r>
    </w:p>
    <w:p w14:paraId="53FB077F" w14:textId="77777777" w:rsidR="00C47ABA" w:rsidRDefault="00000000">
      <w:pPr>
        <w:spacing w:before="40" w:after="80"/>
        <w:ind w:left="360"/>
        <w:jc w:val="both"/>
      </w:pPr>
      <w:r>
        <w:t>• The order service clears the cart.</w:t>
      </w:r>
    </w:p>
    <w:p w14:paraId="605B8720" w14:textId="77777777" w:rsidR="00C47ABA" w:rsidRDefault="00000000">
      <w:pPr>
        <w:spacing w:before="40" w:after="80"/>
        <w:ind w:left="360"/>
        <w:jc w:val="both"/>
      </w:pPr>
      <w:r>
        <w:t xml:space="preserve">• </w:t>
      </w:r>
      <w:r>
        <w:rPr>
          <w:i/>
          <w:color w:val="00008B"/>
        </w:rPr>
        <w:t>Order Service</w:t>
      </w:r>
      <w:r>
        <w:t xml:space="preserve"> internally performs: Insert orders.</w:t>
      </w:r>
    </w:p>
    <w:p w14:paraId="325BB75C" w14:textId="77777777" w:rsidR="00C47ABA" w:rsidRDefault="00000000">
      <w:pPr>
        <w:spacing w:before="40" w:after="80"/>
        <w:ind w:left="360"/>
        <w:jc w:val="both"/>
      </w:pPr>
      <w:r>
        <w:t xml:space="preserve">• </w:t>
      </w:r>
      <w:r>
        <w:rPr>
          <w:i/>
          <w:color w:val="00008B"/>
        </w:rPr>
        <w:t>Order Service</w:t>
      </w:r>
      <w:r>
        <w:t xml:space="preserve"> internally performs: Insert order_items.</w:t>
      </w:r>
    </w:p>
    <w:p w14:paraId="03960B02" w14:textId="77777777" w:rsidR="00C47ABA" w:rsidRDefault="00000000">
      <w:pPr>
        <w:spacing w:before="40" w:after="80"/>
        <w:ind w:left="360"/>
        <w:jc w:val="both"/>
      </w:pPr>
      <w:r>
        <w:t xml:space="preserve">• </w:t>
      </w:r>
      <w:r>
        <w:rPr>
          <w:i/>
          <w:color w:val="00008B"/>
        </w:rPr>
        <w:t>Order Service</w:t>
      </w:r>
      <w:r>
        <w:t xml:space="preserve"> internally performs: Update orders status.</w:t>
      </w:r>
    </w:p>
    <w:p w14:paraId="2E310340" w14:textId="77777777" w:rsidR="00C47ABA" w:rsidRDefault="00000000">
      <w:pPr>
        <w:spacing w:before="200" w:after="80"/>
      </w:pPr>
      <w:r>
        <w:rPr>
          <w:b/>
        </w:rPr>
        <w:t>Capture Payment</w:t>
      </w:r>
    </w:p>
    <w:p w14:paraId="29567895" w14:textId="77777777" w:rsidR="00C47ABA" w:rsidRDefault="00000000">
      <w:pPr>
        <w:spacing w:before="40" w:after="80"/>
        <w:ind w:left="360"/>
        <w:jc w:val="both"/>
      </w:pPr>
      <w:r>
        <w:t>• The order service captures the payment using the payment service.</w:t>
      </w:r>
    </w:p>
    <w:p w14:paraId="755CA6CB" w14:textId="77777777" w:rsidR="00C47ABA" w:rsidRDefault="00000000">
      <w:pPr>
        <w:spacing w:before="40" w:after="80"/>
        <w:ind w:left="360"/>
        <w:jc w:val="both"/>
      </w:pPr>
      <w:r>
        <w:t>• The payment service captures the payment using the payment gateway.</w:t>
      </w:r>
    </w:p>
    <w:p w14:paraId="7E77C290" w14:textId="77777777" w:rsidR="00C47ABA" w:rsidRDefault="00000000">
      <w:pPr>
        <w:spacing w:before="40" w:after="80"/>
        <w:ind w:left="360"/>
        <w:jc w:val="both"/>
      </w:pPr>
      <w:r>
        <w:t>• The payment service updates the order status.</w:t>
      </w:r>
    </w:p>
    <w:p w14:paraId="5370023A" w14:textId="77777777" w:rsidR="00C47ABA" w:rsidRDefault="00000000">
      <w:pPr>
        <w:spacing w:before="40" w:after="80"/>
        <w:ind w:left="360"/>
        <w:jc w:val="both"/>
      </w:pPr>
      <w:r>
        <w:t xml:space="preserve">• </w:t>
      </w:r>
      <w:r>
        <w:rPr>
          <w:i/>
          <w:color w:val="00008B"/>
        </w:rPr>
        <w:t>Payment Service</w:t>
      </w:r>
      <w:r>
        <w:t xml:space="preserve"> internally performs: Capture payment.</w:t>
      </w:r>
    </w:p>
    <w:p w14:paraId="0B1244EA" w14:textId="77777777" w:rsidR="00C47ABA" w:rsidRDefault="00000000">
      <w:pPr>
        <w:spacing w:before="40" w:after="80"/>
        <w:ind w:left="360"/>
        <w:jc w:val="both"/>
      </w:pPr>
      <w:r>
        <w:t xml:space="preserve">• </w:t>
      </w:r>
      <w:r>
        <w:rPr>
          <w:i/>
          <w:color w:val="00008B"/>
        </w:rPr>
        <w:t>Payment Service</w:t>
      </w:r>
      <w:r>
        <w:t xml:space="preserve"> internally performs: Update order status.</w:t>
      </w:r>
    </w:p>
    <w:p w14:paraId="56EA7051" w14:textId="77777777" w:rsidR="00C47ABA" w:rsidRDefault="00000000">
      <w:pPr>
        <w:spacing w:before="200" w:after="80"/>
      </w:pPr>
      <w:r>
        <w:rPr>
          <w:b/>
        </w:rPr>
        <w:t>Initiate Fulfillment</w:t>
      </w:r>
    </w:p>
    <w:p w14:paraId="7AE3ACD0" w14:textId="77777777" w:rsidR="00C47ABA" w:rsidRDefault="00000000">
      <w:pPr>
        <w:spacing w:before="40" w:after="80"/>
        <w:ind w:left="360"/>
        <w:jc w:val="both"/>
      </w:pPr>
      <w:r>
        <w:t>• The order service initiates fulfillment using the fulfillment service.</w:t>
      </w:r>
    </w:p>
    <w:p w14:paraId="0B699C28" w14:textId="77777777" w:rsidR="00C47ABA" w:rsidRDefault="00000000">
      <w:pPr>
        <w:spacing w:before="40" w:after="80"/>
        <w:ind w:left="360"/>
        <w:jc w:val="both"/>
      </w:pPr>
      <w:r>
        <w:t>• The fulfillment service creates the fulfillment using the fulfillment service.</w:t>
      </w:r>
    </w:p>
    <w:p w14:paraId="6D984FEB" w14:textId="77777777" w:rsidR="00C47ABA" w:rsidRDefault="00000000">
      <w:pPr>
        <w:spacing w:before="40" w:after="80"/>
        <w:ind w:left="360"/>
        <w:jc w:val="both"/>
      </w:pPr>
      <w:r>
        <w:t>• The fulfillment service updates the order status.</w:t>
      </w:r>
    </w:p>
    <w:p w14:paraId="073EDCB7" w14:textId="77777777" w:rsidR="00C47ABA" w:rsidRDefault="00000000">
      <w:pPr>
        <w:spacing w:before="40" w:after="80"/>
        <w:ind w:left="360"/>
        <w:jc w:val="both"/>
      </w:pPr>
      <w:r>
        <w:t xml:space="preserve">• </w:t>
      </w:r>
      <w:r>
        <w:rPr>
          <w:i/>
          <w:color w:val="00008B"/>
        </w:rPr>
        <w:t>Fulfillment Service</w:t>
      </w:r>
      <w:r>
        <w:t xml:space="preserve"> internally performs: Create fulfillment.</w:t>
      </w:r>
    </w:p>
    <w:p w14:paraId="11A61327" w14:textId="77777777" w:rsidR="00C47ABA" w:rsidRDefault="00000000">
      <w:pPr>
        <w:spacing w:before="200" w:after="80"/>
      </w:pPr>
      <w:r>
        <w:rPr>
          <w:b/>
        </w:rPr>
        <w:t>Notify Customer</w:t>
      </w:r>
    </w:p>
    <w:p w14:paraId="2B397B43" w14:textId="77777777" w:rsidR="00C47ABA" w:rsidRDefault="00000000">
      <w:pPr>
        <w:spacing w:before="40" w:after="80"/>
        <w:ind w:left="360"/>
        <w:jc w:val="both"/>
      </w:pPr>
      <w:r>
        <w:t>• The order service sends a confirmation to the customer using the notification service.</w:t>
      </w:r>
    </w:p>
    <w:p w14:paraId="573A86BD" w14:textId="77777777" w:rsidR="00C47ABA" w:rsidRDefault="00000000">
      <w:pPr>
        <w:spacing w:before="40" w:after="80"/>
        <w:ind w:left="360"/>
        <w:jc w:val="both"/>
      </w:pPr>
      <w:r>
        <w:t>• The notification service sends an email and SMS to the customer.</w:t>
      </w:r>
    </w:p>
    <w:p w14:paraId="7B4FF2D9" w14:textId="77777777" w:rsidR="00C47ABA" w:rsidRDefault="00000000">
      <w:pPr>
        <w:spacing w:before="40" w:after="80"/>
        <w:ind w:left="360"/>
        <w:jc w:val="both"/>
      </w:pPr>
      <w:r>
        <w:t>• The web store updates the status of the order.</w:t>
      </w:r>
    </w:p>
    <w:p w14:paraId="45246824" w14:textId="77777777" w:rsidR="00C47ABA" w:rsidRDefault="00000000">
      <w:pPr>
        <w:spacing w:before="40" w:after="80"/>
        <w:ind w:left="360"/>
        <w:jc w:val="both"/>
      </w:pPr>
      <w:r>
        <w:t xml:space="preserve">• </w:t>
      </w:r>
      <w:r>
        <w:rPr>
          <w:i/>
          <w:color w:val="00008B"/>
        </w:rPr>
        <w:t>Notification Service</w:t>
      </w:r>
      <w:r>
        <w:t xml:space="preserve"> internally performs: Send order confirmation.</w:t>
      </w:r>
    </w:p>
    <w:p w14:paraId="20BC09EB" w14:textId="77777777" w:rsidR="00C47ABA" w:rsidRDefault="00000000">
      <w:pPr>
        <w:pStyle w:val="Subtitle"/>
        <w:spacing w:before="240" w:after="120"/>
      </w:pPr>
      <w:r>
        <w:rPr>
          <w:rFonts w:ascii="Calibri" w:hAnsi="Calibri"/>
          <w:b/>
          <w:color w:val="00008B"/>
          <w:sz w:val="22"/>
        </w:rPr>
        <w:t>Authentication &amp; Validation</w:t>
      </w:r>
    </w:p>
    <w:p w14:paraId="68D531DE" w14:textId="77777777" w:rsidR="00C47ABA" w:rsidRDefault="00000000">
      <w:pPr>
        <w:spacing w:after="120"/>
        <w:jc w:val="both"/>
      </w:pPr>
      <w:r>
        <w:t>Throughout the flow, authentication and validation are critical. The checkout service validates the customer's address and payment details. The payment service authorizes the payment and captures the transaction. The order service updates the order status and confirms the reservation. The fulfillment service creates the fulfillment and updates the order status. These validations ensure the integrity and security of the transaction.</w:t>
      </w:r>
    </w:p>
    <w:p w14:paraId="55E70603" w14:textId="77777777" w:rsidR="00C47ABA" w:rsidRDefault="00000000">
      <w:pPr>
        <w:pStyle w:val="Subtitle"/>
        <w:spacing w:before="240" w:after="120"/>
      </w:pPr>
      <w:r>
        <w:rPr>
          <w:rFonts w:ascii="Calibri" w:hAnsi="Calibri"/>
          <w:b/>
          <w:color w:val="00008B"/>
          <w:sz w:val="22"/>
        </w:rPr>
        <w:t>Security</w:t>
      </w:r>
    </w:p>
    <w:p w14:paraId="1ADE7E4E" w14:textId="77777777" w:rsidR="00C47ABA" w:rsidRDefault="00000000">
      <w:pPr>
        <w:spacing w:after="120"/>
        <w:jc w:val="both"/>
      </w:pPr>
      <w:r>
        <w:t xml:space="preserve">The flow includes several security measures. The payment service authorizes the payment and captures the transaction, ensuring the transaction is secure and the payment is processed correctly. </w:t>
      </w:r>
      <w:r>
        <w:lastRenderedPageBreak/>
        <w:t>The order service updates the order status and confirms the reservation, maintaining the integrity of the order. The fulfillment service creates the fulfillment and updates the order status, ensuring the order is fulfilled correctly.</w:t>
      </w:r>
    </w:p>
    <w:p w14:paraId="64A02850" w14:textId="77777777" w:rsidR="00C47ABA" w:rsidRDefault="00000000">
      <w:pPr>
        <w:pStyle w:val="Subtitle"/>
        <w:spacing w:before="240" w:after="120"/>
      </w:pPr>
      <w:r>
        <w:rPr>
          <w:rFonts w:ascii="Calibri" w:hAnsi="Calibri"/>
          <w:b/>
          <w:color w:val="00008B"/>
          <w:sz w:val="22"/>
        </w:rPr>
        <w:t>Caching</w:t>
      </w:r>
    </w:p>
    <w:p w14:paraId="6F3764D1" w14:textId="77777777" w:rsidR="00C47ABA" w:rsidRDefault="00000000">
      <w:pPr>
        <w:spacing w:after="120"/>
        <w:jc w:val="both"/>
      </w:pPr>
      <w:r>
        <w:t>Caching is used to improve performance. The checkout service caches the list of items and the summary, reducing the number of database queries. The order service caches the order items and the order status, further improving performance.</w:t>
      </w:r>
    </w:p>
    <w:p w14:paraId="3B23AB60" w14:textId="77777777" w:rsidR="00C47ABA" w:rsidRDefault="00000000">
      <w:pPr>
        <w:pStyle w:val="Subtitle"/>
        <w:spacing w:before="240" w:after="120"/>
      </w:pPr>
      <w:r>
        <w:rPr>
          <w:rFonts w:ascii="Calibri" w:hAnsi="Calibri"/>
          <w:b/>
          <w:color w:val="00008B"/>
          <w:sz w:val="22"/>
        </w:rPr>
        <w:t>Error Handling</w:t>
      </w:r>
    </w:p>
    <w:p w14:paraId="627248AE" w14:textId="77777777" w:rsidR="00C47ABA" w:rsidRDefault="00000000">
      <w:pPr>
        <w:spacing w:after="120"/>
        <w:jc w:val="both"/>
      </w:pPr>
      <w:r>
        <w:t>Error handling is robust. If the payment is declined, the checkout service releases the reservation and informs the customer of the failure. The order service updates the order status, and the fulfillment service updates the fulfillment status. These error-handling mechanisms ensure the flow can recover from failures and continue processing the order.</w:t>
      </w:r>
    </w:p>
    <w:p w14:paraId="555B2E00" w14:textId="77777777" w:rsidR="00C47ABA" w:rsidRDefault="00000000">
      <w:pPr>
        <w:pStyle w:val="Subtitle"/>
        <w:spacing w:before="240" w:after="120"/>
      </w:pPr>
      <w:r>
        <w:rPr>
          <w:rFonts w:ascii="Calibri" w:hAnsi="Calibri"/>
          <w:b/>
          <w:color w:val="00008B"/>
          <w:sz w:val="22"/>
        </w:rPr>
        <w:t>Parallel Execution</w:t>
      </w:r>
    </w:p>
    <w:p w14:paraId="26009A55" w14:textId="77777777" w:rsidR="00C47ABA" w:rsidRDefault="00000000">
      <w:pPr>
        <w:spacing w:after="120"/>
        <w:jc w:val="both"/>
      </w:pPr>
      <w:r>
        <w:t>Parallel execution is used where appropriate. For example, the checkout service reserves items in parallel, and the</w:t>
      </w:r>
    </w:p>
    <w:p w14:paraId="002D6AAD" w14:textId="77777777" w:rsidR="00C47ABA" w:rsidRDefault="00000000">
      <w:pPr>
        <w:pBdr>
          <w:bottom w:val="single" w:sz="4" w:space="1" w:color="231AFF"/>
        </w:pBdr>
        <w:spacing w:before="200" w:after="120"/>
        <w:outlineLvl w:val="1"/>
      </w:pPr>
      <w:bookmarkStart w:id="15" w:name="_Toc222317318"/>
      <w:r>
        <w:rPr>
          <w:rFonts w:ascii="Calibri Light" w:hAnsi="Calibri Light"/>
          <w:b/>
          <w:color w:val="231AFF"/>
          <w:sz w:val="26"/>
        </w:rPr>
        <w:t>4.3. APIs Contract Agreement</w:t>
      </w:r>
      <w:bookmarkEnd w:id="15"/>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C47ABA" w14:paraId="6FD0109E" w14:textId="77777777">
        <w:tc>
          <w:tcPr>
            <w:tcW w:w="503" w:type="dxa"/>
            <w:shd w:val="clear" w:color="auto" w:fill="231AFF"/>
          </w:tcPr>
          <w:p w14:paraId="69622060" w14:textId="77777777" w:rsidR="00C47ABA" w:rsidRDefault="00000000">
            <w:pPr>
              <w:jc w:val="center"/>
            </w:pPr>
            <w:r>
              <w:rPr>
                <w:b/>
                <w:color w:val="FFFFFF"/>
                <w:sz w:val="20"/>
              </w:rPr>
              <w:t>#</w:t>
            </w:r>
          </w:p>
        </w:tc>
        <w:tc>
          <w:tcPr>
            <w:tcW w:w="1251" w:type="dxa"/>
            <w:shd w:val="clear" w:color="auto" w:fill="231AFF"/>
          </w:tcPr>
          <w:p w14:paraId="7480DF2F" w14:textId="77777777" w:rsidR="00C47ABA" w:rsidRDefault="00000000">
            <w:pPr>
              <w:jc w:val="center"/>
            </w:pPr>
            <w:r>
              <w:rPr>
                <w:b/>
                <w:color w:val="FFFFFF"/>
                <w:sz w:val="20"/>
              </w:rPr>
              <w:t>Source</w:t>
            </w:r>
          </w:p>
        </w:tc>
        <w:tc>
          <w:tcPr>
            <w:tcW w:w="1251" w:type="dxa"/>
            <w:shd w:val="clear" w:color="auto" w:fill="231AFF"/>
          </w:tcPr>
          <w:p w14:paraId="0EFF1446" w14:textId="77777777" w:rsidR="00C47ABA" w:rsidRDefault="00000000">
            <w:pPr>
              <w:jc w:val="center"/>
            </w:pPr>
            <w:r>
              <w:rPr>
                <w:b/>
                <w:color w:val="FFFFFF"/>
                <w:sz w:val="20"/>
              </w:rPr>
              <w:t>Destination</w:t>
            </w:r>
          </w:p>
        </w:tc>
        <w:tc>
          <w:tcPr>
            <w:tcW w:w="1461" w:type="dxa"/>
            <w:shd w:val="clear" w:color="auto" w:fill="231AFF"/>
          </w:tcPr>
          <w:p w14:paraId="6AB98131" w14:textId="77777777" w:rsidR="00C47ABA" w:rsidRDefault="00000000">
            <w:pPr>
              <w:jc w:val="center"/>
            </w:pPr>
            <w:r>
              <w:rPr>
                <w:b/>
                <w:color w:val="FFFFFF"/>
                <w:sz w:val="20"/>
              </w:rPr>
              <w:t>API</w:t>
            </w:r>
          </w:p>
        </w:tc>
        <w:tc>
          <w:tcPr>
            <w:tcW w:w="849" w:type="dxa"/>
            <w:shd w:val="clear" w:color="auto" w:fill="231AFF"/>
          </w:tcPr>
          <w:p w14:paraId="699E24BE" w14:textId="77777777" w:rsidR="00C47ABA" w:rsidRDefault="00000000">
            <w:pPr>
              <w:jc w:val="center"/>
            </w:pPr>
            <w:r>
              <w:rPr>
                <w:b/>
                <w:color w:val="FFFFFF"/>
                <w:sz w:val="20"/>
              </w:rPr>
              <w:t>Protocol</w:t>
            </w:r>
          </w:p>
        </w:tc>
        <w:tc>
          <w:tcPr>
            <w:tcW w:w="1915" w:type="dxa"/>
            <w:shd w:val="clear" w:color="auto" w:fill="231AFF"/>
          </w:tcPr>
          <w:p w14:paraId="72F47519" w14:textId="77777777" w:rsidR="00C47ABA" w:rsidRDefault="00000000">
            <w:pPr>
              <w:jc w:val="center"/>
            </w:pPr>
            <w:r>
              <w:rPr>
                <w:b/>
                <w:color w:val="FFFFFF"/>
                <w:sz w:val="20"/>
              </w:rPr>
              <w:t>Request Parameters</w:t>
            </w:r>
          </w:p>
        </w:tc>
        <w:tc>
          <w:tcPr>
            <w:tcW w:w="1893" w:type="dxa"/>
            <w:shd w:val="clear" w:color="auto" w:fill="231AFF"/>
          </w:tcPr>
          <w:p w14:paraId="273D2563" w14:textId="77777777" w:rsidR="00C47ABA" w:rsidRDefault="00000000">
            <w:pPr>
              <w:jc w:val="center"/>
            </w:pPr>
            <w:r>
              <w:rPr>
                <w:b/>
                <w:color w:val="FFFFFF"/>
                <w:sz w:val="20"/>
              </w:rPr>
              <w:t>Response Parameters</w:t>
            </w:r>
          </w:p>
        </w:tc>
      </w:tr>
      <w:tr w:rsidR="00C47ABA" w14:paraId="1D02D1F6" w14:textId="77777777">
        <w:tc>
          <w:tcPr>
            <w:tcW w:w="503" w:type="dxa"/>
            <w:shd w:val="clear" w:color="auto" w:fill="231AFF"/>
          </w:tcPr>
          <w:p w14:paraId="1C1A6C72" w14:textId="77777777" w:rsidR="00C47ABA" w:rsidRDefault="00000000">
            <w:pPr>
              <w:jc w:val="center"/>
            </w:pPr>
            <w:r>
              <w:rPr>
                <w:b/>
                <w:color w:val="FFFFFF"/>
                <w:sz w:val="20"/>
              </w:rPr>
              <w:t>1</w:t>
            </w:r>
          </w:p>
        </w:tc>
        <w:tc>
          <w:tcPr>
            <w:tcW w:w="1251" w:type="dxa"/>
            <w:shd w:val="clear" w:color="auto" w:fill="D9E2F3"/>
          </w:tcPr>
          <w:p w14:paraId="3CBF0C62" w14:textId="77777777" w:rsidR="00C47ABA" w:rsidRDefault="00000000">
            <w:r>
              <w:rPr>
                <w:sz w:val="20"/>
              </w:rPr>
              <w:t>Web Store</w:t>
            </w:r>
          </w:p>
        </w:tc>
        <w:tc>
          <w:tcPr>
            <w:tcW w:w="1251" w:type="dxa"/>
            <w:shd w:val="clear" w:color="auto" w:fill="D9E2F3"/>
          </w:tcPr>
          <w:p w14:paraId="084AE392" w14:textId="77777777" w:rsidR="00C47ABA" w:rsidRDefault="00000000">
            <w:r>
              <w:rPr>
                <w:sz w:val="20"/>
              </w:rPr>
              <w:t>Cart Service</w:t>
            </w:r>
          </w:p>
        </w:tc>
        <w:tc>
          <w:tcPr>
            <w:tcW w:w="1461" w:type="dxa"/>
            <w:shd w:val="clear" w:color="auto" w:fill="D9E2F3"/>
          </w:tcPr>
          <w:p w14:paraId="3C0914F5" w14:textId="77777777" w:rsidR="00C47ABA" w:rsidRDefault="00000000">
            <w:r>
              <w:rPr>
                <w:sz w:val="20"/>
              </w:rPr>
              <w:t>getCart</w:t>
            </w:r>
          </w:p>
        </w:tc>
        <w:tc>
          <w:tcPr>
            <w:tcW w:w="849" w:type="dxa"/>
            <w:shd w:val="clear" w:color="auto" w:fill="D9E2F3"/>
          </w:tcPr>
          <w:p w14:paraId="4375C854" w14:textId="77777777" w:rsidR="00C47ABA" w:rsidRDefault="00000000">
            <w:pPr>
              <w:jc w:val="center"/>
            </w:pPr>
            <w:r>
              <w:rPr>
                <w:sz w:val="20"/>
              </w:rPr>
              <w:t>REST</w:t>
            </w:r>
          </w:p>
        </w:tc>
        <w:tc>
          <w:tcPr>
            <w:tcW w:w="1915" w:type="dxa"/>
            <w:shd w:val="clear" w:color="auto" w:fill="D9E2F3"/>
          </w:tcPr>
          <w:p w14:paraId="189329BE" w14:textId="77777777" w:rsidR="00C47ABA" w:rsidRDefault="00000000">
            <w:r>
              <w:rPr>
                <w:sz w:val="20"/>
              </w:rPr>
              <w:t>sessionId</w:t>
            </w:r>
          </w:p>
        </w:tc>
        <w:tc>
          <w:tcPr>
            <w:tcW w:w="1893" w:type="dxa"/>
            <w:shd w:val="clear" w:color="auto" w:fill="D9E2F3"/>
          </w:tcPr>
          <w:p w14:paraId="60B50EBA" w14:textId="77777777" w:rsidR="00C47ABA" w:rsidRDefault="00000000">
            <w:r>
              <w:rPr>
                <w:sz w:val="20"/>
              </w:rPr>
              <w:t>{items: [{sku, qty, price}...], total}</w:t>
            </w:r>
          </w:p>
        </w:tc>
      </w:tr>
      <w:tr w:rsidR="00C47ABA" w14:paraId="1AA75297" w14:textId="77777777">
        <w:tc>
          <w:tcPr>
            <w:tcW w:w="503" w:type="dxa"/>
            <w:shd w:val="clear" w:color="auto" w:fill="231AFF"/>
          </w:tcPr>
          <w:p w14:paraId="103D7C6C" w14:textId="77777777" w:rsidR="00C47ABA" w:rsidRDefault="00000000">
            <w:pPr>
              <w:jc w:val="center"/>
            </w:pPr>
            <w:r>
              <w:rPr>
                <w:b/>
                <w:color w:val="FFFFFF"/>
                <w:sz w:val="20"/>
              </w:rPr>
              <w:t>2</w:t>
            </w:r>
          </w:p>
        </w:tc>
        <w:tc>
          <w:tcPr>
            <w:tcW w:w="1251" w:type="dxa"/>
          </w:tcPr>
          <w:p w14:paraId="21DAFB9A" w14:textId="77777777" w:rsidR="00C47ABA" w:rsidRDefault="00000000">
            <w:r>
              <w:rPr>
                <w:sz w:val="20"/>
              </w:rPr>
              <w:t>Web Store</w:t>
            </w:r>
          </w:p>
        </w:tc>
        <w:tc>
          <w:tcPr>
            <w:tcW w:w="1251" w:type="dxa"/>
          </w:tcPr>
          <w:p w14:paraId="68F2F78B" w14:textId="77777777" w:rsidR="00C47ABA" w:rsidRDefault="00000000">
            <w:r>
              <w:rPr>
                <w:sz w:val="20"/>
              </w:rPr>
              <w:t>Checkout Service</w:t>
            </w:r>
          </w:p>
        </w:tc>
        <w:tc>
          <w:tcPr>
            <w:tcW w:w="1461" w:type="dxa"/>
          </w:tcPr>
          <w:p w14:paraId="4C0F7CF7" w14:textId="77777777" w:rsidR="00C47ABA" w:rsidRDefault="00000000">
            <w:r>
              <w:rPr>
                <w:sz w:val="20"/>
              </w:rPr>
              <w:t>initiateCheckout</w:t>
            </w:r>
          </w:p>
        </w:tc>
        <w:tc>
          <w:tcPr>
            <w:tcW w:w="849" w:type="dxa"/>
          </w:tcPr>
          <w:p w14:paraId="0939F809" w14:textId="77777777" w:rsidR="00C47ABA" w:rsidRDefault="00000000">
            <w:pPr>
              <w:jc w:val="center"/>
            </w:pPr>
            <w:r>
              <w:rPr>
                <w:sz w:val="20"/>
              </w:rPr>
              <w:t>REST</w:t>
            </w:r>
          </w:p>
        </w:tc>
        <w:tc>
          <w:tcPr>
            <w:tcW w:w="1915" w:type="dxa"/>
          </w:tcPr>
          <w:p w14:paraId="0FED1EC1" w14:textId="77777777" w:rsidR="00C47ABA" w:rsidRDefault="00000000">
            <w:r>
              <w:rPr>
                <w:sz w:val="20"/>
              </w:rPr>
              <w:t>cartId</w:t>
            </w:r>
          </w:p>
        </w:tc>
        <w:tc>
          <w:tcPr>
            <w:tcW w:w="1893" w:type="dxa"/>
          </w:tcPr>
          <w:p w14:paraId="16C18F68" w14:textId="77777777" w:rsidR="00C47ABA" w:rsidRDefault="00000000">
            <w:r>
              <w:rPr>
                <w:sz w:val="20"/>
              </w:rPr>
              <w:t>Some items out of stock</w:t>
            </w:r>
          </w:p>
        </w:tc>
      </w:tr>
      <w:tr w:rsidR="00C47ABA" w14:paraId="1924D9B0" w14:textId="77777777">
        <w:tc>
          <w:tcPr>
            <w:tcW w:w="503" w:type="dxa"/>
            <w:shd w:val="clear" w:color="auto" w:fill="231AFF"/>
          </w:tcPr>
          <w:p w14:paraId="20181B1D" w14:textId="77777777" w:rsidR="00C47ABA" w:rsidRDefault="00000000">
            <w:pPr>
              <w:jc w:val="center"/>
            </w:pPr>
            <w:r>
              <w:rPr>
                <w:b/>
                <w:color w:val="FFFFFF"/>
                <w:sz w:val="20"/>
              </w:rPr>
              <w:t>3</w:t>
            </w:r>
          </w:p>
        </w:tc>
        <w:tc>
          <w:tcPr>
            <w:tcW w:w="1251" w:type="dxa"/>
            <w:shd w:val="clear" w:color="auto" w:fill="D9E2F3"/>
          </w:tcPr>
          <w:p w14:paraId="57D4DA1C" w14:textId="77777777" w:rsidR="00C47ABA" w:rsidRDefault="00000000">
            <w:r>
              <w:rPr>
                <w:sz w:val="20"/>
              </w:rPr>
              <w:t>Checkout Service</w:t>
            </w:r>
          </w:p>
        </w:tc>
        <w:tc>
          <w:tcPr>
            <w:tcW w:w="1251" w:type="dxa"/>
            <w:shd w:val="clear" w:color="auto" w:fill="D9E2F3"/>
          </w:tcPr>
          <w:p w14:paraId="1BC05551" w14:textId="77777777" w:rsidR="00C47ABA" w:rsidRDefault="00000000">
            <w:r>
              <w:rPr>
                <w:sz w:val="20"/>
              </w:rPr>
              <w:t>Cart Service</w:t>
            </w:r>
          </w:p>
        </w:tc>
        <w:tc>
          <w:tcPr>
            <w:tcW w:w="1461" w:type="dxa"/>
            <w:shd w:val="clear" w:color="auto" w:fill="D9E2F3"/>
          </w:tcPr>
          <w:p w14:paraId="3C95C28B" w14:textId="77777777" w:rsidR="00C47ABA" w:rsidRDefault="00000000">
            <w:r>
              <w:rPr>
                <w:sz w:val="20"/>
              </w:rPr>
              <w:t>getCartDetails</w:t>
            </w:r>
          </w:p>
        </w:tc>
        <w:tc>
          <w:tcPr>
            <w:tcW w:w="849" w:type="dxa"/>
            <w:shd w:val="clear" w:color="auto" w:fill="D9E2F3"/>
          </w:tcPr>
          <w:p w14:paraId="58551839" w14:textId="77777777" w:rsidR="00C47ABA" w:rsidRDefault="00000000">
            <w:pPr>
              <w:jc w:val="center"/>
            </w:pPr>
            <w:r>
              <w:rPr>
                <w:sz w:val="20"/>
              </w:rPr>
              <w:t>REST</w:t>
            </w:r>
          </w:p>
        </w:tc>
        <w:tc>
          <w:tcPr>
            <w:tcW w:w="1915" w:type="dxa"/>
            <w:shd w:val="clear" w:color="auto" w:fill="D9E2F3"/>
          </w:tcPr>
          <w:p w14:paraId="538F38B8" w14:textId="77777777" w:rsidR="00C47ABA" w:rsidRDefault="00000000">
            <w:r>
              <w:rPr>
                <w:sz w:val="20"/>
              </w:rPr>
              <w:t>cartId</w:t>
            </w:r>
          </w:p>
        </w:tc>
        <w:tc>
          <w:tcPr>
            <w:tcW w:w="1893" w:type="dxa"/>
            <w:shd w:val="clear" w:color="auto" w:fill="D9E2F3"/>
          </w:tcPr>
          <w:p w14:paraId="387FC7E8" w14:textId="77777777" w:rsidR="00C47ABA" w:rsidRDefault="00000000">
            <w:r>
              <w:rPr>
                <w:sz w:val="20"/>
              </w:rPr>
              <w:t>{items, customerId}</w:t>
            </w:r>
          </w:p>
        </w:tc>
      </w:tr>
      <w:tr w:rsidR="00C47ABA" w14:paraId="14F99E92" w14:textId="77777777">
        <w:tc>
          <w:tcPr>
            <w:tcW w:w="503" w:type="dxa"/>
            <w:shd w:val="clear" w:color="auto" w:fill="231AFF"/>
          </w:tcPr>
          <w:p w14:paraId="35BFF693" w14:textId="77777777" w:rsidR="00C47ABA" w:rsidRDefault="00000000">
            <w:pPr>
              <w:jc w:val="center"/>
            </w:pPr>
            <w:r>
              <w:rPr>
                <w:b/>
                <w:color w:val="FFFFFF"/>
                <w:sz w:val="20"/>
              </w:rPr>
              <w:t>4</w:t>
            </w:r>
          </w:p>
        </w:tc>
        <w:tc>
          <w:tcPr>
            <w:tcW w:w="1251" w:type="dxa"/>
          </w:tcPr>
          <w:p w14:paraId="206343BD" w14:textId="77777777" w:rsidR="00C47ABA" w:rsidRDefault="00000000">
            <w:r>
              <w:rPr>
                <w:sz w:val="20"/>
              </w:rPr>
              <w:t>Checkout Service</w:t>
            </w:r>
          </w:p>
        </w:tc>
        <w:tc>
          <w:tcPr>
            <w:tcW w:w="1251" w:type="dxa"/>
          </w:tcPr>
          <w:p w14:paraId="1B2A7770" w14:textId="77777777" w:rsidR="00C47ABA" w:rsidRDefault="00000000">
            <w:r>
              <w:rPr>
                <w:sz w:val="20"/>
              </w:rPr>
              <w:t>Inventory Service</w:t>
            </w:r>
          </w:p>
        </w:tc>
        <w:tc>
          <w:tcPr>
            <w:tcW w:w="1461" w:type="dxa"/>
          </w:tcPr>
          <w:p w14:paraId="4734CBFE" w14:textId="77777777" w:rsidR="00C47ABA" w:rsidRDefault="00000000">
            <w:r>
              <w:rPr>
                <w:sz w:val="20"/>
              </w:rPr>
              <w:t>reserveItems</w:t>
            </w:r>
          </w:p>
        </w:tc>
        <w:tc>
          <w:tcPr>
            <w:tcW w:w="849" w:type="dxa"/>
          </w:tcPr>
          <w:p w14:paraId="4F82B3FA" w14:textId="77777777" w:rsidR="00C47ABA" w:rsidRDefault="00000000">
            <w:pPr>
              <w:jc w:val="center"/>
            </w:pPr>
            <w:r>
              <w:rPr>
                <w:sz w:val="20"/>
              </w:rPr>
              <w:t>REST</w:t>
            </w:r>
          </w:p>
        </w:tc>
        <w:tc>
          <w:tcPr>
            <w:tcW w:w="1915" w:type="dxa"/>
          </w:tcPr>
          <w:p w14:paraId="643F5C74" w14:textId="77777777" w:rsidR="00C47ABA" w:rsidRDefault="00000000">
            <w:r>
              <w:rPr>
                <w:sz w:val="20"/>
              </w:rPr>
              <w:t>items</w:t>
            </w:r>
          </w:p>
        </w:tc>
        <w:tc>
          <w:tcPr>
            <w:tcW w:w="1893" w:type="dxa"/>
          </w:tcPr>
          <w:p w14:paraId="6DCAB7C9" w14:textId="77777777" w:rsidR="00C47ABA" w:rsidRDefault="00000000">
            <w:r>
              <w:rPr>
                <w:sz w:val="20"/>
              </w:rPr>
              <w:t>{reserved: true, reservationId}</w:t>
            </w:r>
          </w:p>
        </w:tc>
      </w:tr>
      <w:tr w:rsidR="00C47ABA" w14:paraId="7C58015B" w14:textId="77777777">
        <w:tc>
          <w:tcPr>
            <w:tcW w:w="503" w:type="dxa"/>
            <w:shd w:val="clear" w:color="auto" w:fill="231AFF"/>
          </w:tcPr>
          <w:p w14:paraId="474506F4" w14:textId="77777777" w:rsidR="00C47ABA" w:rsidRDefault="00000000">
            <w:pPr>
              <w:jc w:val="center"/>
            </w:pPr>
            <w:r>
              <w:rPr>
                <w:b/>
                <w:color w:val="FFFFFF"/>
                <w:sz w:val="20"/>
              </w:rPr>
              <w:t>5</w:t>
            </w:r>
          </w:p>
        </w:tc>
        <w:tc>
          <w:tcPr>
            <w:tcW w:w="1251" w:type="dxa"/>
            <w:shd w:val="clear" w:color="auto" w:fill="D9E2F3"/>
          </w:tcPr>
          <w:p w14:paraId="3E289628" w14:textId="77777777" w:rsidR="00C47ABA" w:rsidRDefault="00000000">
            <w:r>
              <w:rPr>
                <w:sz w:val="20"/>
              </w:rPr>
              <w:t>Checkout Service</w:t>
            </w:r>
          </w:p>
        </w:tc>
        <w:tc>
          <w:tcPr>
            <w:tcW w:w="1251" w:type="dxa"/>
            <w:shd w:val="clear" w:color="auto" w:fill="D9E2F3"/>
          </w:tcPr>
          <w:p w14:paraId="36155C5E" w14:textId="77777777" w:rsidR="00C47ABA" w:rsidRDefault="00000000">
            <w:r>
              <w:rPr>
                <w:sz w:val="20"/>
              </w:rPr>
              <w:t>Pricing Service</w:t>
            </w:r>
          </w:p>
        </w:tc>
        <w:tc>
          <w:tcPr>
            <w:tcW w:w="1461" w:type="dxa"/>
            <w:shd w:val="clear" w:color="auto" w:fill="D9E2F3"/>
          </w:tcPr>
          <w:p w14:paraId="6C8541D6" w14:textId="77777777" w:rsidR="00C47ABA" w:rsidRDefault="00000000">
            <w:r>
              <w:rPr>
                <w:sz w:val="20"/>
              </w:rPr>
              <w:t>calculateTotal</w:t>
            </w:r>
          </w:p>
        </w:tc>
        <w:tc>
          <w:tcPr>
            <w:tcW w:w="849" w:type="dxa"/>
            <w:shd w:val="clear" w:color="auto" w:fill="D9E2F3"/>
          </w:tcPr>
          <w:p w14:paraId="4F3B97B7" w14:textId="77777777" w:rsidR="00C47ABA" w:rsidRDefault="00000000">
            <w:pPr>
              <w:jc w:val="center"/>
            </w:pPr>
            <w:r>
              <w:rPr>
                <w:sz w:val="20"/>
              </w:rPr>
              <w:t>REST</w:t>
            </w:r>
          </w:p>
        </w:tc>
        <w:tc>
          <w:tcPr>
            <w:tcW w:w="1915" w:type="dxa"/>
            <w:shd w:val="clear" w:color="auto" w:fill="D9E2F3"/>
          </w:tcPr>
          <w:p w14:paraId="3C3833C1" w14:textId="77777777" w:rsidR="00C47ABA" w:rsidRDefault="00000000">
            <w:r>
              <w:rPr>
                <w:sz w:val="20"/>
              </w:rPr>
              <w:t>items, customerId</w:t>
            </w:r>
          </w:p>
        </w:tc>
        <w:tc>
          <w:tcPr>
            <w:tcW w:w="1893" w:type="dxa"/>
            <w:shd w:val="clear" w:color="auto" w:fill="D9E2F3"/>
          </w:tcPr>
          <w:p w14:paraId="532638A5" w14:textId="77777777" w:rsidR="00C47ABA" w:rsidRDefault="00000000">
            <w:r>
              <w:rPr>
                <w:sz w:val="20"/>
              </w:rPr>
              <w:t>{breakdown, total: 490.75}</w:t>
            </w:r>
          </w:p>
        </w:tc>
      </w:tr>
      <w:tr w:rsidR="00C47ABA" w14:paraId="5F7AD34A" w14:textId="77777777">
        <w:tc>
          <w:tcPr>
            <w:tcW w:w="503" w:type="dxa"/>
            <w:shd w:val="clear" w:color="auto" w:fill="231AFF"/>
          </w:tcPr>
          <w:p w14:paraId="57390415" w14:textId="77777777" w:rsidR="00C47ABA" w:rsidRDefault="00000000">
            <w:pPr>
              <w:jc w:val="center"/>
            </w:pPr>
            <w:r>
              <w:rPr>
                <w:b/>
                <w:color w:val="FFFFFF"/>
                <w:sz w:val="20"/>
              </w:rPr>
              <w:t>6</w:t>
            </w:r>
          </w:p>
        </w:tc>
        <w:tc>
          <w:tcPr>
            <w:tcW w:w="1251" w:type="dxa"/>
          </w:tcPr>
          <w:p w14:paraId="415E7591" w14:textId="77777777" w:rsidR="00C47ABA" w:rsidRDefault="00000000">
            <w:r>
              <w:rPr>
                <w:sz w:val="20"/>
              </w:rPr>
              <w:t>Web Store</w:t>
            </w:r>
          </w:p>
        </w:tc>
        <w:tc>
          <w:tcPr>
            <w:tcW w:w="1251" w:type="dxa"/>
          </w:tcPr>
          <w:p w14:paraId="5FD110A5" w14:textId="77777777" w:rsidR="00C47ABA" w:rsidRDefault="00000000">
            <w:r>
              <w:rPr>
                <w:sz w:val="20"/>
              </w:rPr>
              <w:t>Checkout Service</w:t>
            </w:r>
          </w:p>
        </w:tc>
        <w:tc>
          <w:tcPr>
            <w:tcW w:w="1461" w:type="dxa"/>
          </w:tcPr>
          <w:p w14:paraId="72786307" w14:textId="77777777" w:rsidR="00C47ABA" w:rsidRDefault="00000000">
            <w:r>
              <w:rPr>
                <w:sz w:val="20"/>
              </w:rPr>
              <w:t>setShippingAddress</w:t>
            </w:r>
          </w:p>
        </w:tc>
        <w:tc>
          <w:tcPr>
            <w:tcW w:w="849" w:type="dxa"/>
          </w:tcPr>
          <w:p w14:paraId="0F7C02A0" w14:textId="77777777" w:rsidR="00C47ABA" w:rsidRDefault="00000000">
            <w:pPr>
              <w:jc w:val="center"/>
            </w:pPr>
            <w:r>
              <w:rPr>
                <w:sz w:val="20"/>
              </w:rPr>
              <w:t>REST</w:t>
            </w:r>
          </w:p>
        </w:tc>
        <w:tc>
          <w:tcPr>
            <w:tcW w:w="1915" w:type="dxa"/>
          </w:tcPr>
          <w:p w14:paraId="237D6A00" w14:textId="77777777" w:rsidR="00C47ABA" w:rsidRDefault="00000000">
            <w:r>
              <w:rPr>
                <w:sz w:val="20"/>
              </w:rPr>
              <w:t>checkoutId, address</w:t>
            </w:r>
          </w:p>
        </w:tc>
        <w:tc>
          <w:tcPr>
            <w:tcW w:w="1893" w:type="dxa"/>
          </w:tcPr>
          <w:p w14:paraId="1D584C7B" w14:textId="77777777" w:rsidR="00C47ABA" w:rsidRDefault="00000000">
            <w:r>
              <w:rPr>
                <w:sz w:val="20"/>
              </w:rPr>
              <w:t>{validated}</w:t>
            </w:r>
          </w:p>
        </w:tc>
      </w:tr>
      <w:tr w:rsidR="00C47ABA" w14:paraId="74451732" w14:textId="77777777">
        <w:tc>
          <w:tcPr>
            <w:tcW w:w="503" w:type="dxa"/>
            <w:shd w:val="clear" w:color="auto" w:fill="231AFF"/>
          </w:tcPr>
          <w:p w14:paraId="0608981A" w14:textId="77777777" w:rsidR="00C47ABA" w:rsidRDefault="00000000">
            <w:pPr>
              <w:jc w:val="center"/>
            </w:pPr>
            <w:r>
              <w:rPr>
                <w:b/>
                <w:color w:val="FFFFFF"/>
                <w:sz w:val="20"/>
              </w:rPr>
              <w:t>7</w:t>
            </w:r>
          </w:p>
        </w:tc>
        <w:tc>
          <w:tcPr>
            <w:tcW w:w="1251" w:type="dxa"/>
            <w:shd w:val="clear" w:color="auto" w:fill="D9E2F3"/>
          </w:tcPr>
          <w:p w14:paraId="12BFC53C" w14:textId="77777777" w:rsidR="00C47ABA" w:rsidRDefault="00000000">
            <w:r>
              <w:rPr>
                <w:sz w:val="20"/>
              </w:rPr>
              <w:t>Web Store</w:t>
            </w:r>
          </w:p>
        </w:tc>
        <w:tc>
          <w:tcPr>
            <w:tcW w:w="1251" w:type="dxa"/>
            <w:shd w:val="clear" w:color="auto" w:fill="D9E2F3"/>
          </w:tcPr>
          <w:p w14:paraId="61FE5394" w14:textId="77777777" w:rsidR="00C47ABA" w:rsidRDefault="00000000">
            <w:r>
              <w:rPr>
                <w:sz w:val="20"/>
              </w:rPr>
              <w:t>Checkout Service</w:t>
            </w:r>
          </w:p>
        </w:tc>
        <w:tc>
          <w:tcPr>
            <w:tcW w:w="1461" w:type="dxa"/>
            <w:shd w:val="clear" w:color="auto" w:fill="D9E2F3"/>
          </w:tcPr>
          <w:p w14:paraId="74D94B39" w14:textId="77777777" w:rsidR="00C47ABA" w:rsidRDefault="00000000">
            <w:r>
              <w:rPr>
                <w:sz w:val="20"/>
              </w:rPr>
              <w:t>submitPayment</w:t>
            </w:r>
          </w:p>
        </w:tc>
        <w:tc>
          <w:tcPr>
            <w:tcW w:w="849" w:type="dxa"/>
            <w:shd w:val="clear" w:color="auto" w:fill="D9E2F3"/>
          </w:tcPr>
          <w:p w14:paraId="4F27D094" w14:textId="77777777" w:rsidR="00C47ABA" w:rsidRDefault="00000000">
            <w:pPr>
              <w:jc w:val="center"/>
            </w:pPr>
            <w:r>
              <w:rPr>
                <w:sz w:val="20"/>
              </w:rPr>
              <w:t>REST</w:t>
            </w:r>
          </w:p>
        </w:tc>
        <w:tc>
          <w:tcPr>
            <w:tcW w:w="1915" w:type="dxa"/>
            <w:shd w:val="clear" w:color="auto" w:fill="D9E2F3"/>
          </w:tcPr>
          <w:p w14:paraId="457995CE" w14:textId="77777777" w:rsidR="00C47ABA" w:rsidRDefault="00000000">
            <w:r>
              <w:rPr>
                <w:sz w:val="20"/>
              </w:rPr>
              <w:t>checkoutId, cardData</w:t>
            </w:r>
          </w:p>
        </w:tc>
        <w:tc>
          <w:tcPr>
            <w:tcW w:w="1893" w:type="dxa"/>
            <w:shd w:val="clear" w:color="auto" w:fill="D9E2F3"/>
          </w:tcPr>
          <w:p w14:paraId="6474EA15" w14:textId="77777777" w:rsidR="00C47ABA" w:rsidRDefault="00000000">
            <w:r>
              <w:rPr>
                <w:sz w:val="20"/>
              </w:rPr>
              <w:t>{orderId, status: CONFIRMED}</w:t>
            </w:r>
          </w:p>
        </w:tc>
      </w:tr>
      <w:tr w:rsidR="00C47ABA" w14:paraId="5470C4C8" w14:textId="77777777">
        <w:tc>
          <w:tcPr>
            <w:tcW w:w="503" w:type="dxa"/>
            <w:shd w:val="clear" w:color="auto" w:fill="231AFF"/>
          </w:tcPr>
          <w:p w14:paraId="1997C4C4" w14:textId="77777777" w:rsidR="00C47ABA" w:rsidRDefault="00000000">
            <w:pPr>
              <w:jc w:val="center"/>
            </w:pPr>
            <w:r>
              <w:rPr>
                <w:b/>
                <w:color w:val="FFFFFF"/>
                <w:sz w:val="20"/>
              </w:rPr>
              <w:t>8</w:t>
            </w:r>
          </w:p>
        </w:tc>
        <w:tc>
          <w:tcPr>
            <w:tcW w:w="1251" w:type="dxa"/>
          </w:tcPr>
          <w:p w14:paraId="6E644062" w14:textId="77777777" w:rsidR="00C47ABA" w:rsidRDefault="00000000">
            <w:r>
              <w:rPr>
                <w:sz w:val="20"/>
              </w:rPr>
              <w:t>Checkout Service</w:t>
            </w:r>
          </w:p>
        </w:tc>
        <w:tc>
          <w:tcPr>
            <w:tcW w:w="1251" w:type="dxa"/>
          </w:tcPr>
          <w:p w14:paraId="1706DDC0" w14:textId="77777777" w:rsidR="00C47ABA" w:rsidRDefault="00000000">
            <w:r>
              <w:rPr>
                <w:sz w:val="20"/>
              </w:rPr>
              <w:t>Payment Service</w:t>
            </w:r>
          </w:p>
        </w:tc>
        <w:tc>
          <w:tcPr>
            <w:tcW w:w="1461" w:type="dxa"/>
          </w:tcPr>
          <w:p w14:paraId="7D75C2D2" w14:textId="77777777" w:rsidR="00C47ABA" w:rsidRDefault="00000000">
            <w:r>
              <w:rPr>
                <w:sz w:val="20"/>
              </w:rPr>
              <w:t>processPayment</w:t>
            </w:r>
          </w:p>
        </w:tc>
        <w:tc>
          <w:tcPr>
            <w:tcW w:w="849" w:type="dxa"/>
          </w:tcPr>
          <w:p w14:paraId="29BFFBB6" w14:textId="77777777" w:rsidR="00C47ABA" w:rsidRDefault="00000000">
            <w:pPr>
              <w:jc w:val="center"/>
            </w:pPr>
            <w:r>
              <w:rPr>
                <w:sz w:val="20"/>
              </w:rPr>
              <w:t>REST</w:t>
            </w:r>
          </w:p>
        </w:tc>
        <w:tc>
          <w:tcPr>
            <w:tcW w:w="1915" w:type="dxa"/>
          </w:tcPr>
          <w:p w14:paraId="45282DB0" w14:textId="77777777" w:rsidR="00C47ABA" w:rsidRDefault="00000000">
            <w:r>
              <w:rPr>
                <w:sz w:val="20"/>
              </w:rPr>
              <w:t>amount, cardData</w:t>
            </w:r>
          </w:p>
        </w:tc>
        <w:tc>
          <w:tcPr>
            <w:tcW w:w="1893" w:type="dxa"/>
          </w:tcPr>
          <w:p w14:paraId="316D9819" w14:textId="77777777" w:rsidR="00C47ABA" w:rsidRDefault="00000000">
            <w:r>
              <w:rPr>
                <w:sz w:val="20"/>
              </w:rPr>
              <w:t>{success, paymentId}</w:t>
            </w:r>
          </w:p>
        </w:tc>
      </w:tr>
      <w:tr w:rsidR="00C47ABA" w14:paraId="048ABD79" w14:textId="77777777">
        <w:tc>
          <w:tcPr>
            <w:tcW w:w="503" w:type="dxa"/>
            <w:shd w:val="clear" w:color="auto" w:fill="231AFF"/>
          </w:tcPr>
          <w:p w14:paraId="053A145C" w14:textId="77777777" w:rsidR="00C47ABA" w:rsidRDefault="00000000">
            <w:pPr>
              <w:jc w:val="center"/>
            </w:pPr>
            <w:r>
              <w:rPr>
                <w:b/>
                <w:color w:val="FFFFFF"/>
                <w:sz w:val="20"/>
              </w:rPr>
              <w:t>9</w:t>
            </w:r>
          </w:p>
        </w:tc>
        <w:tc>
          <w:tcPr>
            <w:tcW w:w="1251" w:type="dxa"/>
            <w:shd w:val="clear" w:color="auto" w:fill="D9E2F3"/>
          </w:tcPr>
          <w:p w14:paraId="202BCFE3" w14:textId="77777777" w:rsidR="00C47ABA" w:rsidRDefault="00000000">
            <w:r>
              <w:rPr>
                <w:sz w:val="20"/>
              </w:rPr>
              <w:t>Payment Service</w:t>
            </w:r>
          </w:p>
        </w:tc>
        <w:tc>
          <w:tcPr>
            <w:tcW w:w="1251" w:type="dxa"/>
            <w:shd w:val="clear" w:color="auto" w:fill="D9E2F3"/>
          </w:tcPr>
          <w:p w14:paraId="4BD2EF5C" w14:textId="77777777" w:rsidR="00C47ABA" w:rsidRDefault="00000000">
            <w:r>
              <w:rPr>
                <w:sz w:val="20"/>
              </w:rPr>
              <w:t>Payment Gateway</w:t>
            </w:r>
          </w:p>
        </w:tc>
        <w:tc>
          <w:tcPr>
            <w:tcW w:w="1461" w:type="dxa"/>
            <w:shd w:val="clear" w:color="auto" w:fill="D9E2F3"/>
          </w:tcPr>
          <w:p w14:paraId="76358997" w14:textId="77777777" w:rsidR="00C47ABA" w:rsidRDefault="00000000">
            <w:r>
              <w:rPr>
                <w:sz w:val="20"/>
              </w:rPr>
              <w:t>authorize</w:t>
            </w:r>
          </w:p>
        </w:tc>
        <w:tc>
          <w:tcPr>
            <w:tcW w:w="849" w:type="dxa"/>
            <w:shd w:val="clear" w:color="auto" w:fill="D9E2F3"/>
          </w:tcPr>
          <w:p w14:paraId="7EEC58A4" w14:textId="77777777" w:rsidR="00C47ABA" w:rsidRDefault="00000000">
            <w:pPr>
              <w:jc w:val="center"/>
            </w:pPr>
            <w:r>
              <w:rPr>
                <w:sz w:val="20"/>
              </w:rPr>
              <w:t>REST</w:t>
            </w:r>
          </w:p>
        </w:tc>
        <w:tc>
          <w:tcPr>
            <w:tcW w:w="1915" w:type="dxa"/>
            <w:shd w:val="clear" w:color="auto" w:fill="D9E2F3"/>
          </w:tcPr>
          <w:p w14:paraId="4C119645" w14:textId="77777777" w:rsidR="00C47ABA" w:rsidRDefault="00000000">
            <w:r>
              <w:rPr>
                <w:sz w:val="20"/>
              </w:rPr>
              <w:t>card, 490.75</w:t>
            </w:r>
          </w:p>
        </w:tc>
        <w:tc>
          <w:tcPr>
            <w:tcW w:w="1893" w:type="dxa"/>
            <w:shd w:val="clear" w:color="auto" w:fill="D9E2F3"/>
          </w:tcPr>
          <w:p w14:paraId="59BEB74C" w14:textId="77777777" w:rsidR="00C47ABA" w:rsidRDefault="00000000">
            <w:r>
              <w:rPr>
                <w:sz w:val="20"/>
              </w:rPr>
              <w:t>{authorized, authCode: ABC123}</w:t>
            </w:r>
          </w:p>
        </w:tc>
      </w:tr>
      <w:tr w:rsidR="00C47ABA" w14:paraId="307E3AF8" w14:textId="77777777">
        <w:tc>
          <w:tcPr>
            <w:tcW w:w="503" w:type="dxa"/>
            <w:shd w:val="clear" w:color="auto" w:fill="231AFF"/>
          </w:tcPr>
          <w:p w14:paraId="59937CC8" w14:textId="77777777" w:rsidR="00C47ABA" w:rsidRDefault="00000000">
            <w:pPr>
              <w:jc w:val="center"/>
            </w:pPr>
            <w:r>
              <w:rPr>
                <w:b/>
                <w:color w:val="FFFFFF"/>
                <w:sz w:val="20"/>
              </w:rPr>
              <w:t>10</w:t>
            </w:r>
          </w:p>
        </w:tc>
        <w:tc>
          <w:tcPr>
            <w:tcW w:w="1251" w:type="dxa"/>
          </w:tcPr>
          <w:p w14:paraId="0A26FCD8" w14:textId="77777777" w:rsidR="00C47ABA" w:rsidRDefault="00000000">
            <w:r>
              <w:rPr>
                <w:sz w:val="20"/>
              </w:rPr>
              <w:t>Checkout Service</w:t>
            </w:r>
          </w:p>
        </w:tc>
        <w:tc>
          <w:tcPr>
            <w:tcW w:w="1251" w:type="dxa"/>
          </w:tcPr>
          <w:p w14:paraId="14BEAB6F" w14:textId="77777777" w:rsidR="00C47ABA" w:rsidRDefault="00000000">
            <w:r>
              <w:rPr>
                <w:sz w:val="20"/>
              </w:rPr>
              <w:t>Order Service</w:t>
            </w:r>
          </w:p>
        </w:tc>
        <w:tc>
          <w:tcPr>
            <w:tcW w:w="1461" w:type="dxa"/>
          </w:tcPr>
          <w:p w14:paraId="71C3874E" w14:textId="77777777" w:rsidR="00C47ABA" w:rsidRDefault="00000000">
            <w:r>
              <w:rPr>
                <w:sz w:val="20"/>
              </w:rPr>
              <w:t>createOrder</w:t>
            </w:r>
          </w:p>
        </w:tc>
        <w:tc>
          <w:tcPr>
            <w:tcW w:w="849" w:type="dxa"/>
          </w:tcPr>
          <w:p w14:paraId="752AAE33" w14:textId="77777777" w:rsidR="00C47ABA" w:rsidRDefault="00000000">
            <w:pPr>
              <w:jc w:val="center"/>
            </w:pPr>
            <w:r>
              <w:rPr>
                <w:sz w:val="20"/>
              </w:rPr>
              <w:t>REST</w:t>
            </w:r>
          </w:p>
        </w:tc>
        <w:tc>
          <w:tcPr>
            <w:tcW w:w="1915" w:type="dxa"/>
          </w:tcPr>
          <w:p w14:paraId="0169C5E7" w14:textId="77777777" w:rsidR="00C47ABA" w:rsidRDefault="00000000">
            <w:r>
              <w:rPr>
                <w:sz w:val="20"/>
              </w:rPr>
              <w:t>checkoutId</w:t>
            </w:r>
          </w:p>
        </w:tc>
        <w:tc>
          <w:tcPr>
            <w:tcW w:w="1893" w:type="dxa"/>
          </w:tcPr>
          <w:p w14:paraId="51D9EDA2" w14:textId="77777777" w:rsidR="00C47ABA" w:rsidRDefault="00C47ABA"/>
        </w:tc>
      </w:tr>
      <w:tr w:rsidR="00C47ABA" w14:paraId="35341AD1" w14:textId="77777777">
        <w:tc>
          <w:tcPr>
            <w:tcW w:w="503" w:type="dxa"/>
            <w:shd w:val="clear" w:color="auto" w:fill="231AFF"/>
          </w:tcPr>
          <w:p w14:paraId="75A8F63C" w14:textId="77777777" w:rsidR="00C47ABA" w:rsidRDefault="00000000">
            <w:pPr>
              <w:jc w:val="center"/>
            </w:pPr>
            <w:r>
              <w:rPr>
                <w:b/>
                <w:color w:val="FFFFFF"/>
                <w:sz w:val="20"/>
              </w:rPr>
              <w:t>11</w:t>
            </w:r>
          </w:p>
        </w:tc>
        <w:tc>
          <w:tcPr>
            <w:tcW w:w="1251" w:type="dxa"/>
            <w:shd w:val="clear" w:color="auto" w:fill="D9E2F3"/>
          </w:tcPr>
          <w:p w14:paraId="6DFB5A33" w14:textId="77777777" w:rsidR="00C47ABA" w:rsidRDefault="00000000">
            <w:r>
              <w:rPr>
                <w:sz w:val="20"/>
              </w:rPr>
              <w:t>Order Service</w:t>
            </w:r>
          </w:p>
        </w:tc>
        <w:tc>
          <w:tcPr>
            <w:tcW w:w="1251" w:type="dxa"/>
            <w:shd w:val="clear" w:color="auto" w:fill="D9E2F3"/>
          </w:tcPr>
          <w:p w14:paraId="5EC040D9" w14:textId="77777777" w:rsidR="00C47ABA" w:rsidRDefault="00000000">
            <w:r>
              <w:rPr>
                <w:sz w:val="20"/>
              </w:rPr>
              <w:t>Order DB</w:t>
            </w:r>
          </w:p>
        </w:tc>
        <w:tc>
          <w:tcPr>
            <w:tcW w:w="1461" w:type="dxa"/>
            <w:shd w:val="clear" w:color="auto" w:fill="D9E2F3"/>
          </w:tcPr>
          <w:p w14:paraId="1084BB72" w14:textId="77777777" w:rsidR="00C47ABA" w:rsidRDefault="00000000">
            <w:r>
              <w:rPr>
                <w:sz w:val="20"/>
              </w:rPr>
              <w:t>INSERT orders</w:t>
            </w:r>
          </w:p>
        </w:tc>
        <w:tc>
          <w:tcPr>
            <w:tcW w:w="849" w:type="dxa"/>
            <w:shd w:val="clear" w:color="auto" w:fill="D9E2F3"/>
          </w:tcPr>
          <w:p w14:paraId="4F17CC7F" w14:textId="77777777" w:rsidR="00C47ABA" w:rsidRDefault="00000000">
            <w:pPr>
              <w:jc w:val="center"/>
            </w:pPr>
            <w:r>
              <w:rPr>
                <w:sz w:val="20"/>
              </w:rPr>
              <w:t>JDBC</w:t>
            </w:r>
          </w:p>
        </w:tc>
        <w:tc>
          <w:tcPr>
            <w:tcW w:w="1915" w:type="dxa"/>
            <w:shd w:val="clear" w:color="auto" w:fill="D9E2F3"/>
          </w:tcPr>
          <w:p w14:paraId="5F0CF3EF" w14:textId="77777777" w:rsidR="00C47ABA" w:rsidRDefault="00C47ABA"/>
        </w:tc>
        <w:tc>
          <w:tcPr>
            <w:tcW w:w="1893" w:type="dxa"/>
            <w:shd w:val="clear" w:color="auto" w:fill="D9E2F3"/>
          </w:tcPr>
          <w:p w14:paraId="0EF702D3" w14:textId="77777777" w:rsidR="00C47ABA" w:rsidRDefault="00000000">
            <w:r>
              <w:rPr>
                <w:sz w:val="20"/>
              </w:rPr>
              <w:t>{orderId: ORD-2025-001}</w:t>
            </w:r>
          </w:p>
        </w:tc>
      </w:tr>
      <w:tr w:rsidR="00C47ABA" w14:paraId="2B9B2D8E" w14:textId="77777777">
        <w:tc>
          <w:tcPr>
            <w:tcW w:w="503" w:type="dxa"/>
            <w:shd w:val="clear" w:color="auto" w:fill="231AFF"/>
          </w:tcPr>
          <w:p w14:paraId="2AF58650" w14:textId="77777777" w:rsidR="00C47ABA" w:rsidRDefault="00000000">
            <w:pPr>
              <w:jc w:val="center"/>
            </w:pPr>
            <w:r>
              <w:rPr>
                <w:b/>
                <w:color w:val="FFFFFF"/>
                <w:sz w:val="20"/>
              </w:rPr>
              <w:t>12</w:t>
            </w:r>
          </w:p>
        </w:tc>
        <w:tc>
          <w:tcPr>
            <w:tcW w:w="1251" w:type="dxa"/>
          </w:tcPr>
          <w:p w14:paraId="282E825B" w14:textId="77777777" w:rsidR="00C47ABA" w:rsidRDefault="00000000">
            <w:r>
              <w:rPr>
                <w:sz w:val="20"/>
              </w:rPr>
              <w:t xml:space="preserve">Order </w:t>
            </w:r>
            <w:r>
              <w:rPr>
                <w:sz w:val="20"/>
              </w:rPr>
              <w:lastRenderedPageBreak/>
              <w:t>Service</w:t>
            </w:r>
          </w:p>
        </w:tc>
        <w:tc>
          <w:tcPr>
            <w:tcW w:w="1251" w:type="dxa"/>
          </w:tcPr>
          <w:p w14:paraId="1B4BA7FD" w14:textId="77777777" w:rsidR="00C47ABA" w:rsidRDefault="00000000">
            <w:r>
              <w:rPr>
                <w:sz w:val="20"/>
              </w:rPr>
              <w:lastRenderedPageBreak/>
              <w:t>Order DB</w:t>
            </w:r>
          </w:p>
        </w:tc>
        <w:tc>
          <w:tcPr>
            <w:tcW w:w="1461" w:type="dxa"/>
          </w:tcPr>
          <w:p w14:paraId="407860F6" w14:textId="77777777" w:rsidR="00C47ABA" w:rsidRDefault="00000000">
            <w:r>
              <w:rPr>
                <w:sz w:val="20"/>
              </w:rPr>
              <w:t xml:space="preserve">INSERT </w:t>
            </w:r>
            <w:r>
              <w:rPr>
                <w:sz w:val="20"/>
              </w:rPr>
              <w:lastRenderedPageBreak/>
              <w:t>order_items</w:t>
            </w:r>
          </w:p>
        </w:tc>
        <w:tc>
          <w:tcPr>
            <w:tcW w:w="849" w:type="dxa"/>
          </w:tcPr>
          <w:p w14:paraId="652CA537" w14:textId="77777777" w:rsidR="00C47ABA" w:rsidRDefault="00000000">
            <w:pPr>
              <w:jc w:val="center"/>
            </w:pPr>
            <w:r>
              <w:rPr>
                <w:sz w:val="20"/>
              </w:rPr>
              <w:lastRenderedPageBreak/>
              <w:t>JDBC</w:t>
            </w:r>
          </w:p>
        </w:tc>
        <w:tc>
          <w:tcPr>
            <w:tcW w:w="1915" w:type="dxa"/>
          </w:tcPr>
          <w:p w14:paraId="7CCB25BD" w14:textId="77777777" w:rsidR="00C47ABA" w:rsidRDefault="00C47ABA"/>
        </w:tc>
        <w:tc>
          <w:tcPr>
            <w:tcW w:w="1893" w:type="dxa"/>
          </w:tcPr>
          <w:p w14:paraId="1873C00B" w14:textId="77777777" w:rsidR="00C47ABA" w:rsidRDefault="00C47ABA"/>
        </w:tc>
      </w:tr>
      <w:tr w:rsidR="00C47ABA" w14:paraId="03CBB653" w14:textId="77777777">
        <w:tc>
          <w:tcPr>
            <w:tcW w:w="503" w:type="dxa"/>
            <w:shd w:val="clear" w:color="auto" w:fill="231AFF"/>
          </w:tcPr>
          <w:p w14:paraId="7B2F65F7" w14:textId="77777777" w:rsidR="00C47ABA" w:rsidRDefault="00000000">
            <w:pPr>
              <w:jc w:val="center"/>
            </w:pPr>
            <w:r>
              <w:rPr>
                <w:b/>
                <w:color w:val="FFFFFF"/>
                <w:sz w:val="20"/>
              </w:rPr>
              <w:t>13</w:t>
            </w:r>
          </w:p>
        </w:tc>
        <w:tc>
          <w:tcPr>
            <w:tcW w:w="1251" w:type="dxa"/>
            <w:shd w:val="clear" w:color="auto" w:fill="D9E2F3"/>
          </w:tcPr>
          <w:p w14:paraId="6467BC93" w14:textId="77777777" w:rsidR="00C47ABA" w:rsidRDefault="00000000">
            <w:r>
              <w:rPr>
                <w:sz w:val="20"/>
              </w:rPr>
              <w:t>Order Service</w:t>
            </w:r>
          </w:p>
        </w:tc>
        <w:tc>
          <w:tcPr>
            <w:tcW w:w="1251" w:type="dxa"/>
            <w:shd w:val="clear" w:color="auto" w:fill="D9E2F3"/>
          </w:tcPr>
          <w:p w14:paraId="7ABA3960" w14:textId="77777777" w:rsidR="00C47ABA" w:rsidRDefault="00000000">
            <w:r>
              <w:rPr>
                <w:sz w:val="20"/>
              </w:rPr>
              <w:t>Inventory Service</w:t>
            </w:r>
          </w:p>
        </w:tc>
        <w:tc>
          <w:tcPr>
            <w:tcW w:w="1461" w:type="dxa"/>
            <w:shd w:val="clear" w:color="auto" w:fill="D9E2F3"/>
          </w:tcPr>
          <w:p w14:paraId="5538203E" w14:textId="77777777" w:rsidR="00C47ABA" w:rsidRDefault="00000000">
            <w:r>
              <w:rPr>
                <w:sz w:val="20"/>
              </w:rPr>
              <w:t>confirmReservation</w:t>
            </w:r>
          </w:p>
        </w:tc>
        <w:tc>
          <w:tcPr>
            <w:tcW w:w="849" w:type="dxa"/>
            <w:shd w:val="clear" w:color="auto" w:fill="D9E2F3"/>
          </w:tcPr>
          <w:p w14:paraId="6539DAD7" w14:textId="77777777" w:rsidR="00C47ABA" w:rsidRDefault="00000000">
            <w:pPr>
              <w:jc w:val="center"/>
            </w:pPr>
            <w:r>
              <w:rPr>
                <w:sz w:val="20"/>
              </w:rPr>
              <w:t>REST</w:t>
            </w:r>
          </w:p>
        </w:tc>
        <w:tc>
          <w:tcPr>
            <w:tcW w:w="1915" w:type="dxa"/>
            <w:shd w:val="clear" w:color="auto" w:fill="D9E2F3"/>
          </w:tcPr>
          <w:p w14:paraId="778D4EA8" w14:textId="77777777" w:rsidR="00C47ABA" w:rsidRDefault="00000000">
            <w:r>
              <w:rPr>
                <w:sz w:val="20"/>
              </w:rPr>
              <w:t>reservationId</w:t>
            </w:r>
          </w:p>
        </w:tc>
        <w:tc>
          <w:tcPr>
            <w:tcW w:w="1893" w:type="dxa"/>
            <w:shd w:val="clear" w:color="auto" w:fill="D9E2F3"/>
          </w:tcPr>
          <w:p w14:paraId="030F7A19" w14:textId="77777777" w:rsidR="00C47ABA" w:rsidRDefault="00000000">
            <w:r>
              <w:rPr>
                <w:sz w:val="20"/>
              </w:rPr>
              <w:t>{confirmed}</w:t>
            </w:r>
          </w:p>
        </w:tc>
      </w:tr>
      <w:tr w:rsidR="00C47ABA" w14:paraId="2027FB28" w14:textId="77777777">
        <w:tc>
          <w:tcPr>
            <w:tcW w:w="503" w:type="dxa"/>
            <w:shd w:val="clear" w:color="auto" w:fill="231AFF"/>
          </w:tcPr>
          <w:p w14:paraId="391E4C32" w14:textId="77777777" w:rsidR="00C47ABA" w:rsidRDefault="00000000">
            <w:pPr>
              <w:jc w:val="center"/>
            </w:pPr>
            <w:r>
              <w:rPr>
                <w:b/>
                <w:color w:val="FFFFFF"/>
                <w:sz w:val="20"/>
              </w:rPr>
              <w:t>14</w:t>
            </w:r>
          </w:p>
        </w:tc>
        <w:tc>
          <w:tcPr>
            <w:tcW w:w="1251" w:type="dxa"/>
          </w:tcPr>
          <w:p w14:paraId="5A5DF3EB" w14:textId="77777777" w:rsidR="00C47ABA" w:rsidRDefault="00000000">
            <w:r>
              <w:rPr>
                <w:sz w:val="20"/>
              </w:rPr>
              <w:t>Order Service</w:t>
            </w:r>
          </w:p>
        </w:tc>
        <w:tc>
          <w:tcPr>
            <w:tcW w:w="1251" w:type="dxa"/>
          </w:tcPr>
          <w:p w14:paraId="61636027" w14:textId="77777777" w:rsidR="00C47ABA" w:rsidRDefault="00000000">
            <w:r>
              <w:rPr>
                <w:sz w:val="20"/>
              </w:rPr>
              <w:t>Cart Service</w:t>
            </w:r>
          </w:p>
        </w:tc>
        <w:tc>
          <w:tcPr>
            <w:tcW w:w="1461" w:type="dxa"/>
          </w:tcPr>
          <w:p w14:paraId="3C6C9395" w14:textId="77777777" w:rsidR="00C47ABA" w:rsidRDefault="00000000">
            <w:r>
              <w:rPr>
                <w:sz w:val="20"/>
              </w:rPr>
              <w:t>clearCart</w:t>
            </w:r>
          </w:p>
        </w:tc>
        <w:tc>
          <w:tcPr>
            <w:tcW w:w="849" w:type="dxa"/>
          </w:tcPr>
          <w:p w14:paraId="2C6685AF" w14:textId="77777777" w:rsidR="00C47ABA" w:rsidRDefault="00000000">
            <w:pPr>
              <w:jc w:val="center"/>
            </w:pPr>
            <w:r>
              <w:rPr>
                <w:sz w:val="20"/>
              </w:rPr>
              <w:t>REST</w:t>
            </w:r>
          </w:p>
        </w:tc>
        <w:tc>
          <w:tcPr>
            <w:tcW w:w="1915" w:type="dxa"/>
          </w:tcPr>
          <w:p w14:paraId="74235A25" w14:textId="77777777" w:rsidR="00C47ABA" w:rsidRDefault="00000000">
            <w:r>
              <w:rPr>
                <w:sz w:val="20"/>
              </w:rPr>
              <w:t>cartId</w:t>
            </w:r>
          </w:p>
        </w:tc>
        <w:tc>
          <w:tcPr>
            <w:tcW w:w="1893" w:type="dxa"/>
          </w:tcPr>
          <w:p w14:paraId="0B4639E7" w14:textId="77777777" w:rsidR="00C47ABA" w:rsidRDefault="00C47ABA"/>
        </w:tc>
      </w:tr>
      <w:tr w:rsidR="00C47ABA" w14:paraId="1A4A5C46" w14:textId="77777777">
        <w:tc>
          <w:tcPr>
            <w:tcW w:w="503" w:type="dxa"/>
            <w:shd w:val="clear" w:color="auto" w:fill="231AFF"/>
          </w:tcPr>
          <w:p w14:paraId="38DAF5C3" w14:textId="77777777" w:rsidR="00C47ABA" w:rsidRDefault="00000000">
            <w:pPr>
              <w:jc w:val="center"/>
            </w:pPr>
            <w:r>
              <w:rPr>
                <w:b/>
                <w:color w:val="FFFFFF"/>
                <w:sz w:val="20"/>
              </w:rPr>
              <w:t>15</w:t>
            </w:r>
          </w:p>
        </w:tc>
        <w:tc>
          <w:tcPr>
            <w:tcW w:w="1251" w:type="dxa"/>
            <w:shd w:val="clear" w:color="auto" w:fill="D9E2F3"/>
          </w:tcPr>
          <w:p w14:paraId="43131793" w14:textId="77777777" w:rsidR="00C47ABA" w:rsidRDefault="00000000">
            <w:r>
              <w:rPr>
                <w:sz w:val="20"/>
              </w:rPr>
              <w:t>Order Service</w:t>
            </w:r>
          </w:p>
        </w:tc>
        <w:tc>
          <w:tcPr>
            <w:tcW w:w="1251" w:type="dxa"/>
            <w:shd w:val="clear" w:color="auto" w:fill="D9E2F3"/>
          </w:tcPr>
          <w:p w14:paraId="4E7C4528" w14:textId="77777777" w:rsidR="00C47ABA" w:rsidRDefault="00000000">
            <w:r>
              <w:rPr>
                <w:sz w:val="20"/>
              </w:rPr>
              <w:t>Payment Service</w:t>
            </w:r>
          </w:p>
        </w:tc>
        <w:tc>
          <w:tcPr>
            <w:tcW w:w="1461" w:type="dxa"/>
            <w:shd w:val="clear" w:color="auto" w:fill="D9E2F3"/>
          </w:tcPr>
          <w:p w14:paraId="1075F8CF" w14:textId="77777777" w:rsidR="00C47ABA" w:rsidRDefault="00000000">
            <w:r>
              <w:rPr>
                <w:sz w:val="20"/>
              </w:rPr>
              <w:t>capturePayment</w:t>
            </w:r>
          </w:p>
        </w:tc>
        <w:tc>
          <w:tcPr>
            <w:tcW w:w="849" w:type="dxa"/>
            <w:shd w:val="clear" w:color="auto" w:fill="D9E2F3"/>
          </w:tcPr>
          <w:p w14:paraId="18D6D88C" w14:textId="77777777" w:rsidR="00C47ABA" w:rsidRDefault="00000000">
            <w:pPr>
              <w:jc w:val="center"/>
            </w:pPr>
            <w:r>
              <w:rPr>
                <w:sz w:val="20"/>
              </w:rPr>
              <w:t>REST</w:t>
            </w:r>
          </w:p>
        </w:tc>
        <w:tc>
          <w:tcPr>
            <w:tcW w:w="1915" w:type="dxa"/>
            <w:shd w:val="clear" w:color="auto" w:fill="D9E2F3"/>
          </w:tcPr>
          <w:p w14:paraId="053E20F2" w14:textId="77777777" w:rsidR="00C47ABA" w:rsidRDefault="00000000">
            <w:r>
              <w:rPr>
                <w:sz w:val="20"/>
              </w:rPr>
              <w:t>paymentId</w:t>
            </w:r>
          </w:p>
        </w:tc>
        <w:tc>
          <w:tcPr>
            <w:tcW w:w="1893" w:type="dxa"/>
            <w:shd w:val="clear" w:color="auto" w:fill="D9E2F3"/>
          </w:tcPr>
          <w:p w14:paraId="3B828C3A" w14:textId="77777777" w:rsidR="00C47ABA" w:rsidRDefault="00000000">
            <w:r>
              <w:rPr>
                <w:sz w:val="20"/>
              </w:rPr>
              <w:t>{captured}</w:t>
            </w:r>
          </w:p>
        </w:tc>
      </w:tr>
      <w:tr w:rsidR="00C47ABA" w14:paraId="3B9615F7" w14:textId="77777777">
        <w:tc>
          <w:tcPr>
            <w:tcW w:w="503" w:type="dxa"/>
            <w:shd w:val="clear" w:color="auto" w:fill="231AFF"/>
          </w:tcPr>
          <w:p w14:paraId="31C29CAF" w14:textId="77777777" w:rsidR="00C47ABA" w:rsidRDefault="00000000">
            <w:pPr>
              <w:jc w:val="center"/>
            </w:pPr>
            <w:r>
              <w:rPr>
                <w:b/>
                <w:color w:val="FFFFFF"/>
                <w:sz w:val="20"/>
              </w:rPr>
              <w:t>16</w:t>
            </w:r>
          </w:p>
        </w:tc>
        <w:tc>
          <w:tcPr>
            <w:tcW w:w="1251" w:type="dxa"/>
          </w:tcPr>
          <w:p w14:paraId="1201A258" w14:textId="77777777" w:rsidR="00C47ABA" w:rsidRDefault="00000000">
            <w:r>
              <w:rPr>
                <w:sz w:val="20"/>
              </w:rPr>
              <w:t>Payment Service</w:t>
            </w:r>
          </w:p>
        </w:tc>
        <w:tc>
          <w:tcPr>
            <w:tcW w:w="1251" w:type="dxa"/>
          </w:tcPr>
          <w:p w14:paraId="63BDC95B" w14:textId="77777777" w:rsidR="00C47ABA" w:rsidRDefault="00000000">
            <w:r>
              <w:rPr>
                <w:sz w:val="20"/>
              </w:rPr>
              <w:t>Payment Gateway</w:t>
            </w:r>
          </w:p>
        </w:tc>
        <w:tc>
          <w:tcPr>
            <w:tcW w:w="1461" w:type="dxa"/>
          </w:tcPr>
          <w:p w14:paraId="02E29B87" w14:textId="77777777" w:rsidR="00C47ABA" w:rsidRDefault="00000000">
            <w:r>
              <w:rPr>
                <w:sz w:val="20"/>
              </w:rPr>
              <w:t>capture</w:t>
            </w:r>
          </w:p>
        </w:tc>
        <w:tc>
          <w:tcPr>
            <w:tcW w:w="849" w:type="dxa"/>
          </w:tcPr>
          <w:p w14:paraId="4A7539FF" w14:textId="77777777" w:rsidR="00C47ABA" w:rsidRDefault="00000000">
            <w:pPr>
              <w:jc w:val="center"/>
            </w:pPr>
            <w:r>
              <w:rPr>
                <w:sz w:val="20"/>
              </w:rPr>
              <w:t>REST</w:t>
            </w:r>
          </w:p>
        </w:tc>
        <w:tc>
          <w:tcPr>
            <w:tcW w:w="1915" w:type="dxa"/>
          </w:tcPr>
          <w:p w14:paraId="0E3ECF13" w14:textId="77777777" w:rsidR="00C47ABA" w:rsidRDefault="00000000">
            <w:r>
              <w:rPr>
                <w:sz w:val="20"/>
              </w:rPr>
              <w:t>authCode</w:t>
            </w:r>
          </w:p>
        </w:tc>
        <w:tc>
          <w:tcPr>
            <w:tcW w:w="1893" w:type="dxa"/>
          </w:tcPr>
          <w:p w14:paraId="1A9AB172" w14:textId="77777777" w:rsidR="00C47ABA" w:rsidRDefault="00000000">
            <w:r>
              <w:rPr>
                <w:sz w:val="20"/>
              </w:rPr>
              <w:t>{captured}</w:t>
            </w:r>
          </w:p>
        </w:tc>
      </w:tr>
      <w:tr w:rsidR="00C47ABA" w14:paraId="5A87CEB0" w14:textId="77777777">
        <w:tc>
          <w:tcPr>
            <w:tcW w:w="503" w:type="dxa"/>
            <w:shd w:val="clear" w:color="auto" w:fill="231AFF"/>
          </w:tcPr>
          <w:p w14:paraId="07D57D60" w14:textId="77777777" w:rsidR="00C47ABA" w:rsidRDefault="00000000">
            <w:pPr>
              <w:jc w:val="center"/>
            </w:pPr>
            <w:r>
              <w:rPr>
                <w:b/>
                <w:color w:val="FFFFFF"/>
                <w:sz w:val="20"/>
              </w:rPr>
              <w:t>17</w:t>
            </w:r>
          </w:p>
        </w:tc>
        <w:tc>
          <w:tcPr>
            <w:tcW w:w="1251" w:type="dxa"/>
            <w:shd w:val="clear" w:color="auto" w:fill="D9E2F3"/>
          </w:tcPr>
          <w:p w14:paraId="24377AC8" w14:textId="77777777" w:rsidR="00C47ABA" w:rsidRDefault="00000000">
            <w:r>
              <w:rPr>
                <w:sz w:val="20"/>
              </w:rPr>
              <w:t>Order Service</w:t>
            </w:r>
          </w:p>
        </w:tc>
        <w:tc>
          <w:tcPr>
            <w:tcW w:w="1251" w:type="dxa"/>
            <w:shd w:val="clear" w:color="auto" w:fill="D9E2F3"/>
          </w:tcPr>
          <w:p w14:paraId="7F6E1941" w14:textId="77777777" w:rsidR="00C47ABA" w:rsidRDefault="00000000">
            <w:r>
              <w:rPr>
                <w:sz w:val="20"/>
              </w:rPr>
              <w:t>Order DB</w:t>
            </w:r>
          </w:p>
        </w:tc>
        <w:tc>
          <w:tcPr>
            <w:tcW w:w="1461" w:type="dxa"/>
            <w:shd w:val="clear" w:color="auto" w:fill="D9E2F3"/>
          </w:tcPr>
          <w:p w14:paraId="3DCBC135" w14:textId="77777777" w:rsidR="00C47ABA" w:rsidRDefault="00000000">
            <w:r>
              <w:rPr>
                <w:sz w:val="20"/>
              </w:rPr>
              <w:t>UPDATE orders SET status = PAID</w:t>
            </w:r>
          </w:p>
        </w:tc>
        <w:tc>
          <w:tcPr>
            <w:tcW w:w="849" w:type="dxa"/>
            <w:shd w:val="clear" w:color="auto" w:fill="D9E2F3"/>
          </w:tcPr>
          <w:p w14:paraId="4CBFEBFD" w14:textId="77777777" w:rsidR="00C47ABA" w:rsidRDefault="00000000">
            <w:pPr>
              <w:jc w:val="center"/>
            </w:pPr>
            <w:r>
              <w:rPr>
                <w:sz w:val="20"/>
              </w:rPr>
              <w:t>JDBC</w:t>
            </w:r>
          </w:p>
        </w:tc>
        <w:tc>
          <w:tcPr>
            <w:tcW w:w="1915" w:type="dxa"/>
            <w:shd w:val="clear" w:color="auto" w:fill="D9E2F3"/>
          </w:tcPr>
          <w:p w14:paraId="79CD2BAA" w14:textId="77777777" w:rsidR="00C47ABA" w:rsidRDefault="00C47ABA"/>
        </w:tc>
        <w:tc>
          <w:tcPr>
            <w:tcW w:w="1893" w:type="dxa"/>
            <w:shd w:val="clear" w:color="auto" w:fill="D9E2F3"/>
          </w:tcPr>
          <w:p w14:paraId="4F110208" w14:textId="77777777" w:rsidR="00C47ABA" w:rsidRDefault="00C47ABA"/>
        </w:tc>
      </w:tr>
      <w:tr w:rsidR="00C47ABA" w14:paraId="3D00F0FD" w14:textId="77777777">
        <w:tc>
          <w:tcPr>
            <w:tcW w:w="503" w:type="dxa"/>
            <w:shd w:val="clear" w:color="auto" w:fill="231AFF"/>
          </w:tcPr>
          <w:p w14:paraId="2711115A" w14:textId="77777777" w:rsidR="00C47ABA" w:rsidRDefault="00000000">
            <w:pPr>
              <w:jc w:val="center"/>
            </w:pPr>
            <w:r>
              <w:rPr>
                <w:b/>
                <w:color w:val="FFFFFF"/>
                <w:sz w:val="20"/>
              </w:rPr>
              <w:t>18</w:t>
            </w:r>
          </w:p>
        </w:tc>
        <w:tc>
          <w:tcPr>
            <w:tcW w:w="1251" w:type="dxa"/>
          </w:tcPr>
          <w:p w14:paraId="54D3743F" w14:textId="77777777" w:rsidR="00C47ABA" w:rsidRDefault="00000000">
            <w:r>
              <w:rPr>
                <w:sz w:val="20"/>
              </w:rPr>
              <w:t>Order Service</w:t>
            </w:r>
          </w:p>
        </w:tc>
        <w:tc>
          <w:tcPr>
            <w:tcW w:w="1251" w:type="dxa"/>
          </w:tcPr>
          <w:p w14:paraId="4F1F8AD3" w14:textId="77777777" w:rsidR="00C47ABA" w:rsidRDefault="00000000">
            <w:r>
              <w:rPr>
                <w:sz w:val="20"/>
              </w:rPr>
              <w:t>Fulfillment Service</w:t>
            </w:r>
          </w:p>
        </w:tc>
        <w:tc>
          <w:tcPr>
            <w:tcW w:w="1461" w:type="dxa"/>
          </w:tcPr>
          <w:p w14:paraId="081D96C0" w14:textId="77777777" w:rsidR="00C47ABA" w:rsidRDefault="00000000">
            <w:r>
              <w:rPr>
                <w:sz w:val="20"/>
              </w:rPr>
              <w:t>createFulfillment</w:t>
            </w:r>
          </w:p>
        </w:tc>
        <w:tc>
          <w:tcPr>
            <w:tcW w:w="849" w:type="dxa"/>
          </w:tcPr>
          <w:p w14:paraId="722CEBE9" w14:textId="77777777" w:rsidR="00C47ABA" w:rsidRDefault="00000000">
            <w:pPr>
              <w:jc w:val="center"/>
            </w:pPr>
            <w:r>
              <w:rPr>
                <w:sz w:val="20"/>
              </w:rPr>
              <w:t>REST</w:t>
            </w:r>
          </w:p>
        </w:tc>
        <w:tc>
          <w:tcPr>
            <w:tcW w:w="1915" w:type="dxa"/>
          </w:tcPr>
          <w:p w14:paraId="40633145" w14:textId="77777777" w:rsidR="00C47ABA" w:rsidRDefault="00000000">
            <w:r>
              <w:rPr>
                <w:sz w:val="20"/>
              </w:rPr>
              <w:t>orderId</w:t>
            </w:r>
          </w:p>
        </w:tc>
        <w:tc>
          <w:tcPr>
            <w:tcW w:w="1893" w:type="dxa"/>
          </w:tcPr>
          <w:p w14:paraId="38660600" w14:textId="77777777" w:rsidR="00C47ABA" w:rsidRDefault="00000000">
            <w:r>
              <w:rPr>
                <w:sz w:val="20"/>
              </w:rPr>
              <w:t>{fulfillmentId, eta: 3-5 days}</w:t>
            </w:r>
          </w:p>
        </w:tc>
      </w:tr>
      <w:tr w:rsidR="00C47ABA" w14:paraId="6EAFBEEB" w14:textId="77777777">
        <w:tc>
          <w:tcPr>
            <w:tcW w:w="503" w:type="dxa"/>
            <w:shd w:val="clear" w:color="auto" w:fill="231AFF"/>
          </w:tcPr>
          <w:p w14:paraId="6829DC38" w14:textId="77777777" w:rsidR="00C47ABA" w:rsidRDefault="00000000">
            <w:pPr>
              <w:jc w:val="center"/>
            </w:pPr>
            <w:r>
              <w:rPr>
                <w:b/>
                <w:color w:val="FFFFFF"/>
                <w:sz w:val="20"/>
              </w:rPr>
              <w:t>19</w:t>
            </w:r>
          </w:p>
        </w:tc>
        <w:tc>
          <w:tcPr>
            <w:tcW w:w="1251" w:type="dxa"/>
            <w:shd w:val="clear" w:color="auto" w:fill="D9E2F3"/>
          </w:tcPr>
          <w:p w14:paraId="28F24708" w14:textId="77777777" w:rsidR="00C47ABA" w:rsidRDefault="00000000">
            <w:r>
              <w:rPr>
                <w:sz w:val="20"/>
              </w:rPr>
              <w:t>Order Service</w:t>
            </w:r>
          </w:p>
        </w:tc>
        <w:tc>
          <w:tcPr>
            <w:tcW w:w="1251" w:type="dxa"/>
            <w:shd w:val="clear" w:color="auto" w:fill="D9E2F3"/>
          </w:tcPr>
          <w:p w14:paraId="719BCCF4" w14:textId="77777777" w:rsidR="00C47ABA" w:rsidRDefault="00000000">
            <w:r>
              <w:rPr>
                <w:sz w:val="20"/>
              </w:rPr>
              <w:t>Notification Service</w:t>
            </w:r>
          </w:p>
        </w:tc>
        <w:tc>
          <w:tcPr>
            <w:tcW w:w="1461" w:type="dxa"/>
            <w:shd w:val="clear" w:color="auto" w:fill="D9E2F3"/>
          </w:tcPr>
          <w:p w14:paraId="01129EB0" w14:textId="77777777" w:rsidR="00C47ABA" w:rsidRDefault="00000000">
            <w:r>
              <w:rPr>
                <w:sz w:val="20"/>
              </w:rPr>
              <w:t>sendOrderConfirmation</w:t>
            </w:r>
          </w:p>
        </w:tc>
        <w:tc>
          <w:tcPr>
            <w:tcW w:w="849" w:type="dxa"/>
            <w:shd w:val="clear" w:color="auto" w:fill="D9E2F3"/>
          </w:tcPr>
          <w:p w14:paraId="425E64BC" w14:textId="77777777" w:rsidR="00C47ABA" w:rsidRDefault="00000000">
            <w:pPr>
              <w:jc w:val="center"/>
            </w:pPr>
            <w:r>
              <w:rPr>
                <w:sz w:val="20"/>
              </w:rPr>
              <w:t>REST</w:t>
            </w:r>
          </w:p>
        </w:tc>
        <w:tc>
          <w:tcPr>
            <w:tcW w:w="1915" w:type="dxa"/>
            <w:shd w:val="clear" w:color="auto" w:fill="D9E2F3"/>
          </w:tcPr>
          <w:p w14:paraId="3A4B4CE0" w14:textId="77777777" w:rsidR="00C47ABA" w:rsidRDefault="00000000">
            <w:r>
              <w:rPr>
                <w:sz w:val="20"/>
              </w:rPr>
              <w:t>order</w:t>
            </w:r>
          </w:p>
        </w:tc>
        <w:tc>
          <w:tcPr>
            <w:tcW w:w="1893" w:type="dxa"/>
            <w:shd w:val="clear" w:color="auto" w:fill="D9E2F3"/>
          </w:tcPr>
          <w:p w14:paraId="75D104BD" w14:textId="77777777" w:rsidR="00C47ABA" w:rsidRDefault="00C47ABA"/>
        </w:tc>
      </w:tr>
      <w:tr w:rsidR="00C47ABA" w14:paraId="4C7067B4" w14:textId="77777777">
        <w:tc>
          <w:tcPr>
            <w:tcW w:w="503" w:type="dxa"/>
            <w:shd w:val="clear" w:color="auto" w:fill="231AFF"/>
          </w:tcPr>
          <w:p w14:paraId="673C2BBD" w14:textId="77777777" w:rsidR="00C47ABA" w:rsidRDefault="00000000">
            <w:pPr>
              <w:jc w:val="center"/>
            </w:pPr>
            <w:r>
              <w:rPr>
                <w:b/>
                <w:color w:val="FFFFFF"/>
                <w:sz w:val="20"/>
              </w:rPr>
              <w:t>20</w:t>
            </w:r>
          </w:p>
        </w:tc>
        <w:tc>
          <w:tcPr>
            <w:tcW w:w="1251" w:type="dxa"/>
          </w:tcPr>
          <w:p w14:paraId="0A66E0EF" w14:textId="77777777" w:rsidR="00C47ABA" w:rsidRDefault="00000000">
            <w:r>
              <w:rPr>
                <w:sz w:val="20"/>
              </w:rPr>
              <w:t>Notification Service</w:t>
            </w:r>
          </w:p>
        </w:tc>
        <w:tc>
          <w:tcPr>
            <w:tcW w:w="1251" w:type="dxa"/>
          </w:tcPr>
          <w:p w14:paraId="27CFDA30" w14:textId="77777777" w:rsidR="00C47ABA" w:rsidRDefault="00000000">
            <w:r>
              <w:rPr>
                <w:sz w:val="20"/>
              </w:rPr>
              <w:t>Customer</w:t>
            </w:r>
          </w:p>
        </w:tc>
        <w:tc>
          <w:tcPr>
            <w:tcW w:w="1461" w:type="dxa"/>
          </w:tcPr>
          <w:p w14:paraId="6BF2211A" w14:textId="77777777" w:rsidR="00C47ABA" w:rsidRDefault="00000000">
            <w:r>
              <w:rPr>
                <w:sz w:val="20"/>
              </w:rPr>
              <w:t>Email "Order confirmed #ORD-2025-001"</w:t>
            </w:r>
          </w:p>
        </w:tc>
        <w:tc>
          <w:tcPr>
            <w:tcW w:w="849" w:type="dxa"/>
          </w:tcPr>
          <w:p w14:paraId="42ECCF17" w14:textId="77777777" w:rsidR="00C47ABA" w:rsidRDefault="00000000">
            <w:pPr>
              <w:jc w:val="center"/>
            </w:pPr>
            <w:r>
              <w:rPr>
                <w:sz w:val="20"/>
              </w:rPr>
              <w:t>REST</w:t>
            </w:r>
          </w:p>
        </w:tc>
        <w:tc>
          <w:tcPr>
            <w:tcW w:w="1915" w:type="dxa"/>
          </w:tcPr>
          <w:p w14:paraId="11D18DE2" w14:textId="77777777" w:rsidR="00C47ABA" w:rsidRDefault="00C47ABA"/>
        </w:tc>
        <w:tc>
          <w:tcPr>
            <w:tcW w:w="1893" w:type="dxa"/>
          </w:tcPr>
          <w:p w14:paraId="2F3CD97D" w14:textId="77777777" w:rsidR="00C47ABA" w:rsidRDefault="00C47ABA"/>
        </w:tc>
      </w:tr>
      <w:tr w:rsidR="00C47ABA" w14:paraId="4E4D118C" w14:textId="77777777">
        <w:tc>
          <w:tcPr>
            <w:tcW w:w="503" w:type="dxa"/>
            <w:shd w:val="clear" w:color="auto" w:fill="231AFF"/>
          </w:tcPr>
          <w:p w14:paraId="0F472F52" w14:textId="77777777" w:rsidR="00C47ABA" w:rsidRDefault="00000000">
            <w:pPr>
              <w:jc w:val="center"/>
            </w:pPr>
            <w:r>
              <w:rPr>
                <w:b/>
                <w:color w:val="FFFFFF"/>
                <w:sz w:val="20"/>
              </w:rPr>
              <w:t>21</w:t>
            </w:r>
          </w:p>
        </w:tc>
        <w:tc>
          <w:tcPr>
            <w:tcW w:w="1251" w:type="dxa"/>
            <w:shd w:val="clear" w:color="auto" w:fill="D9E2F3"/>
          </w:tcPr>
          <w:p w14:paraId="38EF28D8" w14:textId="77777777" w:rsidR="00C47ABA" w:rsidRDefault="00000000">
            <w:r>
              <w:rPr>
                <w:sz w:val="20"/>
              </w:rPr>
              <w:t>Notification Service</w:t>
            </w:r>
          </w:p>
        </w:tc>
        <w:tc>
          <w:tcPr>
            <w:tcW w:w="1251" w:type="dxa"/>
            <w:shd w:val="clear" w:color="auto" w:fill="D9E2F3"/>
          </w:tcPr>
          <w:p w14:paraId="49FEA7F5" w14:textId="77777777" w:rsidR="00C47ABA" w:rsidRDefault="00000000">
            <w:r>
              <w:rPr>
                <w:sz w:val="20"/>
              </w:rPr>
              <w:t>Customer</w:t>
            </w:r>
          </w:p>
        </w:tc>
        <w:tc>
          <w:tcPr>
            <w:tcW w:w="1461" w:type="dxa"/>
            <w:shd w:val="clear" w:color="auto" w:fill="D9E2F3"/>
          </w:tcPr>
          <w:p w14:paraId="497E3267" w14:textId="77777777" w:rsidR="00C47ABA" w:rsidRDefault="00000000">
            <w:r>
              <w:rPr>
                <w:sz w:val="20"/>
              </w:rPr>
              <w:t>SMS "Order placed successfully"</w:t>
            </w:r>
          </w:p>
        </w:tc>
        <w:tc>
          <w:tcPr>
            <w:tcW w:w="849" w:type="dxa"/>
            <w:shd w:val="clear" w:color="auto" w:fill="D9E2F3"/>
          </w:tcPr>
          <w:p w14:paraId="09606F70" w14:textId="77777777" w:rsidR="00C47ABA" w:rsidRDefault="00000000">
            <w:pPr>
              <w:jc w:val="center"/>
            </w:pPr>
            <w:r>
              <w:rPr>
                <w:sz w:val="20"/>
              </w:rPr>
              <w:t>REST</w:t>
            </w:r>
          </w:p>
        </w:tc>
        <w:tc>
          <w:tcPr>
            <w:tcW w:w="1915" w:type="dxa"/>
            <w:shd w:val="clear" w:color="auto" w:fill="D9E2F3"/>
          </w:tcPr>
          <w:p w14:paraId="539FE33E" w14:textId="77777777" w:rsidR="00C47ABA" w:rsidRDefault="00C47ABA"/>
        </w:tc>
        <w:tc>
          <w:tcPr>
            <w:tcW w:w="1893" w:type="dxa"/>
            <w:shd w:val="clear" w:color="auto" w:fill="D9E2F3"/>
          </w:tcPr>
          <w:p w14:paraId="37DDAD45" w14:textId="77777777" w:rsidR="00C47ABA" w:rsidRDefault="00C47ABA"/>
        </w:tc>
      </w:tr>
      <w:tr w:rsidR="00C47ABA" w14:paraId="33EB91B1" w14:textId="77777777">
        <w:tc>
          <w:tcPr>
            <w:tcW w:w="503" w:type="dxa"/>
            <w:shd w:val="clear" w:color="auto" w:fill="231AFF"/>
          </w:tcPr>
          <w:p w14:paraId="7DA70DC2" w14:textId="77777777" w:rsidR="00C47ABA" w:rsidRDefault="00000000">
            <w:pPr>
              <w:jc w:val="center"/>
            </w:pPr>
            <w:r>
              <w:rPr>
                <w:b/>
                <w:color w:val="FFFFFF"/>
                <w:sz w:val="20"/>
              </w:rPr>
              <w:t>22</w:t>
            </w:r>
          </w:p>
        </w:tc>
        <w:tc>
          <w:tcPr>
            <w:tcW w:w="1251" w:type="dxa"/>
          </w:tcPr>
          <w:p w14:paraId="0CC7CCE2" w14:textId="77777777" w:rsidR="00C47ABA" w:rsidRDefault="00000000">
            <w:r>
              <w:rPr>
                <w:sz w:val="20"/>
              </w:rPr>
              <w:t>Checkout Service</w:t>
            </w:r>
          </w:p>
        </w:tc>
        <w:tc>
          <w:tcPr>
            <w:tcW w:w="1251" w:type="dxa"/>
          </w:tcPr>
          <w:p w14:paraId="680BA1E3" w14:textId="77777777" w:rsidR="00C47ABA" w:rsidRDefault="00000000">
            <w:r>
              <w:rPr>
                <w:sz w:val="20"/>
              </w:rPr>
              <w:t>Inventory Service</w:t>
            </w:r>
          </w:p>
        </w:tc>
        <w:tc>
          <w:tcPr>
            <w:tcW w:w="1461" w:type="dxa"/>
          </w:tcPr>
          <w:p w14:paraId="214E6C9D" w14:textId="77777777" w:rsidR="00C47ABA" w:rsidRDefault="00000000">
            <w:r>
              <w:rPr>
                <w:sz w:val="20"/>
              </w:rPr>
              <w:t>releaseReservation</w:t>
            </w:r>
          </w:p>
        </w:tc>
        <w:tc>
          <w:tcPr>
            <w:tcW w:w="849" w:type="dxa"/>
          </w:tcPr>
          <w:p w14:paraId="58A99322" w14:textId="77777777" w:rsidR="00C47ABA" w:rsidRDefault="00000000">
            <w:pPr>
              <w:jc w:val="center"/>
            </w:pPr>
            <w:r>
              <w:rPr>
                <w:sz w:val="20"/>
              </w:rPr>
              <w:t>REST</w:t>
            </w:r>
          </w:p>
        </w:tc>
        <w:tc>
          <w:tcPr>
            <w:tcW w:w="1915" w:type="dxa"/>
          </w:tcPr>
          <w:p w14:paraId="7C7E5FDB" w14:textId="77777777" w:rsidR="00C47ABA" w:rsidRDefault="00000000">
            <w:r>
              <w:rPr>
                <w:sz w:val="20"/>
              </w:rPr>
              <w:t>reservationId</w:t>
            </w:r>
          </w:p>
        </w:tc>
        <w:tc>
          <w:tcPr>
            <w:tcW w:w="1893" w:type="dxa"/>
          </w:tcPr>
          <w:p w14:paraId="173052F7" w14:textId="77777777" w:rsidR="00C47ABA" w:rsidRDefault="00C47ABA"/>
        </w:tc>
      </w:tr>
    </w:tbl>
    <w:p w14:paraId="6F410379" w14:textId="77777777" w:rsidR="00C47ABA" w:rsidRDefault="00000000">
      <w:r>
        <w:rPr>
          <w:i/>
          <w:color w:val="646464"/>
          <w:sz w:val="20"/>
        </w:rPr>
        <w:t>[*] Indicates that the data element is optional</w:t>
      </w:r>
    </w:p>
    <w:p w14:paraId="2C2F206F" w14:textId="77777777" w:rsidR="00C47ABA" w:rsidRDefault="00000000">
      <w:pPr>
        <w:pBdr>
          <w:bottom w:val="single" w:sz="4" w:space="1" w:color="231AFF"/>
        </w:pBdr>
        <w:spacing w:before="200" w:after="120"/>
        <w:outlineLvl w:val="1"/>
      </w:pPr>
      <w:bookmarkStart w:id="16" w:name="_Toc222317319"/>
      <w:r>
        <w:rPr>
          <w:rFonts w:ascii="Calibri Light" w:hAnsi="Calibri Light"/>
          <w:b/>
          <w:color w:val="231AFF"/>
          <w:sz w:val="26"/>
        </w:rPr>
        <w:t>4.4. Error Handling</w:t>
      </w:r>
      <w:bookmarkEnd w:id="16"/>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C47ABA" w14:paraId="58D47D2F" w14:textId="77777777">
        <w:tc>
          <w:tcPr>
            <w:tcW w:w="503" w:type="dxa"/>
            <w:shd w:val="clear" w:color="auto" w:fill="231AFF"/>
          </w:tcPr>
          <w:p w14:paraId="26FC1652" w14:textId="77777777" w:rsidR="00C47ABA" w:rsidRDefault="00000000">
            <w:pPr>
              <w:jc w:val="center"/>
            </w:pPr>
            <w:r>
              <w:rPr>
                <w:b/>
                <w:color w:val="FFFFFF"/>
                <w:sz w:val="20"/>
              </w:rPr>
              <w:t>#</w:t>
            </w:r>
          </w:p>
        </w:tc>
        <w:tc>
          <w:tcPr>
            <w:tcW w:w="1440" w:type="dxa"/>
            <w:shd w:val="clear" w:color="auto" w:fill="231AFF"/>
          </w:tcPr>
          <w:p w14:paraId="2FF11305" w14:textId="77777777" w:rsidR="00C47ABA" w:rsidRDefault="00000000">
            <w:pPr>
              <w:jc w:val="center"/>
            </w:pPr>
            <w:r>
              <w:rPr>
                <w:b/>
                <w:color w:val="FFFFFF"/>
                <w:sz w:val="20"/>
              </w:rPr>
              <w:t>Source</w:t>
            </w:r>
          </w:p>
        </w:tc>
        <w:tc>
          <w:tcPr>
            <w:tcW w:w="1440" w:type="dxa"/>
            <w:shd w:val="clear" w:color="auto" w:fill="231AFF"/>
          </w:tcPr>
          <w:p w14:paraId="4E736861" w14:textId="77777777" w:rsidR="00C47ABA" w:rsidRDefault="00000000">
            <w:pPr>
              <w:jc w:val="center"/>
            </w:pPr>
            <w:r>
              <w:rPr>
                <w:b/>
                <w:color w:val="FFFFFF"/>
                <w:sz w:val="20"/>
              </w:rPr>
              <w:t>Destination</w:t>
            </w:r>
          </w:p>
        </w:tc>
        <w:tc>
          <w:tcPr>
            <w:tcW w:w="2592" w:type="dxa"/>
            <w:shd w:val="clear" w:color="auto" w:fill="231AFF"/>
          </w:tcPr>
          <w:p w14:paraId="3C78289B" w14:textId="77777777" w:rsidR="00C47ABA" w:rsidRDefault="00000000">
            <w:pPr>
              <w:jc w:val="center"/>
            </w:pPr>
            <w:r>
              <w:rPr>
                <w:b/>
                <w:color w:val="FFFFFF"/>
                <w:sz w:val="20"/>
              </w:rPr>
              <w:t>Scenario</w:t>
            </w:r>
          </w:p>
        </w:tc>
        <w:tc>
          <w:tcPr>
            <w:tcW w:w="3168" w:type="dxa"/>
            <w:shd w:val="clear" w:color="auto" w:fill="231AFF"/>
          </w:tcPr>
          <w:p w14:paraId="68BA9434" w14:textId="77777777" w:rsidR="00C47ABA" w:rsidRDefault="00000000">
            <w:pPr>
              <w:jc w:val="center"/>
            </w:pPr>
            <w:r>
              <w:rPr>
                <w:b/>
                <w:color w:val="FFFFFF"/>
                <w:sz w:val="20"/>
              </w:rPr>
              <w:t>Handling</w:t>
            </w:r>
          </w:p>
        </w:tc>
      </w:tr>
      <w:tr w:rsidR="00C47ABA" w14:paraId="1927907E" w14:textId="77777777">
        <w:tc>
          <w:tcPr>
            <w:tcW w:w="503" w:type="dxa"/>
            <w:shd w:val="clear" w:color="auto" w:fill="231AFF"/>
          </w:tcPr>
          <w:p w14:paraId="6AD35C4C" w14:textId="77777777" w:rsidR="00C47ABA" w:rsidRDefault="00000000">
            <w:pPr>
              <w:jc w:val="center"/>
            </w:pPr>
            <w:r>
              <w:rPr>
                <w:b/>
                <w:color w:val="FFFFFF"/>
                <w:sz w:val="20"/>
              </w:rPr>
              <w:t>1</w:t>
            </w:r>
          </w:p>
        </w:tc>
        <w:tc>
          <w:tcPr>
            <w:tcW w:w="1440" w:type="dxa"/>
            <w:shd w:val="clear" w:color="auto" w:fill="D9E2F3"/>
          </w:tcPr>
          <w:p w14:paraId="4988C2D9" w14:textId="77777777" w:rsidR="00C47ABA" w:rsidRDefault="00000000">
            <w:r>
              <w:rPr>
                <w:sz w:val="20"/>
              </w:rPr>
              <w:t>Web Store</w:t>
            </w:r>
          </w:p>
        </w:tc>
        <w:tc>
          <w:tcPr>
            <w:tcW w:w="1440" w:type="dxa"/>
            <w:shd w:val="clear" w:color="auto" w:fill="D9E2F3"/>
          </w:tcPr>
          <w:p w14:paraId="1EA7E6C3" w14:textId="77777777" w:rsidR="00C47ABA" w:rsidRDefault="00000000">
            <w:r>
              <w:rPr>
                <w:sz w:val="20"/>
              </w:rPr>
              <w:t>Inventory Service</w:t>
            </w:r>
          </w:p>
        </w:tc>
        <w:tc>
          <w:tcPr>
            <w:tcW w:w="2592" w:type="dxa"/>
            <w:shd w:val="clear" w:color="auto" w:fill="D9E2F3"/>
          </w:tcPr>
          <w:p w14:paraId="2A4C77D8" w14:textId="77777777" w:rsidR="00C47ABA" w:rsidRDefault="00000000">
            <w:r>
              <w:rPr>
                <w:b/>
                <w:sz w:val="20"/>
              </w:rPr>
              <w:t>checkAvailability</w:t>
            </w:r>
          </w:p>
          <w:p w14:paraId="529E6B5D" w14:textId="77777777" w:rsidR="00C47ABA" w:rsidRDefault="00000000">
            <w:pPr>
              <w:spacing w:before="40"/>
            </w:pPr>
            <w:r>
              <w:rPr>
                <w:sz w:val="20"/>
              </w:rPr>
              <w:t>Unavailable SKU</w:t>
            </w:r>
          </w:p>
        </w:tc>
        <w:tc>
          <w:tcPr>
            <w:tcW w:w="3168" w:type="dxa"/>
            <w:shd w:val="clear" w:color="auto" w:fill="D9E2F3"/>
          </w:tcPr>
          <w:p w14:paraId="2289BD15" w14:textId="77777777" w:rsidR="00C47ABA" w:rsidRDefault="00000000">
            <w:r>
              <w:rPr>
                <w:sz w:val="20"/>
              </w:rPr>
              <w:t>Ensure idempotency to avoid duplicates on retry; Log error with correlation ID; Retry up to 3 times with exponential backoff; Notify user of failure</w:t>
            </w:r>
          </w:p>
        </w:tc>
      </w:tr>
      <w:tr w:rsidR="00C47ABA" w14:paraId="4795DFDB" w14:textId="77777777">
        <w:tc>
          <w:tcPr>
            <w:tcW w:w="503" w:type="dxa"/>
            <w:shd w:val="clear" w:color="auto" w:fill="231AFF"/>
          </w:tcPr>
          <w:p w14:paraId="1DDEFEA7" w14:textId="77777777" w:rsidR="00C47ABA" w:rsidRDefault="00000000">
            <w:pPr>
              <w:jc w:val="center"/>
            </w:pPr>
            <w:r>
              <w:rPr>
                <w:b/>
                <w:color w:val="FFFFFF"/>
                <w:sz w:val="20"/>
              </w:rPr>
              <w:t>2</w:t>
            </w:r>
          </w:p>
        </w:tc>
        <w:tc>
          <w:tcPr>
            <w:tcW w:w="1440" w:type="dxa"/>
          </w:tcPr>
          <w:p w14:paraId="0EDC0E15" w14:textId="77777777" w:rsidR="00C47ABA" w:rsidRDefault="00000000">
            <w:r>
              <w:rPr>
                <w:sz w:val="20"/>
              </w:rPr>
              <w:t>Web Store</w:t>
            </w:r>
          </w:p>
        </w:tc>
        <w:tc>
          <w:tcPr>
            <w:tcW w:w="1440" w:type="dxa"/>
          </w:tcPr>
          <w:p w14:paraId="2B15050F" w14:textId="77777777" w:rsidR="00C47ABA" w:rsidRDefault="00000000">
            <w:r>
              <w:rPr>
                <w:sz w:val="20"/>
              </w:rPr>
              <w:t>Pricing Service</w:t>
            </w:r>
          </w:p>
        </w:tc>
        <w:tc>
          <w:tcPr>
            <w:tcW w:w="2592" w:type="dxa"/>
          </w:tcPr>
          <w:p w14:paraId="606FEA96" w14:textId="77777777" w:rsidR="00C47ABA" w:rsidRDefault="00000000">
            <w:r>
              <w:rPr>
                <w:b/>
                <w:sz w:val="20"/>
              </w:rPr>
              <w:t>calculateTotal</w:t>
            </w:r>
          </w:p>
          <w:p w14:paraId="40876A0A" w14:textId="77777777" w:rsidR="00C47ABA" w:rsidRDefault="00000000">
            <w:pPr>
              <w:spacing w:before="40"/>
            </w:pPr>
            <w:r>
              <w:rPr>
                <w:sz w:val="20"/>
              </w:rPr>
              <w:t>Duplicate Request</w:t>
            </w:r>
          </w:p>
        </w:tc>
        <w:tc>
          <w:tcPr>
            <w:tcW w:w="3168" w:type="dxa"/>
          </w:tcPr>
          <w:p w14:paraId="25FBCA8A" w14:textId="77777777" w:rsidR="00C47ABA" w:rsidRDefault="00000000">
            <w:r>
              <w:rPr>
                <w:sz w:val="20"/>
              </w:rPr>
              <w:t>Ensure idempotency to avoid duplicates on retry; Log error with correlation ID; Queue request for asynchronous retry; Return cached response if available</w:t>
            </w:r>
          </w:p>
        </w:tc>
      </w:tr>
      <w:tr w:rsidR="00C47ABA" w14:paraId="47F8556A" w14:textId="77777777">
        <w:tc>
          <w:tcPr>
            <w:tcW w:w="503" w:type="dxa"/>
            <w:shd w:val="clear" w:color="auto" w:fill="231AFF"/>
          </w:tcPr>
          <w:p w14:paraId="5BB9B896" w14:textId="77777777" w:rsidR="00C47ABA" w:rsidRDefault="00000000">
            <w:pPr>
              <w:jc w:val="center"/>
            </w:pPr>
            <w:r>
              <w:rPr>
                <w:b/>
                <w:color w:val="FFFFFF"/>
                <w:sz w:val="20"/>
              </w:rPr>
              <w:t>3</w:t>
            </w:r>
          </w:p>
        </w:tc>
        <w:tc>
          <w:tcPr>
            <w:tcW w:w="1440" w:type="dxa"/>
            <w:shd w:val="clear" w:color="auto" w:fill="D9E2F3"/>
          </w:tcPr>
          <w:p w14:paraId="7EEB3F22" w14:textId="77777777" w:rsidR="00C47ABA" w:rsidRDefault="00000000">
            <w:r>
              <w:rPr>
                <w:sz w:val="20"/>
              </w:rPr>
              <w:t>Web Store</w:t>
            </w:r>
          </w:p>
        </w:tc>
        <w:tc>
          <w:tcPr>
            <w:tcW w:w="1440" w:type="dxa"/>
            <w:shd w:val="clear" w:color="auto" w:fill="D9E2F3"/>
          </w:tcPr>
          <w:p w14:paraId="21E20A18" w14:textId="77777777" w:rsidR="00C47ABA" w:rsidRDefault="00000000">
            <w:r>
              <w:rPr>
                <w:sz w:val="20"/>
              </w:rPr>
              <w:t>Payment Service</w:t>
            </w:r>
          </w:p>
        </w:tc>
        <w:tc>
          <w:tcPr>
            <w:tcW w:w="2592" w:type="dxa"/>
            <w:shd w:val="clear" w:color="auto" w:fill="D9E2F3"/>
          </w:tcPr>
          <w:p w14:paraId="77A9EF3E" w14:textId="77777777" w:rsidR="00C47ABA" w:rsidRDefault="00000000">
            <w:r>
              <w:rPr>
                <w:b/>
                <w:sz w:val="20"/>
              </w:rPr>
              <w:t>processPayment</w:t>
            </w:r>
          </w:p>
          <w:p w14:paraId="4D4C0406" w14:textId="77777777" w:rsidR="00C47ABA" w:rsidRDefault="00000000">
            <w:pPr>
              <w:spacing w:before="40"/>
            </w:pPr>
            <w:r>
              <w:rPr>
                <w:sz w:val="20"/>
              </w:rPr>
              <w:t>Payment Declined</w:t>
            </w:r>
          </w:p>
        </w:tc>
        <w:tc>
          <w:tcPr>
            <w:tcW w:w="3168" w:type="dxa"/>
            <w:shd w:val="clear" w:color="auto" w:fill="D9E2F3"/>
          </w:tcPr>
          <w:p w14:paraId="78434699" w14:textId="77777777" w:rsidR="00C47ABA" w:rsidRDefault="00000000">
            <w:r>
              <w:rPr>
                <w:sz w:val="20"/>
              </w:rPr>
              <w:t>Ensure idempotency to avoid duplicates on retry; Log error with correlation ID; Queue request for asynchronous retry; Return error code to upstream caller; Notify operations team via alert if repeated</w:t>
            </w:r>
          </w:p>
        </w:tc>
      </w:tr>
    </w:tbl>
    <w:p w14:paraId="1CF1AAD6" w14:textId="77777777" w:rsidR="00C47ABA" w:rsidRDefault="00000000">
      <w:pPr>
        <w:shd w:val="clear" w:color="auto" w:fill="231AFF"/>
        <w:spacing w:before="240" w:after="120"/>
        <w:outlineLvl w:val="0"/>
      </w:pPr>
      <w:bookmarkStart w:id="17" w:name="_Toc222317320"/>
      <w:r>
        <w:rPr>
          <w:rFonts w:ascii="Calibri Light" w:hAnsi="Calibri Light"/>
          <w:b/>
          <w:color w:val="FFFFFF"/>
          <w:sz w:val="32"/>
        </w:rPr>
        <w:t>5. Order Fulfillment and Tracking</w:t>
      </w:r>
      <w:bookmarkEnd w:id="17"/>
    </w:p>
    <w:p w14:paraId="7E3399B9" w14:textId="77777777" w:rsidR="00C47ABA" w:rsidRDefault="00000000">
      <w:pPr>
        <w:pBdr>
          <w:bottom w:val="single" w:sz="4" w:space="1" w:color="231AFF"/>
        </w:pBdr>
        <w:spacing w:before="200" w:after="120"/>
        <w:outlineLvl w:val="1"/>
      </w:pPr>
      <w:bookmarkStart w:id="18" w:name="_Toc222317321"/>
      <w:r>
        <w:rPr>
          <w:rFonts w:ascii="Calibri Light" w:hAnsi="Calibri Light"/>
          <w:b/>
          <w:color w:val="231AFF"/>
          <w:sz w:val="26"/>
        </w:rPr>
        <w:lastRenderedPageBreak/>
        <w:t>5.1. Sequence Diagram</w:t>
      </w:r>
      <w:bookmarkEnd w:id="18"/>
    </w:p>
    <w:p w14:paraId="1C9D4113" w14:textId="77777777" w:rsidR="00C47ABA" w:rsidRDefault="00000000">
      <w:pPr>
        <w:jc w:val="center"/>
      </w:pPr>
      <w:r>
        <w:rPr>
          <w:noProof/>
        </w:rPr>
        <w:drawing>
          <wp:inline distT="0" distB="0" distL="0" distR="0" wp14:anchorId="221C7E7A" wp14:editId="3A2CE264">
            <wp:extent cx="5486400" cy="44533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Order_Tracking.png"/>
                    <pic:cNvPicPr/>
                  </pic:nvPicPr>
                  <pic:blipFill>
                    <a:blip r:embed="rId10"/>
                    <a:stretch>
                      <a:fillRect/>
                    </a:stretch>
                  </pic:blipFill>
                  <pic:spPr>
                    <a:xfrm>
                      <a:off x="0" y="0"/>
                      <a:ext cx="5486400" cy="4453306"/>
                    </a:xfrm>
                    <a:prstGeom prst="rect">
                      <a:avLst/>
                    </a:prstGeom>
                  </pic:spPr>
                </pic:pic>
              </a:graphicData>
            </a:graphic>
          </wp:inline>
        </w:drawing>
      </w:r>
    </w:p>
    <w:p w14:paraId="57D63AE9" w14:textId="77777777" w:rsidR="00C47ABA" w:rsidRDefault="00000000">
      <w:pPr>
        <w:pBdr>
          <w:bottom w:val="single" w:sz="4" w:space="1" w:color="231AFF"/>
        </w:pBdr>
        <w:spacing w:before="200" w:after="120"/>
        <w:outlineLvl w:val="1"/>
      </w:pPr>
      <w:bookmarkStart w:id="19" w:name="_Toc222317322"/>
      <w:r>
        <w:rPr>
          <w:rFonts w:ascii="Calibri Light" w:hAnsi="Calibri Light"/>
          <w:b/>
          <w:color w:val="231AFF"/>
          <w:sz w:val="26"/>
        </w:rPr>
        <w:t>5.2. Flow Description</w:t>
      </w:r>
      <w:bookmarkEnd w:id="19"/>
    </w:p>
    <w:p w14:paraId="509EE1A6" w14:textId="77777777" w:rsidR="00C47ABA" w:rsidRDefault="00000000">
      <w:pPr>
        <w:spacing w:before="160" w:after="80"/>
      </w:pPr>
      <w:r>
        <w:rPr>
          <w:b/>
          <w:color w:val="00008B"/>
        </w:rPr>
        <w:t>Order Fulfillment</w:t>
      </w:r>
    </w:p>
    <w:p w14:paraId="7A437172" w14:textId="77777777" w:rsidR="00C47ABA" w:rsidRDefault="00000000">
      <w:pPr>
        <w:spacing w:after="120"/>
        <w:jc w:val="both"/>
      </w:pPr>
      <w:r>
        <w:t>The process begins with the Fulfillment Service initiating the order fulfillment by sending a request to the Warehouse to pick and pack the items. The Warehouse internally performs the operations of picking items and packing the order, and then sends a response indicating the packing status and the tracking number to the Fulfillment Service.</w:t>
      </w:r>
    </w:p>
    <w:p w14:paraId="086421F2" w14:textId="77777777" w:rsidR="00C47ABA" w:rsidRDefault="00000000">
      <w:pPr>
        <w:spacing w:after="120"/>
        <w:jc w:val="both"/>
      </w:pPr>
      <w:r>
        <w:t>The Fulfillment Service updates the order status in the Order DB to SHIPPED and creates a shipment with a tracking number. The Shipping Service registers the shipment with the Carrier, and the Notification Service sends a shipping notification to the customer via SMS and email.</w:t>
      </w:r>
    </w:p>
    <w:p w14:paraId="0476FA63" w14:textId="77777777" w:rsidR="00C47ABA" w:rsidRDefault="00000000">
      <w:pPr>
        <w:spacing w:after="120"/>
        <w:jc w:val="both"/>
      </w:pPr>
      <w:r>
        <w:rPr>
          <w:b/>
        </w:rPr>
        <w:t>Control Structures and Conditions:</w:t>
      </w:r>
    </w:p>
    <w:p w14:paraId="637067A7" w14:textId="77777777" w:rsidR="00C47ABA" w:rsidRDefault="00000000">
      <w:pPr>
        <w:spacing w:before="40" w:after="80"/>
        <w:ind w:left="360"/>
        <w:jc w:val="both"/>
      </w:pPr>
      <w:r>
        <w:t>• The system repeats this interaction for each order fulfillment request.</w:t>
      </w:r>
    </w:p>
    <w:p w14:paraId="6A455AA4" w14:textId="77777777" w:rsidR="00C47ABA" w:rsidRDefault="00000000">
      <w:pPr>
        <w:spacing w:before="40" w:after="80"/>
        <w:ind w:left="360"/>
        <w:jc w:val="both"/>
      </w:pPr>
      <w:r>
        <w:t>• The flow terminates early when the shipment is registered and the tracking number is available.</w:t>
      </w:r>
    </w:p>
    <w:p w14:paraId="01B331C7" w14:textId="77777777" w:rsidR="00C47ABA" w:rsidRDefault="00000000">
      <w:pPr>
        <w:spacing w:after="120"/>
        <w:jc w:val="both"/>
      </w:pPr>
      <w:r>
        <w:rPr>
          <w:b/>
        </w:rPr>
        <w:lastRenderedPageBreak/>
        <w:t>Self-Interactions:</w:t>
      </w:r>
    </w:p>
    <w:p w14:paraId="52895DDB" w14:textId="77777777" w:rsidR="00C47ABA" w:rsidRDefault="00000000">
      <w:pPr>
        <w:spacing w:before="40" w:after="80"/>
        <w:ind w:left="360"/>
        <w:jc w:val="both"/>
      </w:pPr>
      <w:r>
        <w:t xml:space="preserve">• </w:t>
      </w:r>
      <w:r>
        <w:rPr>
          <w:i/>
          <w:color w:val="00008B"/>
        </w:rPr>
        <w:t>Warehouse</w:t>
      </w:r>
      <w:r>
        <w:t xml:space="preserve"> internally performs: pickItems()</w:t>
      </w:r>
    </w:p>
    <w:p w14:paraId="7AE28E19" w14:textId="77777777" w:rsidR="00C47ABA" w:rsidRDefault="00000000">
      <w:pPr>
        <w:spacing w:before="40" w:after="80"/>
        <w:ind w:left="360"/>
        <w:jc w:val="both"/>
      </w:pPr>
      <w:r>
        <w:t xml:space="preserve">• </w:t>
      </w:r>
      <w:r>
        <w:rPr>
          <w:i/>
          <w:color w:val="00008B"/>
        </w:rPr>
        <w:t>Warehouse</w:t>
      </w:r>
      <w:r>
        <w:t xml:space="preserve"> internally performs: packOrder()</w:t>
      </w:r>
    </w:p>
    <w:p w14:paraId="6072495E" w14:textId="77777777" w:rsidR="00C47ABA" w:rsidRDefault="00000000">
      <w:pPr>
        <w:spacing w:before="160" w:after="80"/>
      </w:pPr>
      <w:r>
        <w:rPr>
          <w:b/>
          <w:color w:val="00008B"/>
        </w:rPr>
        <w:t>Customer Tracks Order</w:t>
      </w:r>
    </w:p>
    <w:p w14:paraId="1B7597C2" w14:textId="77777777" w:rsidR="00C47ABA" w:rsidRDefault="00000000">
      <w:pPr>
        <w:spacing w:after="120"/>
        <w:jc w:val="both"/>
      </w:pPr>
      <w:r>
        <w:t>Once the order is shipped, the customer tracks the order through the Mobile App. The Mobile App retrieves the order status and tracking details from the Order Service and the Shipping Service. The Shipping Service fetches the tracking events from the Carrier and sends them back to the Mobile App.</w:t>
      </w:r>
    </w:p>
    <w:p w14:paraId="094BA394" w14:textId="77777777" w:rsidR="00C47ABA" w:rsidRDefault="00000000">
      <w:pPr>
        <w:spacing w:after="120"/>
        <w:jc w:val="both"/>
      </w:pPr>
      <w:r>
        <w:rPr>
          <w:b/>
        </w:rPr>
        <w:t>Control Structures and Conditions:</w:t>
      </w:r>
    </w:p>
    <w:p w14:paraId="35CF1DC9" w14:textId="77777777" w:rsidR="00C47ABA" w:rsidRDefault="00000000">
      <w:pPr>
        <w:spacing w:before="40" w:after="80"/>
        <w:ind w:left="360"/>
        <w:jc w:val="both"/>
      </w:pPr>
      <w:r>
        <w:t>• The system repeats this interaction for each tracking request.</w:t>
      </w:r>
    </w:p>
    <w:p w14:paraId="65B68AA0" w14:textId="77777777" w:rsidR="00C47ABA" w:rsidRDefault="00000000">
      <w:pPr>
        <w:spacing w:before="40" w:after="80"/>
        <w:ind w:left="360"/>
        <w:jc w:val="both"/>
      </w:pPr>
      <w:r>
        <w:t>• The flow terminates early when the tracking events are fetched and the tracking details are available.</w:t>
      </w:r>
    </w:p>
    <w:p w14:paraId="26F0F777" w14:textId="77777777" w:rsidR="00C47ABA" w:rsidRDefault="00000000">
      <w:pPr>
        <w:spacing w:after="120"/>
        <w:jc w:val="both"/>
      </w:pPr>
      <w:r>
        <w:rPr>
          <w:b/>
        </w:rPr>
        <w:t>Self-Interactions:</w:t>
      </w:r>
    </w:p>
    <w:p w14:paraId="055253D2" w14:textId="77777777" w:rsidR="00C47ABA" w:rsidRDefault="00000000">
      <w:pPr>
        <w:spacing w:before="40" w:after="80"/>
        <w:ind w:left="360"/>
        <w:jc w:val="both"/>
      </w:pPr>
      <w:r>
        <w:t xml:space="preserve">• </w:t>
      </w:r>
      <w:r>
        <w:rPr>
          <w:i/>
          <w:color w:val="00008B"/>
        </w:rPr>
        <w:t>Mobile App</w:t>
      </w:r>
      <w:r>
        <w:t xml:space="preserve"> internally performs: getOrderStatus</w:t>
      </w:r>
    </w:p>
    <w:p w14:paraId="42664C9F" w14:textId="77777777" w:rsidR="00C47ABA" w:rsidRDefault="00000000">
      <w:pPr>
        <w:spacing w:before="40" w:after="80"/>
        <w:ind w:left="360"/>
        <w:jc w:val="both"/>
      </w:pPr>
      <w:r>
        <w:t xml:space="preserve">• </w:t>
      </w:r>
      <w:r>
        <w:rPr>
          <w:i/>
          <w:color w:val="00008B"/>
        </w:rPr>
        <w:t>Mobile App</w:t>
      </w:r>
      <w:r>
        <w:t xml:space="preserve"> internally performs: getTrackingDetails</w:t>
      </w:r>
    </w:p>
    <w:p w14:paraId="6996457A" w14:textId="77777777" w:rsidR="00C47ABA" w:rsidRDefault="00000000">
      <w:pPr>
        <w:spacing w:before="160" w:after="80"/>
      </w:pPr>
      <w:r>
        <w:rPr>
          <w:b/>
          <w:color w:val="00008B"/>
        </w:rPr>
        <w:t>Delivery Updates (Webhook)</w:t>
      </w:r>
    </w:p>
    <w:p w14:paraId="44F451BB" w14:textId="77777777" w:rsidR="00C47ABA" w:rsidRDefault="00000000">
      <w:pPr>
        <w:spacing w:after="120"/>
        <w:jc w:val="both"/>
      </w:pPr>
      <w:r>
        <w:t>The Carrier sends a webhook to the Shipping Service indicating that the order is out for delivery. The Shipping Service updates the order status and inserts tracking events into the Order DB. The Notification Service sends a delivery update notification to the customer via SMS and email.</w:t>
      </w:r>
    </w:p>
    <w:p w14:paraId="6BF048CD" w14:textId="77777777" w:rsidR="00C47ABA" w:rsidRDefault="00000000">
      <w:pPr>
        <w:spacing w:after="120"/>
        <w:jc w:val="both"/>
      </w:pPr>
      <w:r>
        <w:rPr>
          <w:b/>
        </w:rPr>
        <w:t>Control Structures and Conditions:</w:t>
      </w:r>
    </w:p>
    <w:p w14:paraId="7C25C074" w14:textId="77777777" w:rsidR="00C47ABA" w:rsidRDefault="00000000">
      <w:pPr>
        <w:spacing w:before="40" w:after="80"/>
        <w:ind w:left="360"/>
        <w:jc w:val="both"/>
      </w:pPr>
      <w:r>
        <w:t>• The system repeats this interaction for each delivery update.</w:t>
      </w:r>
    </w:p>
    <w:p w14:paraId="4F551634" w14:textId="77777777" w:rsidR="00C47ABA" w:rsidRDefault="00000000">
      <w:pPr>
        <w:spacing w:before="40" w:after="80"/>
        <w:ind w:left="360"/>
        <w:jc w:val="both"/>
      </w:pPr>
      <w:r>
        <w:t>• The flow terminates early when the delivery update is sent.</w:t>
      </w:r>
    </w:p>
    <w:p w14:paraId="0E41B0AB" w14:textId="77777777" w:rsidR="00C47ABA" w:rsidRDefault="00000000">
      <w:pPr>
        <w:spacing w:after="120"/>
        <w:jc w:val="both"/>
      </w:pPr>
      <w:r>
        <w:rPr>
          <w:b/>
        </w:rPr>
        <w:t>Self-Interactions:</w:t>
      </w:r>
    </w:p>
    <w:p w14:paraId="0923598E" w14:textId="77777777" w:rsidR="00C47ABA" w:rsidRDefault="00000000">
      <w:pPr>
        <w:spacing w:before="40" w:after="80"/>
        <w:ind w:left="360"/>
        <w:jc w:val="both"/>
      </w:pPr>
      <w:r>
        <w:t xml:space="preserve">• </w:t>
      </w:r>
      <w:r>
        <w:rPr>
          <w:i/>
          <w:color w:val="00008B"/>
        </w:rPr>
        <w:t>Carrier</w:t>
      </w:r>
      <w:r>
        <w:t xml:space="preserve"> internally sends: webhook(DHL123456, OUT_FOR_DELIVERY)</w:t>
      </w:r>
    </w:p>
    <w:p w14:paraId="2C2F505D" w14:textId="77777777" w:rsidR="00C47ABA" w:rsidRDefault="00000000">
      <w:pPr>
        <w:spacing w:before="40" w:after="80"/>
        <w:ind w:left="360"/>
        <w:jc w:val="both"/>
      </w:pPr>
      <w:r>
        <w:t xml:space="preserve">• </w:t>
      </w:r>
      <w:r>
        <w:rPr>
          <w:i/>
          <w:color w:val="00008B"/>
        </w:rPr>
        <w:t>Carrier</w:t>
      </w:r>
      <w:r>
        <w:t xml:space="preserve"> internally sends: webhook(DHL123456, DELIVERED)</w:t>
      </w:r>
    </w:p>
    <w:p w14:paraId="2E2AC6F8" w14:textId="77777777" w:rsidR="00C47ABA" w:rsidRDefault="00000000">
      <w:pPr>
        <w:spacing w:before="160" w:after="80"/>
      </w:pPr>
      <w:r>
        <w:rPr>
          <w:b/>
          <w:color w:val="00008B"/>
        </w:rPr>
        <w:t>Delivery Confirmation</w:t>
      </w:r>
    </w:p>
    <w:p w14:paraId="3A1FE100" w14:textId="77777777" w:rsidR="00C47ABA" w:rsidRDefault="00000000">
      <w:pPr>
        <w:spacing w:after="120"/>
        <w:jc w:val="both"/>
      </w:pPr>
      <w:r>
        <w:t>The Carrier sends a webhook to the Shipping Service indicating that the order has been delivered. The Shipping Service updates the order status and inserts the delivered_at timestamp into the Order DB. The Notification Service sends a delivery confirmation notification to the customer via SMS and email.</w:t>
      </w:r>
    </w:p>
    <w:p w14:paraId="74078CB9" w14:textId="77777777" w:rsidR="00C47ABA" w:rsidRDefault="00000000">
      <w:pPr>
        <w:spacing w:after="120"/>
        <w:jc w:val="both"/>
      </w:pPr>
      <w:r>
        <w:rPr>
          <w:b/>
        </w:rPr>
        <w:t>Control Structures and Conditions:</w:t>
      </w:r>
    </w:p>
    <w:p w14:paraId="60AE793C" w14:textId="77777777" w:rsidR="00C47ABA" w:rsidRDefault="00000000">
      <w:pPr>
        <w:spacing w:before="40" w:after="80"/>
        <w:ind w:left="360"/>
        <w:jc w:val="both"/>
      </w:pPr>
      <w:r>
        <w:t>• The system repeats this interaction for each delivery confirmation.</w:t>
      </w:r>
    </w:p>
    <w:p w14:paraId="206DDF85" w14:textId="77777777" w:rsidR="00C47ABA" w:rsidRDefault="00000000">
      <w:pPr>
        <w:spacing w:before="40" w:after="80"/>
        <w:ind w:left="360"/>
        <w:jc w:val="both"/>
      </w:pPr>
      <w:r>
        <w:t>• The flow terminates early when the delivery confirmation is sent.</w:t>
      </w:r>
    </w:p>
    <w:p w14:paraId="3224BA4C" w14:textId="77777777" w:rsidR="00C47ABA" w:rsidRDefault="00000000">
      <w:pPr>
        <w:spacing w:after="120"/>
        <w:jc w:val="both"/>
      </w:pPr>
      <w:r>
        <w:rPr>
          <w:b/>
        </w:rPr>
        <w:lastRenderedPageBreak/>
        <w:t>Self-Interactions:</w:t>
      </w:r>
    </w:p>
    <w:p w14:paraId="460BCC4D" w14:textId="77777777" w:rsidR="00C47ABA" w:rsidRDefault="00000000">
      <w:pPr>
        <w:spacing w:before="40" w:after="80"/>
        <w:ind w:left="360"/>
        <w:jc w:val="both"/>
      </w:pPr>
      <w:r>
        <w:t xml:space="preserve">• </w:t>
      </w:r>
      <w:r>
        <w:rPr>
          <w:i/>
          <w:color w:val="00008B"/>
        </w:rPr>
        <w:t>Carrier</w:t>
      </w:r>
      <w:r>
        <w:t xml:space="preserve"> internally sends: webhook(DHL123456, DELIVERED)</w:t>
      </w:r>
    </w:p>
    <w:p w14:paraId="4DA985E1" w14:textId="77777777" w:rsidR="00C47ABA" w:rsidRDefault="00000000">
      <w:pPr>
        <w:spacing w:before="40" w:after="80"/>
        <w:ind w:left="360"/>
        <w:jc w:val="both"/>
      </w:pPr>
      <w:r>
        <w:t xml:space="preserve">• </w:t>
      </w:r>
      <w:r>
        <w:rPr>
          <w:i/>
          <w:color w:val="00008B"/>
        </w:rPr>
        <w:t>Carrier</w:t>
      </w:r>
      <w:r>
        <w:t xml:space="preserve"> internally sends: webhook(DHL123456, DELIVERED)</w:t>
      </w:r>
    </w:p>
    <w:p w14:paraId="7B81F5C1" w14:textId="77777777" w:rsidR="00C47ABA" w:rsidRDefault="00000000">
      <w:pPr>
        <w:spacing w:before="160" w:after="80"/>
      </w:pPr>
      <w:r>
        <w:rPr>
          <w:b/>
          <w:color w:val="00008B"/>
        </w:rPr>
        <w:t>Delivery Confirmation (Continued)</w:t>
      </w:r>
    </w:p>
    <w:p w14:paraId="43BDF855" w14:textId="77777777" w:rsidR="00C47ABA" w:rsidRDefault="00000000">
      <w:pPr>
        <w:spacing w:after="120"/>
        <w:jc w:val="both"/>
      </w:pPr>
      <w:r>
        <w:t>The Order Service schedules a review reminder for the customer 3 days after the delivery. This reminder is sent via the Notification Service.</w:t>
      </w:r>
    </w:p>
    <w:p w14:paraId="69EC9B3C" w14:textId="77777777" w:rsidR="00C47ABA" w:rsidRDefault="00000000">
      <w:pPr>
        <w:spacing w:after="120"/>
        <w:jc w:val="both"/>
      </w:pPr>
      <w:r>
        <w:rPr>
          <w:b/>
        </w:rPr>
        <w:t>Control Structures and Conditions:</w:t>
      </w:r>
    </w:p>
    <w:p w14:paraId="350C3C24" w14:textId="77777777" w:rsidR="00C47ABA" w:rsidRDefault="00000000">
      <w:pPr>
        <w:spacing w:before="40" w:after="80"/>
        <w:ind w:left="360"/>
        <w:jc w:val="both"/>
      </w:pPr>
      <w:r>
        <w:t>• The system repeats this interaction for each delivery confirmation.</w:t>
      </w:r>
    </w:p>
    <w:p w14:paraId="316C07C5" w14:textId="77777777" w:rsidR="00C47ABA" w:rsidRDefault="00000000">
      <w:pPr>
        <w:spacing w:before="40" w:after="80"/>
        <w:ind w:left="360"/>
        <w:jc w:val="both"/>
      </w:pPr>
      <w:r>
        <w:t>• The flow terminates early when the review reminder is scheduled.</w:t>
      </w:r>
    </w:p>
    <w:p w14:paraId="1872F07A" w14:textId="77777777" w:rsidR="00C47ABA" w:rsidRDefault="00000000">
      <w:pPr>
        <w:spacing w:after="120"/>
        <w:jc w:val="both"/>
      </w:pPr>
      <w:r>
        <w:rPr>
          <w:b/>
        </w:rPr>
        <w:t>Self-Interactions:</w:t>
      </w:r>
    </w:p>
    <w:p w14:paraId="0C803EFB" w14:textId="77777777" w:rsidR="00C47ABA" w:rsidRDefault="00000000">
      <w:pPr>
        <w:spacing w:before="40" w:after="80"/>
        <w:ind w:left="360"/>
        <w:jc w:val="both"/>
      </w:pPr>
      <w:r>
        <w:t xml:space="preserve">• </w:t>
      </w:r>
      <w:r>
        <w:rPr>
          <w:i/>
          <w:color w:val="00008B"/>
        </w:rPr>
        <w:t>Order Service</w:t>
      </w:r>
      <w:r>
        <w:t xml:space="preserve"> internally performs: scheduleReviewReminder(orderId, 3days)</w:t>
      </w:r>
    </w:p>
    <w:p w14:paraId="2EFCE1AD" w14:textId="77777777" w:rsidR="00C47ABA" w:rsidRDefault="00000000">
      <w:pPr>
        <w:pStyle w:val="Subtitle"/>
        <w:spacing w:before="240" w:after="120"/>
      </w:pPr>
      <w:r>
        <w:rPr>
          <w:rFonts w:ascii="Calibri" w:hAnsi="Calibri"/>
          <w:b/>
          <w:color w:val="00008B"/>
          <w:sz w:val="22"/>
        </w:rPr>
        <w:t>Notes</w:t>
      </w:r>
    </w:p>
    <w:p w14:paraId="366A700E" w14:textId="77777777" w:rsidR="00C47ABA" w:rsidRDefault="00000000">
      <w:pPr>
        <w:spacing w:after="120"/>
        <w:jc w:val="both"/>
      </w:pPr>
      <w:r>
        <w:t>Tracking Events:</w:t>
      </w:r>
    </w:p>
    <w:p w14:paraId="2C59AA7F" w14:textId="77777777" w:rsidR="00C47ABA" w:rsidRDefault="00000000">
      <w:pPr>
        <w:spacing w:before="40" w:after="80"/>
        <w:ind w:left="360"/>
        <w:jc w:val="both"/>
      </w:pPr>
      <w:r>
        <w:t>• Feb 16: Picked up from warehouse</w:t>
      </w:r>
    </w:p>
    <w:p w14:paraId="06EE82B6" w14:textId="77777777" w:rsidR="00C47ABA" w:rsidRDefault="00000000">
      <w:pPr>
        <w:spacing w:before="40" w:after="80"/>
        <w:ind w:left="360"/>
        <w:jc w:val="both"/>
      </w:pPr>
      <w:r>
        <w:t>• Feb 16: In transit to hub</w:t>
      </w:r>
    </w:p>
    <w:p w14:paraId="071938EB" w14:textId="77777777" w:rsidR="00C47ABA" w:rsidRDefault="00000000">
      <w:pPr>
        <w:spacing w:before="40" w:after="80"/>
        <w:ind w:left="360"/>
        <w:jc w:val="both"/>
      </w:pPr>
      <w:r>
        <w:t>• Feb 17: At sorting facility</w:t>
      </w:r>
    </w:p>
    <w:p w14:paraId="6DA936B5" w14:textId="77777777" w:rsidR="00C47ABA" w:rsidRDefault="00000000">
      <w:pPr>
        <w:spacing w:before="40" w:after="80"/>
        <w:ind w:left="360"/>
        <w:jc w:val="both"/>
      </w:pPr>
      <w:r>
        <w:t>• Feb 17: Out for delivery</w:t>
      </w:r>
    </w:p>
    <w:p w14:paraId="0FA4A575" w14:textId="77777777" w:rsidR="00C47ABA" w:rsidRDefault="00000000">
      <w:pPr>
        <w:pStyle w:val="Subtitle"/>
        <w:spacing w:before="240" w:after="120"/>
      </w:pPr>
      <w:r>
        <w:rPr>
          <w:rFonts w:ascii="Calibri" w:hAnsi="Calibri"/>
          <w:b/>
          <w:color w:val="00008B"/>
          <w:sz w:val="22"/>
        </w:rPr>
        <w:t>End</w:t>
      </w:r>
    </w:p>
    <w:p w14:paraId="3A6C3BF7" w14:textId="77777777" w:rsidR="00C47ABA" w:rsidRDefault="00000000">
      <w:pPr>
        <w:pBdr>
          <w:bottom w:val="single" w:sz="4" w:space="1" w:color="231AFF"/>
        </w:pBdr>
        <w:spacing w:before="200" w:after="120"/>
        <w:outlineLvl w:val="1"/>
      </w:pPr>
      <w:bookmarkStart w:id="20" w:name="_Toc222317323"/>
      <w:r>
        <w:rPr>
          <w:rFonts w:ascii="Calibri Light" w:hAnsi="Calibri Light"/>
          <w:b/>
          <w:color w:val="231AFF"/>
          <w:sz w:val="26"/>
        </w:rPr>
        <w:t>5.3. APIs Contract Agreement</w:t>
      </w:r>
      <w:bookmarkEnd w:id="20"/>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C47ABA" w14:paraId="02DD5DD9" w14:textId="77777777">
        <w:tc>
          <w:tcPr>
            <w:tcW w:w="503" w:type="dxa"/>
            <w:shd w:val="clear" w:color="auto" w:fill="231AFF"/>
          </w:tcPr>
          <w:p w14:paraId="654550FD" w14:textId="77777777" w:rsidR="00C47ABA" w:rsidRDefault="00000000">
            <w:pPr>
              <w:jc w:val="center"/>
            </w:pPr>
            <w:r>
              <w:rPr>
                <w:b/>
                <w:color w:val="FFFFFF"/>
                <w:sz w:val="20"/>
              </w:rPr>
              <w:t>#</w:t>
            </w:r>
          </w:p>
        </w:tc>
        <w:tc>
          <w:tcPr>
            <w:tcW w:w="1251" w:type="dxa"/>
            <w:shd w:val="clear" w:color="auto" w:fill="231AFF"/>
          </w:tcPr>
          <w:p w14:paraId="2F40E715" w14:textId="77777777" w:rsidR="00C47ABA" w:rsidRDefault="00000000">
            <w:pPr>
              <w:jc w:val="center"/>
            </w:pPr>
            <w:r>
              <w:rPr>
                <w:b/>
                <w:color w:val="FFFFFF"/>
                <w:sz w:val="20"/>
              </w:rPr>
              <w:t>Source</w:t>
            </w:r>
          </w:p>
        </w:tc>
        <w:tc>
          <w:tcPr>
            <w:tcW w:w="1251" w:type="dxa"/>
            <w:shd w:val="clear" w:color="auto" w:fill="231AFF"/>
          </w:tcPr>
          <w:p w14:paraId="67EDDD0E" w14:textId="77777777" w:rsidR="00C47ABA" w:rsidRDefault="00000000">
            <w:pPr>
              <w:jc w:val="center"/>
            </w:pPr>
            <w:r>
              <w:rPr>
                <w:b/>
                <w:color w:val="FFFFFF"/>
                <w:sz w:val="20"/>
              </w:rPr>
              <w:t>Destination</w:t>
            </w:r>
          </w:p>
        </w:tc>
        <w:tc>
          <w:tcPr>
            <w:tcW w:w="1461" w:type="dxa"/>
            <w:shd w:val="clear" w:color="auto" w:fill="231AFF"/>
          </w:tcPr>
          <w:p w14:paraId="2B46466B" w14:textId="77777777" w:rsidR="00C47ABA" w:rsidRDefault="00000000">
            <w:pPr>
              <w:jc w:val="center"/>
            </w:pPr>
            <w:r>
              <w:rPr>
                <w:b/>
                <w:color w:val="FFFFFF"/>
                <w:sz w:val="20"/>
              </w:rPr>
              <w:t>API</w:t>
            </w:r>
          </w:p>
        </w:tc>
        <w:tc>
          <w:tcPr>
            <w:tcW w:w="849" w:type="dxa"/>
            <w:shd w:val="clear" w:color="auto" w:fill="231AFF"/>
          </w:tcPr>
          <w:p w14:paraId="420832AA" w14:textId="77777777" w:rsidR="00C47ABA" w:rsidRDefault="00000000">
            <w:pPr>
              <w:jc w:val="center"/>
            </w:pPr>
            <w:r>
              <w:rPr>
                <w:b/>
                <w:color w:val="FFFFFF"/>
                <w:sz w:val="20"/>
              </w:rPr>
              <w:t>Protocol</w:t>
            </w:r>
          </w:p>
        </w:tc>
        <w:tc>
          <w:tcPr>
            <w:tcW w:w="1915" w:type="dxa"/>
            <w:shd w:val="clear" w:color="auto" w:fill="231AFF"/>
          </w:tcPr>
          <w:p w14:paraId="4F8C7BA6" w14:textId="77777777" w:rsidR="00C47ABA" w:rsidRDefault="00000000">
            <w:pPr>
              <w:jc w:val="center"/>
            </w:pPr>
            <w:r>
              <w:rPr>
                <w:b/>
                <w:color w:val="FFFFFF"/>
                <w:sz w:val="20"/>
              </w:rPr>
              <w:t>Request Parameters</w:t>
            </w:r>
          </w:p>
        </w:tc>
        <w:tc>
          <w:tcPr>
            <w:tcW w:w="1893" w:type="dxa"/>
            <w:shd w:val="clear" w:color="auto" w:fill="231AFF"/>
          </w:tcPr>
          <w:p w14:paraId="5B706B9D" w14:textId="77777777" w:rsidR="00C47ABA" w:rsidRDefault="00000000">
            <w:pPr>
              <w:jc w:val="center"/>
            </w:pPr>
            <w:r>
              <w:rPr>
                <w:b/>
                <w:color w:val="FFFFFF"/>
                <w:sz w:val="20"/>
              </w:rPr>
              <w:t>Response Parameters</w:t>
            </w:r>
          </w:p>
        </w:tc>
      </w:tr>
      <w:tr w:rsidR="00C47ABA" w14:paraId="45D8F7B0" w14:textId="77777777">
        <w:tc>
          <w:tcPr>
            <w:tcW w:w="503" w:type="dxa"/>
            <w:shd w:val="clear" w:color="auto" w:fill="231AFF"/>
          </w:tcPr>
          <w:p w14:paraId="01661252" w14:textId="77777777" w:rsidR="00C47ABA" w:rsidRDefault="00000000">
            <w:pPr>
              <w:jc w:val="center"/>
            </w:pPr>
            <w:r>
              <w:rPr>
                <w:b/>
                <w:color w:val="FFFFFF"/>
                <w:sz w:val="20"/>
              </w:rPr>
              <w:t>1</w:t>
            </w:r>
          </w:p>
        </w:tc>
        <w:tc>
          <w:tcPr>
            <w:tcW w:w="1251" w:type="dxa"/>
            <w:shd w:val="clear" w:color="auto" w:fill="D9E2F3"/>
          </w:tcPr>
          <w:p w14:paraId="43D98804" w14:textId="77777777" w:rsidR="00C47ABA" w:rsidRDefault="00000000">
            <w:r>
              <w:rPr>
                <w:sz w:val="20"/>
              </w:rPr>
              <w:t>Fulfillment Service</w:t>
            </w:r>
          </w:p>
        </w:tc>
        <w:tc>
          <w:tcPr>
            <w:tcW w:w="1251" w:type="dxa"/>
            <w:shd w:val="clear" w:color="auto" w:fill="D9E2F3"/>
          </w:tcPr>
          <w:p w14:paraId="0B43E315" w14:textId="77777777" w:rsidR="00C47ABA" w:rsidRDefault="00000000">
            <w:r>
              <w:rPr>
                <w:sz w:val="20"/>
              </w:rPr>
              <w:t>Warehouse</w:t>
            </w:r>
          </w:p>
        </w:tc>
        <w:tc>
          <w:tcPr>
            <w:tcW w:w="1461" w:type="dxa"/>
            <w:shd w:val="clear" w:color="auto" w:fill="D9E2F3"/>
          </w:tcPr>
          <w:p w14:paraId="466B56FF" w14:textId="77777777" w:rsidR="00C47ABA" w:rsidRDefault="00000000">
            <w:r>
              <w:rPr>
                <w:sz w:val="20"/>
              </w:rPr>
              <w:t>sendFulfillmentRequest</w:t>
            </w:r>
          </w:p>
        </w:tc>
        <w:tc>
          <w:tcPr>
            <w:tcW w:w="849" w:type="dxa"/>
            <w:shd w:val="clear" w:color="auto" w:fill="D9E2F3"/>
          </w:tcPr>
          <w:p w14:paraId="1EF56196" w14:textId="77777777" w:rsidR="00C47ABA" w:rsidRDefault="00000000">
            <w:pPr>
              <w:jc w:val="center"/>
            </w:pPr>
            <w:r>
              <w:rPr>
                <w:sz w:val="20"/>
              </w:rPr>
              <w:t>REST</w:t>
            </w:r>
          </w:p>
        </w:tc>
        <w:tc>
          <w:tcPr>
            <w:tcW w:w="1915" w:type="dxa"/>
            <w:shd w:val="clear" w:color="auto" w:fill="D9E2F3"/>
          </w:tcPr>
          <w:p w14:paraId="46AD6F04" w14:textId="77777777" w:rsidR="00C47ABA" w:rsidRDefault="00000000">
            <w:r>
              <w:rPr>
                <w:sz w:val="20"/>
              </w:rPr>
              <w:t>orderId</w:t>
            </w:r>
          </w:p>
        </w:tc>
        <w:tc>
          <w:tcPr>
            <w:tcW w:w="1893" w:type="dxa"/>
            <w:shd w:val="clear" w:color="auto" w:fill="D9E2F3"/>
          </w:tcPr>
          <w:p w14:paraId="0688B6C9" w14:textId="77777777" w:rsidR="00C47ABA" w:rsidRDefault="00000000">
            <w:r>
              <w:rPr>
                <w:sz w:val="20"/>
              </w:rPr>
              <w:t>{packed, trackingNumber: DHL123456}</w:t>
            </w:r>
          </w:p>
        </w:tc>
      </w:tr>
      <w:tr w:rsidR="00C47ABA" w14:paraId="066258E4" w14:textId="77777777">
        <w:tc>
          <w:tcPr>
            <w:tcW w:w="503" w:type="dxa"/>
            <w:shd w:val="clear" w:color="auto" w:fill="231AFF"/>
          </w:tcPr>
          <w:p w14:paraId="2FA2FD65" w14:textId="77777777" w:rsidR="00C47ABA" w:rsidRDefault="00000000">
            <w:pPr>
              <w:jc w:val="center"/>
            </w:pPr>
            <w:r>
              <w:rPr>
                <w:b/>
                <w:color w:val="FFFFFF"/>
                <w:sz w:val="20"/>
              </w:rPr>
              <w:t>2</w:t>
            </w:r>
          </w:p>
        </w:tc>
        <w:tc>
          <w:tcPr>
            <w:tcW w:w="1251" w:type="dxa"/>
          </w:tcPr>
          <w:p w14:paraId="1ADFD918" w14:textId="77777777" w:rsidR="00C47ABA" w:rsidRDefault="00000000">
            <w:r>
              <w:rPr>
                <w:sz w:val="20"/>
              </w:rPr>
              <w:t>Fulfillment Service</w:t>
            </w:r>
          </w:p>
        </w:tc>
        <w:tc>
          <w:tcPr>
            <w:tcW w:w="1251" w:type="dxa"/>
          </w:tcPr>
          <w:p w14:paraId="1898398D" w14:textId="77777777" w:rsidR="00C47ABA" w:rsidRDefault="00000000">
            <w:r>
              <w:rPr>
                <w:sz w:val="20"/>
              </w:rPr>
              <w:t>Order DB</w:t>
            </w:r>
          </w:p>
        </w:tc>
        <w:tc>
          <w:tcPr>
            <w:tcW w:w="1461" w:type="dxa"/>
          </w:tcPr>
          <w:p w14:paraId="22E482CF" w14:textId="77777777" w:rsidR="00C47ABA" w:rsidRDefault="00000000">
            <w:r>
              <w:rPr>
                <w:sz w:val="20"/>
              </w:rPr>
              <w:t>UPDATE orders SET status = SHIPPED</w:t>
            </w:r>
          </w:p>
        </w:tc>
        <w:tc>
          <w:tcPr>
            <w:tcW w:w="849" w:type="dxa"/>
          </w:tcPr>
          <w:p w14:paraId="337AF599" w14:textId="77777777" w:rsidR="00C47ABA" w:rsidRDefault="00000000">
            <w:pPr>
              <w:jc w:val="center"/>
            </w:pPr>
            <w:r>
              <w:rPr>
                <w:sz w:val="20"/>
              </w:rPr>
              <w:t>JDBC</w:t>
            </w:r>
          </w:p>
        </w:tc>
        <w:tc>
          <w:tcPr>
            <w:tcW w:w="1915" w:type="dxa"/>
          </w:tcPr>
          <w:p w14:paraId="0F2CC37B" w14:textId="77777777" w:rsidR="00C47ABA" w:rsidRDefault="00C47ABA"/>
        </w:tc>
        <w:tc>
          <w:tcPr>
            <w:tcW w:w="1893" w:type="dxa"/>
          </w:tcPr>
          <w:p w14:paraId="4353F171" w14:textId="77777777" w:rsidR="00C47ABA" w:rsidRDefault="00C47ABA"/>
        </w:tc>
      </w:tr>
      <w:tr w:rsidR="00C47ABA" w14:paraId="0DAFE483" w14:textId="77777777">
        <w:tc>
          <w:tcPr>
            <w:tcW w:w="503" w:type="dxa"/>
            <w:shd w:val="clear" w:color="auto" w:fill="231AFF"/>
          </w:tcPr>
          <w:p w14:paraId="05F8D855" w14:textId="77777777" w:rsidR="00C47ABA" w:rsidRDefault="00000000">
            <w:pPr>
              <w:jc w:val="center"/>
            </w:pPr>
            <w:r>
              <w:rPr>
                <w:b/>
                <w:color w:val="FFFFFF"/>
                <w:sz w:val="20"/>
              </w:rPr>
              <w:t>3</w:t>
            </w:r>
          </w:p>
        </w:tc>
        <w:tc>
          <w:tcPr>
            <w:tcW w:w="1251" w:type="dxa"/>
            <w:shd w:val="clear" w:color="auto" w:fill="D9E2F3"/>
          </w:tcPr>
          <w:p w14:paraId="368FDC84" w14:textId="77777777" w:rsidR="00C47ABA" w:rsidRDefault="00000000">
            <w:r>
              <w:rPr>
                <w:sz w:val="20"/>
              </w:rPr>
              <w:t>Fulfillment Service</w:t>
            </w:r>
          </w:p>
        </w:tc>
        <w:tc>
          <w:tcPr>
            <w:tcW w:w="1251" w:type="dxa"/>
            <w:shd w:val="clear" w:color="auto" w:fill="D9E2F3"/>
          </w:tcPr>
          <w:p w14:paraId="480B912A" w14:textId="77777777" w:rsidR="00C47ABA" w:rsidRDefault="00000000">
            <w:r>
              <w:rPr>
                <w:sz w:val="20"/>
              </w:rPr>
              <w:t>Shipping Service</w:t>
            </w:r>
          </w:p>
        </w:tc>
        <w:tc>
          <w:tcPr>
            <w:tcW w:w="1461" w:type="dxa"/>
            <w:shd w:val="clear" w:color="auto" w:fill="D9E2F3"/>
          </w:tcPr>
          <w:p w14:paraId="7ECCD098" w14:textId="77777777" w:rsidR="00C47ABA" w:rsidRDefault="00000000">
            <w:r>
              <w:rPr>
                <w:sz w:val="20"/>
              </w:rPr>
              <w:t>createShipment</w:t>
            </w:r>
          </w:p>
        </w:tc>
        <w:tc>
          <w:tcPr>
            <w:tcW w:w="849" w:type="dxa"/>
            <w:shd w:val="clear" w:color="auto" w:fill="D9E2F3"/>
          </w:tcPr>
          <w:p w14:paraId="126B5D58" w14:textId="77777777" w:rsidR="00C47ABA" w:rsidRDefault="00000000">
            <w:pPr>
              <w:jc w:val="center"/>
            </w:pPr>
            <w:r>
              <w:rPr>
                <w:sz w:val="20"/>
              </w:rPr>
              <w:t>REST</w:t>
            </w:r>
          </w:p>
        </w:tc>
        <w:tc>
          <w:tcPr>
            <w:tcW w:w="1915" w:type="dxa"/>
            <w:shd w:val="clear" w:color="auto" w:fill="D9E2F3"/>
          </w:tcPr>
          <w:p w14:paraId="3BE8B1D7" w14:textId="77777777" w:rsidR="00C47ABA" w:rsidRDefault="00000000">
            <w:r>
              <w:rPr>
                <w:sz w:val="20"/>
              </w:rPr>
              <w:t>orderId, trackingNumber</w:t>
            </w:r>
          </w:p>
        </w:tc>
        <w:tc>
          <w:tcPr>
            <w:tcW w:w="1893" w:type="dxa"/>
            <w:shd w:val="clear" w:color="auto" w:fill="D9E2F3"/>
          </w:tcPr>
          <w:p w14:paraId="68FB59C6" w14:textId="77777777" w:rsidR="00C47ABA" w:rsidRDefault="00C47ABA"/>
        </w:tc>
      </w:tr>
      <w:tr w:rsidR="00C47ABA" w14:paraId="4024F2C6" w14:textId="77777777">
        <w:tc>
          <w:tcPr>
            <w:tcW w:w="503" w:type="dxa"/>
            <w:shd w:val="clear" w:color="auto" w:fill="231AFF"/>
          </w:tcPr>
          <w:p w14:paraId="2FDE386D" w14:textId="77777777" w:rsidR="00C47ABA" w:rsidRDefault="00000000">
            <w:pPr>
              <w:jc w:val="center"/>
            </w:pPr>
            <w:r>
              <w:rPr>
                <w:b/>
                <w:color w:val="FFFFFF"/>
                <w:sz w:val="20"/>
              </w:rPr>
              <w:t>4</w:t>
            </w:r>
          </w:p>
        </w:tc>
        <w:tc>
          <w:tcPr>
            <w:tcW w:w="1251" w:type="dxa"/>
          </w:tcPr>
          <w:p w14:paraId="7B278855" w14:textId="77777777" w:rsidR="00C47ABA" w:rsidRDefault="00000000">
            <w:r>
              <w:rPr>
                <w:sz w:val="20"/>
              </w:rPr>
              <w:t>Shipping Service</w:t>
            </w:r>
          </w:p>
        </w:tc>
        <w:tc>
          <w:tcPr>
            <w:tcW w:w="1251" w:type="dxa"/>
          </w:tcPr>
          <w:p w14:paraId="36A623CF" w14:textId="77777777" w:rsidR="00C47ABA" w:rsidRDefault="00000000">
            <w:r>
              <w:rPr>
                <w:sz w:val="20"/>
              </w:rPr>
              <w:t>Carrier (DHL)</w:t>
            </w:r>
          </w:p>
        </w:tc>
        <w:tc>
          <w:tcPr>
            <w:tcW w:w="1461" w:type="dxa"/>
          </w:tcPr>
          <w:p w14:paraId="1EB88AA7" w14:textId="77777777" w:rsidR="00C47ABA" w:rsidRDefault="00000000">
            <w:r>
              <w:rPr>
                <w:sz w:val="20"/>
              </w:rPr>
              <w:t>registerShipment</w:t>
            </w:r>
          </w:p>
        </w:tc>
        <w:tc>
          <w:tcPr>
            <w:tcW w:w="849" w:type="dxa"/>
          </w:tcPr>
          <w:p w14:paraId="28ABE2F7" w14:textId="77777777" w:rsidR="00C47ABA" w:rsidRDefault="00000000">
            <w:pPr>
              <w:jc w:val="center"/>
            </w:pPr>
            <w:r>
              <w:rPr>
                <w:sz w:val="20"/>
              </w:rPr>
              <w:t>REST</w:t>
            </w:r>
          </w:p>
        </w:tc>
        <w:tc>
          <w:tcPr>
            <w:tcW w:w="1915" w:type="dxa"/>
          </w:tcPr>
          <w:p w14:paraId="652EDD58" w14:textId="77777777" w:rsidR="00C47ABA" w:rsidRDefault="00000000">
            <w:r>
              <w:rPr>
                <w:sz w:val="20"/>
              </w:rPr>
              <w:t>DHL123456</w:t>
            </w:r>
          </w:p>
        </w:tc>
        <w:tc>
          <w:tcPr>
            <w:tcW w:w="1893" w:type="dxa"/>
          </w:tcPr>
          <w:p w14:paraId="51EE5AF9" w14:textId="77777777" w:rsidR="00C47ABA" w:rsidRDefault="00000000">
            <w:r>
              <w:rPr>
                <w:sz w:val="20"/>
              </w:rPr>
              <w:t>{registered, eta: 2025-02-18}</w:t>
            </w:r>
          </w:p>
        </w:tc>
      </w:tr>
      <w:tr w:rsidR="00C47ABA" w14:paraId="3662BB92" w14:textId="77777777">
        <w:tc>
          <w:tcPr>
            <w:tcW w:w="503" w:type="dxa"/>
            <w:shd w:val="clear" w:color="auto" w:fill="231AFF"/>
          </w:tcPr>
          <w:p w14:paraId="64827A7B" w14:textId="77777777" w:rsidR="00C47ABA" w:rsidRDefault="00000000">
            <w:pPr>
              <w:jc w:val="center"/>
            </w:pPr>
            <w:r>
              <w:rPr>
                <w:b/>
                <w:color w:val="FFFFFF"/>
                <w:sz w:val="20"/>
              </w:rPr>
              <w:t>5</w:t>
            </w:r>
          </w:p>
        </w:tc>
        <w:tc>
          <w:tcPr>
            <w:tcW w:w="1251" w:type="dxa"/>
            <w:shd w:val="clear" w:color="auto" w:fill="D9E2F3"/>
          </w:tcPr>
          <w:p w14:paraId="7CA1B7BE" w14:textId="77777777" w:rsidR="00C47ABA" w:rsidRDefault="00000000">
            <w:r>
              <w:rPr>
                <w:sz w:val="20"/>
              </w:rPr>
              <w:t>Fulfillment Service</w:t>
            </w:r>
          </w:p>
        </w:tc>
        <w:tc>
          <w:tcPr>
            <w:tcW w:w="1251" w:type="dxa"/>
            <w:shd w:val="clear" w:color="auto" w:fill="D9E2F3"/>
          </w:tcPr>
          <w:p w14:paraId="6312E5EA" w14:textId="77777777" w:rsidR="00C47ABA" w:rsidRDefault="00000000">
            <w:r>
              <w:rPr>
                <w:sz w:val="20"/>
              </w:rPr>
              <w:t>Notification Service</w:t>
            </w:r>
          </w:p>
        </w:tc>
        <w:tc>
          <w:tcPr>
            <w:tcW w:w="1461" w:type="dxa"/>
            <w:shd w:val="clear" w:color="auto" w:fill="D9E2F3"/>
          </w:tcPr>
          <w:p w14:paraId="670B1F71" w14:textId="77777777" w:rsidR="00C47ABA" w:rsidRDefault="00000000">
            <w:r>
              <w:rPr>
                <w:sz w:val="20"/>
              </w:rPr>
              <w:t>sendShippingNotification</w:t>
            </w:r>
          </w:p>
        </w:tc>
        <w:tc>
          <w:tcPr>
            <w:tcW w:w="849" w:type="dxa"/>
            <w:shd w:val="clear" w:color="auto" w:fill="D9E2F3"/>
          </w:tcPr>
          <w:p w14:paraId="30C21F4C" w14:textId="77777777" w:rsidR="00C47ABA" w:rsidRDefault="00000000">
            <w:pPr>
              <w:jc w:val="center"/>
            </w:pPr>
            <w:r>
              <w:rPr>
                <w:sz w:val="20"/>
              </w:rPr>
              <w:t>REST</w:t>
            </w:r>
          </w:p>
        </w:tc>
        <w:tc>
          <w:tcPr>
            <w:tcW w:w="1915" w:type="dxa"/>
            <w:shd w:val="clear" w:color="auto" w:fill="D9E2F3"/>
          </w:tcPr>
          <w:p w14:paraId="22377A02" w14:textId="77777777" w:rsidR="00C47ABA" w:rsidRDefault="00000000">
            <w:r>
              <w:rPr>
                <w:sz w:val="20"/>
              </w:rPr>
              <w:t>order</w:t>
            </w:r>
          </w:p>
        </w:tc>
        <w:tc>
          <w:tcPr>
            <w:tcW w:w="1893" w:type="dxa"/>
            <w:shd w:val="clear" w:color="auto" w:fill="D9E2F3"/>
          </w:tcPr>
          <w:p w14:paraId="45505892" w14:textId="77777777" w:rsidR="00C47ABA" w:rsidRDefault="00C47ABA"/>
        </w:tc>
      </w:tr>
      <w:tr w:rsidR="00C47ABA" w14:paraId="65A88CAD" w14:textId="77777777">
        <w:tc>
          <w:tcPr>
            <w:tcW w:w="503" w:type="dxa"/>
            <w:shd w:val="clear" w:color="auto" w:fill="231AFF"/>
          </w:tcPr>
          <w:p w14:paraId="04C2A46A" w14:textId="77777777" w:rsidR="00C47ABA" w:rsidRDefault="00000000">
            <w:pPr>
              <w:jc w:val="center"/>
            </w:pPr>
            <w:r>
              <w:rPr>
                <w:b/>
                <w:color w:val="FFFFFF"/>
                <w:sz w:val="20"/>
              </w:rPr>
              <w:t>6</w:t>
            </w:r>
          </w:p>
        </w:tc>
        <w:tc>
          <w:tcPr>
            <w:tcW w:w="1251" w:type="dxa"/>
          </w:tcPr>
          <w:p w14:paraId="3A2A17DA" w14:textId="77777777" w:rsidR="00C47ABA" w:rsidRDefault="00000000">
            <w:r>
              <w:rPr>
                <w:sz w:val="20"/>
              </w:rPr>
              <w:t>Notification Service</w:t>
            </w:r>
          </w:p>
        </w:tc>
        <w:tc>
          <w:tcPr>
            <w:tcW w:w="1251" w:type="dxa"/>
          </w:tcPr>
          <w:p w14:paraId="7BE1D983" w14:textId="77777777" w:rsidR="00C47ABA" w:rsidRDefault="00000000">
            <w:r>
              <w:rPr>
                <w:sz w:val="20"/>
              </w:rPr>
              <w:t>Customer</w:t>
            </w:r>
          </w:p>
        </w:tc>
        <w:tc>
          <w:tcPr>
            <w:tcW w:w="1461" w:type="dxa"/>
          </w:tcPr>
          <w:p w14:paraId="22627632" w14:textId="77777777" w:rsidR="00C47ABA" w:rsidRDefault="00000000">
            <w:r>
              <w:rPr>
                <w:sz w:val="20"/>
              </w:rPr>
              <w:t>SMS "Order shipped! Track: DHL123456"</w:t>
            </w:r>
          </w:p>
        </w:tc>
        <w:tc>
          <w:tcPr>
            <w:tcW w:w="849" w:type="dxa"/>
          </w:tcPr>
          <w:p w14:paraId="365D1C87" w14:textId="77777777" w:rsidR="00C47ABA" w:rsidRDefault="00000000">
            <w:pPr>
              <w:jc w:val="center"/>
            </w:pPr>
            <w:r>
              <w:rPr>
                <w:sz w:val="20"/>
              </w:rPr>
              <w:t>REST</w:t>
            </w:r>
          </w:p>
        </w:tc>
        <w:tc>
          <w:tcPr>
            <w:tcW w:w="1915" w:type="dxa"/>
          </w:tcPr>
          <w:p w14:paraId="2D1C4202" w14:textId="77777777" w:rsidR="00C47ABA" w:rsidRDefault="00C47ABA"/>
        </w:tc>
        <w:tc>
          <w:tcPr>
            <w:tcW w:w="1893" w:type="dxa"/>
          </w:tcPr>
          <w:p w14:paraId="301D0DD6" w14:textId="77777777" w:rsidR="00C47ABA" w:rsidRDefault="00C47ABA"/>
        </w:tc>
      </w:tr>
      <w:tr w:rsidR="00C47ABA" w14:paraId="15A37C25" w14:textId="77777777">
        <w:tc>
          <w:tcPr>
            <w:tcW w:w="503" w:type="dxa"/>
            <w:shd w:val="clear" w:color="auto" w:fill="231AFF"/>
          </w:tcPr>
          <w:p w14:paraId="0E29C30F" w14:textId="77777777" w:rsidR="00C47ABA" w:rsidRDefault="00000000">
            <w:pPr>
              <w:jc w:val="center"/>
            </w:pPr>
            <w:r>
              <w:rPr>
                <w:b/>
                <w:color w:val="FFFFFF"/>
                <w:sz w:val="20"/>
              </w:rPr>
              <w:lastRenderedPageBreak/>
              <w:t>7</w:t>
            </w:r>
          </w:p>
        </w:tc>
        <w:tc>
          <w:tcPr>
            <w:tcW w:w="1251" w:type="dxa"/>
            <w:shd w:val="clear" w:color="auto" w:fill="D9E2F3"/>
          </w:tcPr>
          <w:p w14:paraId="732CD3BD" w14:textId="77777777" w:rsidR="00C47ABA" w:rsidRDefault="00000000">
            <w:r>
              <w:rPr>
                <w:sz w:val="20"/>
              </w:rPr>
              <w:t>Notification Service</w:t>
            </w:r>
          </w:p>
        </w:tc>
        <w:tc>
          <w:tcPr>
            <w:tcW w:w="1251" w:type="dxa"/>
            <w:shd w:val="clear" w:color="auto" w:fill="D9E2F3"/>
          </w:tcPr>
          <w:p w14:paraId="19C3E9D5" w14:textId="77777777" w:rsidR="00C47ABA" w:rsidRDefault="00000000">
            <w:r>
              <w:rPr>
                <w:sz w:val="20"/>
              </w:rPr>
              <w:t>Customer</w:t>
            </w:r>
          </w:p>
        </w:tc>
        <w:tc>
          <w:tcPr>
            <w:tcW w:w="1461" w:type="dxa"/>
            <w:shd w:val="clear" w:color="auto" w:fill="D9E2F3"/>
          </w:tcPr>
          <w:p w14:paraId="0BEE40B6" w14:textId="77777777" w:rsidR="00C47ABA" w:rsidRDefault="00000000">
            <w:r>
              <w:rPr>
                <w:sz w:val="20"/>
              </w:rPr>
              <w:t>Email with tracking link</w:t>
            </w:r>
          </w:p>
        </w:tc>
        <w:tc>
          <w:tcPr>
            <w:tcW w:w="849" w:type="dxa"/>
            <w:shd w:val="clear" w:color="auto" w:fill="D9E2F3"/>
          </w:tcPr>
          <w:p w14:paraId="4E353FA9" w14:textId="77777777" w:rsidR="00C47ABA" w:rsidRDefault="00000000">
            <w:pPr>
              <w:jc w:val="center"/>
            </w:pPr>
            <w:r>
              <w:rPr>
                <w:sz w:val="20"/>
              </w:rPr>
              <w:t>REST</w:t>
            </w:r>
          </w:p>
        </w:tc>
        <w:tc>
          <w:tcPr>
            <w:tcW w:w="1915" w:type="dxa"/>
            <w:shd w:val="clear" w:color="auto" w:fill="D9E2F3"/>
          </w:tcPr>
          <w:p w14:paraId="6BD8236A" w14:textId="77777777" w:rsidR="00C47ABA" w:rsidRDefault="00C47ABA"/>
        </w:tc>
        <w:tc>
          <w:tcPr>
            <w:tcW w:w="1893" w:type="dxa"/>
            <w:shd w:val="clear" w:color="auto" w:fill="D9E2F3"/>
          </w:tcPr>
          <w:p w14:paraId="5DD37E5C" w14:textId="77777777" w:rsidR="00C47ABA" w:rsidRDefault="00C47ABA"/>
        </w:tc>
      </w:tr>
      <w:tr w:rsidR="00C47ABA" w14:paraId="1B5DB49E" w14:textId="77777777">
        <w:tc>
          <w:tcPr>
            <w:tcW w:w="503" w:type="dxa"/>
            <w:shd w:val="clear" w:color="auto" w:fill="231AFF"/>
          </w:tcPr>
          <w:p w14:paraId="3BDE606C" w14:textId="77777777" w:rsidR="00C47ABA" w:rsidRDefault="00000000">
            <w:pPr>
              <w:jc w:val="center"/>
            </w:pPr>
            <w:r>
              <w:rPr>
                <w:b/>
                <w:color w:val="FFFFFF"/>
                <w:sz w:val="20"/>
              </w:rPr>
              <w:t>8</w:t>
            </w:r>
          </w:p>
        </w:tc>
        <w:tc>
          <w:tcPr>
            <w:tcW w:w="1251" w:type="dxa"/>
          </w:tcPr>
          <w:p w14:paraId="5D25E5ED" w14:textId="77777777" w:rsidR="00C47ABA" w:rsidRDefault="00000000">
            <w:r>
              <w:rPr>
                <w:sz w:val="20"/>
              </w:rPr>
              <w:t>Order Service</w:t>
            </w:r>
          </w:p>
        </w:tc>
        <w:tc>
          <w:tcPr>
            <w:tcW w:w="1251" w:type="dxa"/>
          </w:tcPr>
          <w:p w14:paraId="11F29502" w14:textId="77777777" w:rsidR="00C47ABA" w:rsidRDefault="00000000">
            <w:r>
              <w:rPr>
                <w:sz w:val="20"/>
              </w:rPr>
              <w:t>Order DB</w:t>
            </w:r>
          </w:p>
        </w:tc>
        <w:tc>
          <w:tcPr>
            <w:tcW w:w="1461" w:type="dxa"/>
          </w:tcPr>
          <w:p w14:paraId="224B3463" w14:textId="77777777" w:rsidR="00C47ABA" w:rsidRDefault="00000000">
            <w:r>
              <w:rPr>
                <w:sz w:val="20"/>
              </w:rPr>
              <w:t>SELECT * FROM orders</w:t>
            </w:r>
          </w:p>
        </w:tc>
        <w:tc>
          <w:tcPr>
            <w:tcW w:w="849" w:type="dxa"/>
          </w:tcPr>
          <w:p w14:paraId="3A257875" w14:textId="77777777" w:rsidR="00C47ABA" w:rsidRDefault="00000000">
            <w:pPr>
              <w:jc w:val="center"/>
            </w:pPr>
            <w:r>
              <w:rPr>
                <w:sz w:val="20"/>
              </w:rPr>
              <w:t>JDBC</w:t>
            </w:r>
          </w:p>
        </w:tc>
        <w:tc>
          <w:tcPr>
            <w:tcW w:w="1915" w:type="dxa"/>
          </w:tcPr>
          <w:p w14:paraId="4A8AE6B6" w14:textId="77777777" w:rsidR="00C47ABA" w:rsidRDefault="00C47ABA"/>
        </w:tc>
        <w:tc>
          <w:tcPr>
            <w:tcW w:w="1893" w:type="dxa"/>
          </w:tcPr>
          <w:p w14:paraId="4DC1B586" w14:textId="77777777" w:rsidR="00C47ABA" w:rsidRDefault="00C47ABA"/>
        </w:tc>
      </w:tr>
      <w:tr w:rsidR="00C47ABA" w14:paraId="115EAC3B" w14:textId="77777777">
        <w:tc>
          <w:tcPr>
            <w:tcW w:w="503" w:type="dxa"/>
            <w:shd w:val="clear" w:color="auto" w:fill="231AFF"/>
          </w:tcPr>
          <w:p w14:paraId="74E6CA31" w14:textId="77777777" w:rsidR="00C47ABA" w:rsidRDefault="00000000">
            <w:pPr>
              <w:jc w:val="center"/>
            </w:pPr>
            <w:r>
              <w:rPr>
                <w:b/>
                <w:color w:val="FFFFFF"/>
                <w:sz w:val="20"/>
              </w:rPr>
              <w:t>9</w:t>
            </w:r>
          </w:p>
        </w:tc>
        <w:tc>
          <w:tcPr>
            <w:tcW w:w="1251" w:type="dxa"/>
            <w:shd w:val="clear" w:color="auto" w:fill="D9E2F3"/>
          </w:tcPr>
          <w:p w14:paraId="54E7ADDD" w14:textId="77777777" w:rsidR="00C47ABA" w:rsidRDefault="00000000">
            <w:r>
              <w:rPr>
                <w:sz w:val="20"/>
              </w:rPr>
              <w:t>Order Service</w:t>
            </w:r>
          </w:p>
        </w:tc>
        <w:tc>
          <w:tcPr>
            <w:tcW w:w="1251" w:type="dxa"/>
            <w:shd w:val="clear" w:color="auto" w:fill="D9E2F3"/>
          </w:tcPr>
          <w:p w14:paraId="5705DF0F" w14:textId="77777777" w:rsidR="00C47ABA" w:rsidRDefault="00000000">
            <w:r>
              <w:rPr>
                <w:sz w:val="20"/>
              </w:rPr>
              <w:t>Shipping Service</w:t>
            </w:r>
          </w:p>
        </w:tc>
        <w:tc>
          <w:tcPr>
            <w:tcW w:w="1461" w:type="dxa"/>
            <w:shd w:val="clear" w:color="auto" w:fill="D9E2F3"/>
          </w:tcPr>
          <w:p w14:paraId="174B323F" w14:textId="77777777" w:rsidR="00C47ABA" w:rsidRDefault="00000000">
            <w:r>
              <w:rPr>
                <w:sz w:val="20"/>
              </w:rPr>
              <w:t>getTrackingDetails</w:t>
            </w:r>
          </w:p>
        </w:tc>
        <w:tc>
          <w:tcPr>
            <w:tcW w:w="849" w:type="dxa"/>
            <w:shd w:val="clear" w:color="auto" w:fill="D9E2F3"/>
          </w:tcPr>
          <w:p w14:paraId="3AD34EAA" w14:textId="77777777" w:rsidR="00C47ABA" w:rsidRDefault="00000000">
            <w:pPr>
              <w:jc w:val="center"/>
            </w:pPr>
            <w:r>
              <w:rPr>
                <w:sz w:val="20"/>
              </w:rPr>
              <w:t>REST</w:t>
            </w:r>
          </w:p>
        </w:tc>
        <w:tc>
          <w:tcPr>
            <w:tcW w:w="1915" w:type="dxa"/>
            <w:shd w:val="clear" w:color="auto" w:fill="D9E2F3"/>
          </w:tcPr>
          <w:p w14:paraId="577D96F0" w14:textId="77777777" w:rsidR="00C47ABA" w:rsidRDefault="00000000">
            <w:r>
              <w:rPr>
                <w:sz w:val="20"/>
              </w:rPr>
              <w:t>trackingNumber</w:t>
            </w:r>
          </w:p>
        </w:tc>
        <w:tc>
          <w:tcPr>
            <w:tcW w:w="1893" w:type="dxa"/>
            <w:shd w:val="clear" w:color="auto" w:fill="D9E2F3"/>
          </w:tcPr>
          <w:p w14:paraId="08146476" w14:textId="77777777" w:rsidR="00C47ABA" w:rsidRDefault="00000000">
            <w:r>
              <w:rPr>
                <w:sz w:val="20"/>
              </w:rPr>
              <w:t>{tracking details}</w:t>
            </w:r>
          </w:p>
        </w:tc>
      </w:tr>
      <w:tr w:rsidR="00C47ABA" w14:paraId="7D6416FE" w14:textId="77777777">
        <w:tc>
          <w:tcPr>
            <w:tcW w:w="503" w:type="dxa"/>
            <w:shd w:val="clear" w:color="auto" w:fill="231AFF"/>
          </w:tcPr>
          <w:p w14:paraId="78021119" w14:textId="77777777" w:rsidR="00C47ABA" w:rsidRDefault="00000000">
            <w:pPr>
              <w:jc w:val="center"/>
            </w:pPr>
            <w:r>
              <w:rPr>
                <w:b/>
                <w:color w:val="FFFFFF"/>
                <w:sz w:val="20"/>
              </w:rPr>
              <w:t>10</w:t>
            </w:r>
          </w:p>
        </w:tc>
        <w:tc>
          <w:tcPr>
            <w:tcW w:w="1251" w:type="dxa"/>
          </w:tcPr>
          <w:p w14:paraId="0256D8BB" w14:textId="77777777" w:rsidR="00C47ABA" w:rsidRDefault="00000000">
            <w:r>
              <w:rPr>
                <w:sz w:val="20"/>
              </w:rPr>
              <w:t>Shipping Service</w:t>
            </w:r>
          </w:p>
        </w:tc>
        <w:tc>
          <w:tcPr>
            <w:tcW w:w="1251" w:type="dxa"/>
          </w:tcPr>
          <w:p w14:paraId="58C54018" w14:textId="77777777" w:rsidR="00C47ABA" w:rsidRDefault="00000000">
            <w:r>
              <w:rPr>
                <w:sz w:val="20"/>
              </w:rPr>
              <w:t>Carrier (DHL)</w:t>
            </w:r>
          </w:p>
        </w:tc>
        <w:tc>
          <w:tcPr>
            <w:tcW w:w="1461" w:type="dxa"/>
          </w:tcPr>
          <w:p w14:paraId="2238C179" w14:textId="77777777" w:rsidR="00C47ABA" w:rsidRDefault="00000000">
            <w:r>
              <w:rPr>
                <w:sz w:val="20"/>
              </w:rPr>
              <w:t>fetchTrackingEvents</w:t>
            </w:r>
          </w:p>
        </w:tc>
        <w:tc>
          <w:tcPr>
            <w:tcW w:w="849" w:type="dxa"/>
          </w:tcPr>
          <w:p w14:paraId="766306E3" w14:textId="77777777" w:rsidR="00C47ABA" w:rsidRDefault="00000000">
            <w:pPr>
              <w:jc w:val="center"/>
            </w:pPr>
            <w:r>
              <w:rPr>
                <w:sz w:val="20"/>
              </w:rPr>
              <w:t>REST</w:t>
            </w:r>
          </w:p>
        </w:tc>
        <w:tc>
          <w:tcPr>
            <w:tcW w:w="1915" w:type="dxa"/>
          </w:tcPr>
          <w:p w14:paraId="500C1AB0" w14:textId="77777777" w:rsidR="00C47ABA" w:rsidRDefault="00000000">
            <w:r>
              <w:rPr>
                <w:sz w:val="20"/>
              </w:rPr>
              <w:t>DHL123456</w:t>
            </w:r>
          </w:p>
        </w:tc>
        <w:tc>
          <w:tcPr>
            <w:tcW w:w="1893" w:type="dxa"/>
          </w:tcPr>
          <w:p w14:paraId="7B68C540" w14:textId="77777777" w:rsidR="00C47ABA" w:rsidRDefault="00000000">
            <w:r>
              <w:rPr>
                <w:sz w:val="20"/>
              </w:rPr>
              <w:t>{events: [...]}</w:t>
            </w:r>
          </w:p>
        </w:tc>
      </w:tr>
      <w:tr w:rsidR="00C47ABA" w14:paraId="4D25087C" w14:textId="77777777">
        <w:tc>
          <w:tcPr>
            <w:tcW w:w="503" w:type="dxa"/>
            <w:shd w:val="clear" w:color="auto" w:fill="231AFF"/>
          </w:tcPr>
          <w:p w14:paraId="03D2FA19" w14:textId="77777777" w:rsidR="00C47ABA" w:rsidRDefault="00000000">
            <w:pPr>
              <w:jc w:val="center"/>
            </w:pPr>
            <w:r>
              <w:rPr>
                <w:b/>
                <w:color w:val="FFFFFF"/>
                <w:sz w:val="20"/>
              </w:rPr>
              <w:t>11</w:t>
            </w:r>
          </w:p>
        </w:tc>
        <w:tc>
          <w:tcPr>
            <w:tcW w:w="1251" w:type="dxa"/>
            <w:shd w:val="clear" w:color="auto" w:fill="D9E2F3"/>
          </w:tcPr>
          <w:p w14:paraId="4FD1533E" w14:textId="77777777" w:rsidR="00C47ABA" w:rsidRDefault="00000000">
            <w:r>
              <w:rPr>
                <w:sz w:val="20"/>
              </w:rPr>
              <w:t>Carrier (DHL)</w:t>
            </w:r>
          </w:p>
        </w:tc>
        <w:tc>
          <w:tcPr>
            <w:tcW w:w="1251" w:type="dxa"/>
            <w:shd w:val="clear" w:color="auto" w:fill="D9E2F3"/>
          </w:tcPr>
          <w:p w14:paraId="2C735A46" w14:textId="77777777" w:rsidR="00C47ABA" w:rsidRDefault="00000000">
            <w:r>
              <w:rPr>
                <w:sz w:val="20"/>
              </w:rPr>
              <w:t>Shipping Service</w:t>
            </w:r>
          </w:p>
        </w:tc>
        <w:tc>
          <w:tcPr>
            <w:tcW w:w="1461" w:type="dxa"/>
            <w:shd w:val="clear" w:color="auto" w:fill="D9E2F3"/>
          </w:tcPr>
          <w:p w14:paraId="605B06B8" w14:textId="77777777" w:rsidR="00C47ABA" w:rsidRDefault="00000000">
            <w:r>
              <w:rPr>
                <w:sz w:val="20"/>
              </w:rPr>
              <w:t>webhook</w:t>
            </w:r>
          </w:p>
        </w:tc>
        <w:tc>
          <w:tcPr>
            <w:tcW w:w="849" w:type="dxa"/>
            <w:shd w:val="clear" w:color="auto" w:fill="D9E2F3"/>
          </w:tcPr>
          <w:p w14:paraId="1F1DB223" w14:textId="77777777" w:rsidR="00C47ABA" w:rsidRDefault="00000000">
            <w:pPr>
              <w:jc w:val="center"/>
            </w:pPr>
            <w:r>
              <w:rPr>
                <w:sz w:val="20"/>
              </w:rPr>
              <w:t>REST</w:t>
            </w:r>
          </w:p>
        </w:tc>
        <w:tc>
          <w:tcPr>
            <w:tcW w:w="1915" w:type="dxa"/>
            <w:shd w:val="clear" w:color="auto" w:fill="D9E2F3"/>
          </w:tcPr>
          <w:p w14:paraId="5147B4C4" w14:textId="77777777" w:rsidR="00C47ABA" w:rsidRDefault="00000000">
            <w:r>
              <w:rPr>
                <w:sz w:val="20"/>
              </w:rPr>
              <w:t>DHL123456, OUT_FOR_DELIVERY</w:t>
            </w:r>
          </w:p>
        </w:tc>
        <w:tc>
          <w:tcPr>
            <w:tcW w:w="1893" w:type="dxa"/>
            <w:shd w:val="clear" w:color="auto" w:fill="D9E2F3"/>
          </w:tcPr>
          <w:p w14:paraId="46EEAB0E" w14:textId="77777777" w:rsidR="00C47ABA" w:rsidRDefault="00C47ABA"/>
        </w:tc>
      </w:tr>
      <w:tr w:rsidR="00C47ABA" w14:paraId="1E219561" w14:textId="77777777">
        <w:tc>
          <w:tcPr>
            <w:tcW w:w="503" w:type="dxa"/>
            <w:shd w:val="clear" w:color="auto" w:fill="231AFF"/>
          </w:tcPr>
          <w:p w14:paraId="20C35311" w14:textId="77777777" w:rsidR="00C47ABA" w:rsidRDefault="00000000">
            <w:pPr>
              <w:jc w:val="center"/>
            </w:pPr>
            <w:r>
              <w:rPr>
                <w:b/>
                <w:color w:val="FFFFFF"/>
                <w:sz w:val="20"/>
              </w:rPr>
              <w:t>12</w:t>
            </w:r>
          </w:p>
        </w:tc>
        <w:tc>
          <w:tcPr>
            <w:tcW w:w="1251" w:type="dxa"/>
          </w:tcPr>
          <w:p w14:paraId="00567ABD" w14:textId="77777777" w:rsidR="00C47ABA" w:rsidRDefault="00000000">
            <w:r>
              <w:rPr>
                <w:sz w:val="20"/>
              </w:rPr>
              <w:t>Shipping Service</w:t>
            </w:r>
          </w:p>
        </w:tc>
        <w:tc>
          <w:tcPr>
            <w:tcW w:w="1251" w:type="dxa"/>
          </w:tcPr>
          <w:p w14:paraId="10AF43AF" w14:textId="77777777" w:rsidR="00C47ABA" w:rsidRDefault="00000000">
            <w:r>
              <w:rPr>
                <w:sz w:val="20"/>
              </w:rPr>
              <w:t>Order Service</w:t>
            </w:r>
          </w:p>
        </w:tc>
        <w:tc>
          <w:tcPr>
            <w:tcW w:w="1461" w:type="dxa"/>
          </w:tcPr>
          <w:p w14:paraId="2EC44BB2" w14:textId="77777777" w:rsidR="00C47ABA" w:rsidRDefault="00000000">
            <w:r>
              <w:rPr>
                <w:sz w:val="20"/>
              </w:rPr>
              <w:t>updateStatus</w:t>
            </w:r>
          </w:p>
        </w:tc>
        <w:tc>
          <w:tcPr>
            <w:tcW w:w="849" w:type="dxa"/>
          </w:tcPr>
          <w:p w14:paraId="3B98B992" w14:textId="77777777" w:rsidR="00C47ABA" w:rsidRDefault="00000000">
            <w:pPr>
              <w:jc w:val="center"/>
            </w:pPr>
            <w:r>
              <w:rPr>
                <w:sz w:val="20"/>
              </w:rPr>
              <w:t>REST</w:t>
            </w:r>
          </w:p>
        </w:tc>
        <w:tc>
          <w:tcPr>
            <w:tcW w:w="1915" w:type="dxa"/>
          </w:tcPr>
          <w:p w14:paraId="6D13F426" w14:textId="77777777" w:rsidR="00C47ABA" w:rsidRDefault="00000000">
            <w:r>
              <w:rPr>
                <w:sz w:val="20"/>
              </w:rPr>
              <w:t>orderId, OUT_FOR_DELIVERY</w:t>
            </w:r>
          </w:p>
        </w:tc>
        <w:tc>
          <w:tcPr>
            <w:tcW w:w="1893" w:type="dxa"/>
          </w:tcPr>
          <w:p w14:paraId="318A350A" w14:textId="77777777" w:rsidR="00C47ABA" w:rsidRDefault="00C47ABA"/>
        </w:tc>
      </w:tr>
      <w:tr w:rsidR="00C47ABA" w14:paraId="1DE9D825" w14:textId="77777777">
        <w:tc>
          <w:tcPr>
            <w:tcW w:w="503" w:type="dxa"/>
            <w:shd w:val="clear" w:color="auto" w:fill="231AFF"/>
          </w:tcPr>
          <w:p w14:paraId="096C6E6D" w14:textId="77777777" w:rsidR="00C47ABA" w:rsidRDefault="00000000">
            <w:pPr>
              <w:jc w:val="center"/>
            </w:pPr>
            <w:r>
              <w:rPr>
                <w:b/>
                <w:color w:val="FFFFFF"/>
                <w:sz w:val="20"/>
              </w:rPr>
              <w:t>13</w:t>
            </w:r>
          </w:p>
        </w:tc>
        <w:tc>
          <w:tcPr>
            <w:tcW w:w="1251" w:type="dxa"/>
            <w:shd w:val="clear" w:color="auto" w:fill="D9E2F3"/>
          </w:tcPr>
          <w:p w14:paraId="1FD50A51" w14:textId="77777777" w:rsidR="00C47ABA" w:rsidRDefault="00000000">
            <w:r>
              <w:rPr>
                <w:sz w:val="20"/>
              </w:rPr>
              <w:t>Order Service</w:t>
            </w:r>
          </w:p>
        </w:tc>
        <w:tc>
          <w:tcPr>
            <w:tcW w:w="1251" w:type="dxa"/>
            <w:shd w:val="clear" w:color="auto" w:fill="D9E2F3"/>
          </w:tcPr>
          <w:p w14:paraId="4AF97A2D" w14:textId="77777777" w:rsidR="00C47ABA" w:rsidRDefault="00000000">
            <w:r>
              <w:rPr>
                <w:sz w:val="20"/>
              </w:rPr>
              <w:t>Order DB</w:t>
            </w:r>
          </w:p>
        </w:tc>
        <w:tc>
          <w:tcPr>
            <w:tcW w:w="1461" w:type="dxa"/>
            <w:shd w:val="clear" w:color="auto" w:fill="D9E2F3"/>
          </w:tcPr>
          <w:p w14:paraId="5FD0E564" w14:textId="77777777" w:rsidR="00C47ABA" w:rsidRDefault="00000000">
            <w:r>
              <w:rPr>
                <w:sz w:val="20"/>
              </w:rPr>
              <w:t>INSERT tracking_events</w:t>
            </w:r>
          </w:p>
        </w:tc>
        <w:tc>
          <w:tcPr>
            <w:tcW w:w="849" w:type="dxa"/>
            <w:shd w:val="clear" w:color="auto" w:fill="D9E2F3"/>
          </w:tcPr>
          <w:p w14:paraId="6BFD0D62" w14:textId="77777777" w:rsidR="00C47ABA" w:rsidRDefault="00000000">
            <w:pPr>
              <w:jc w:val="center"/>
            </w:pPr>
            <w:r>
              <w:rPr>
                <w:sz w:val="20"/>
              </w:rPr>
              <w:t>JDBC</w:t>
            </w:r>
          </w:p>
        </w:tc>
        <w:tc>
          <w:tcPr>
            <w:tcW w:w="1915" w:type="dxa"/>
            <w:shd w:val="clear" w:color="auto" w:fill="D9E2F3"/>
          </w:tcPr>
          <w:p w14:paraId="65F7638F" w14:textId="77777777" w:rsidR="00C47ABA" w:rsidRDefault="00C47ABA"/>
        </w:tc>
        <w:tc>
          <w:tcPr>
            <w:tcW w:w="1893" w:type="dxa"/>
            <w:shd w:val="clear" w:color="auto" w:fill="D9E2F3"/>
          </w:tcPr>
          <w:p w14:paraId="5EB341A2" w14:textId="77777777" w:rsidR="00C47ABA" w:rsidRDefault="00C47ABA"/>
        </w:tc>
      </w:tr>
      <w:tr w:rsidR="00C47ABA" w14:paraId="765B1EBD" w14:textId="77777777">
        <w:tc>
          <w:tcPr>
            <w:tcW w:w="503" w:type="dxa"/>
            <w:shd w:val="clear" w:color="auto" w:fill="231AFF"/>
          </w:tcPr>
          <w:p w14:paraId="2F15B352" w14:textId="77777777" w:rsidR="00C47ABA" w:rsidRDefault="00000000">
            <w:pPr>
              <w:jc w:val="center"/>
            </w:pPr>
            <w:r>
              <w:rPr>
                <w:b/>
                <w:color w:val="FFFFFF"/>
                <w:sz w:val="20"/>
              </w:rPr>
              <w:t>14</w:t>
            </w:r>
          </w:p>
        </w:tc>
        <w:tc>
          <w:tcPr>
            <w:tcW w:w="1251" w:type="dxa"/>
          </w:tcPr>
          <w:p w14:paraId="6E8D2D40" w14:textId="77777777" w:rsidR="00C47ABA" w:rsidRDefault="00000000">
            <w:r>
              <w:rPr>
                <w:sz w:val="20"/>
              </w:rPr>
              <w:t>Order Service</w:t>
            </w:r>
          </w:p>
        </w:tc>
        <w:tc>
          <w:tcPr>
            <w:tcW w:w="1251" w:type="dxa"/>
          </w:tcPr>
          <w:p w14:paraId="390DCFA2" w14:textId="77777777" w:rsidR="00C47ABA" w:rsidRDefault="00000000">
            <w:r>
              <w:rPr>
                <w:sz w:val="20"/>
              </w:rPr>
              <w:t>Notification Service</w:t>
            </w:r>
          </w:p>
        </w:tc>
        <w:tc>
          <w:tcPr>
            <w:tcW w:w="1461" w:type="dxa"/>
          </w:tcPr>
          <w:p w14:paraId="61E35C88" w14:textId="77777777" w:rsidR="00C47ABA" w:rsidRDefault="00000000">
            <w:r>
              <w:rPr>
                <w:sz w:val="20"/>
              </w:rPr>
              <w:t>sendDeliveryUpdate</w:t>
            </w:r>
          </w:p>
        </w:tc>
        <w:tc>
          <w:tcPr>
            <w:tcW w:w="849" w:type="dxa"/>
          </w:tcPr>
          <w:p w14:paraId="6A61AFB6" w14:textId="77777777" w:rsidR="00C47ABA" w:rsidRDefault="00000000">
            <w:pPr>
              <w:jc w:val="center"/>
            </w:pPr>
            <w:r>
              <w:rPr>
                <w:sz w:val="20"/>
              </w:rPr>
              <w:t>REST</w:t>
            </w:r>
          </w:p>
        </w:tc>
        <w:tc>
          <w:tcPr>
            <w:tcW w:w="1915" w:type="dxa"/>
          </w:tcPr>
          <w:p w14:paraId="409EBEF2" w14:textId="77777777" w:rsidR="00C47ABA" w:rsidRDefault="00000000">
            <w:r>
              <w:rPr>
                <w:sz w:val="20"/>
              </w:rPr>
              <w:t>order</w:t>
            </w:r>
          </w:p>
        </w:tc>
        <w:tc>
          <w:tcPr>
            <w:tcW w:w="1893" w:type="dxa"/>
          </w:tcPr>
          <w:p w14:paraId="25101DFC" w14:textId="77777777" w:rsidR="00C47ABA" w:rsidRDefault="00C47ABA"/>
        </w:tc>
      </w:tr>
      <w:tr w:rsidR="00C47ABA" w14:paraId="6628E14E" w14:textId="77777777">
        <w:tc>
          <w:tcPr>
            <w:tcW w:w="503" w:type="dxa"/>
            <w:shd w:val="clear" w:color="auto" w:fill="231AFF"/>
          </w:tcPr>
          <w:p w14:paraId="20B742D5" w14:textId="77777777" w:rsidR="00C47ABA" w:rsidRDefault="00000000">
            <w:pPr>
              <w:jc w:val="center"/>
            </w:pPr>
            <w:r>
              <w:rPr>
                <w:b/>
                <w:color w:val="FFFFFF"/>
                <w:sz w:val="20"/>
              </w:rPr>
              <w:t>15</w:t>
            </w:r>
          </w:p>
        </w:tc>
        <w:tc>
          <w:tcPr>
            <w:tcW w:w="1251" w:type="dxa"/>
            <w:shd w:val="clear" w:color="auto" w:fill="D9E2F3"/>
          </w:tcPr>
          <w:p w14:paraId="318B96C2" w14:textId="77777777" w:rsidR="00C47ABA" w:rsidRDefault="00000000">
            <w:r>
              <w:rPr>
                <w:sz w:val="20"/>
              </w:rPr>
              <w:t>Notification Service</w:t>
            </w:r>
          </w:p>
        </w:tc>
        <w:tc>
          <w:tcPr>
            <w:tcW w:w="1251" w:type="dxa"/>
            <w:shd w:val="clear" w:color="auto" w:fill="D9E2F3"/>
          </w:tcPr>
          <w:p w14:paraId="53235EDA" w14:textId="77777777" w:rsidR="00C47ABA" w:rsidRDefault="00000000">
            <w:r>
              <w:rPr>
                <w:sz w:val="20"/>
              </w:rPr>
              <w:t>Customer</w:t>
            </w:r>
          </w:p>
        </w:tc>
        <w:tc>
          <w:tcPr>
            <w:tcW w:w="1461" w:type="dxa"/>
            <w:shd w:val="clear" w:color="auto" w:fill="D9E2F3"/>
          </w:tcPr>
          <w:p w14:paraId="0EFAAAE3" w14:textId="77777777" w:rsidR="00C47ABA" w:rsidRDefault="00000000">
            <w:r>
              <w:rPr>
                <w:sz w:val="20"/>
              </w:rPr>
              <w:t>Push "Your order is out for delivery!"</w:t>
            </w:r>
          </w:p>
        </w:tc>
        <w:tc>
          <w:tcPr>
            <w:tcW w:w="849" w:type="dxa"/>
            <w:shd w:val="clear" w:color="auto" w:fill="D9E2F3"/>
          </w:tcPr>
          <w:p w14:paraId="417A8A33" w14:textId="77777777" w:rsidR="00C47ABA" w:rsidRDefault="00000000">
            <w:pPr>
              <w:jc w:val="center"/>
            </w:pPr>
            <w:r>
              <w:rPr>
                <w:sz w:val="20"/>
              </w:rPr>
              <w:t>REST</w:t>
            </w:r>
          </w:p>
        </w:tc>
        <w:tc>
          <w:tcPr>
            <w:tcW w:w="1915" w:type="dxa"/>
            <w:shd w:val="clear" w:color="auto" w:fill="D9E2F3"/>
          </w:tcPr>
          <w:p w14:paraId="1514A829" w14:textId="77777777" w:rsidR="00C47ABA" w:rsidRDefault="00C47ABA"/>
        </w:tc>
        <w:tc>
          <w:tcPr>
            <w:tcW w:w="1893" w:type="dxa"/>
            <w:shd w:val="clear" w:color="auto" w:fill="D9E2F3"/>
          </w:tcPr>
          <w:p w14:paraId="5483FA5F" w14:textId="77777777" w:rsidR="00C47ABA" w:rsidRDefault="00C47ABA"/>
        </w:tc>
      </w:tr>
      <w:tr w:rsidR="00C47ABA" w14:paraId="6CFE7407" w14:textId="77777777">
        <w:tc>
          <w:tcPr>
            <w:tcW w:w="503" w:type="dxa"/>
            <w:shd w:val="clear" w:color="auto" w:fill="231AFF"/>
          </w:tcPr>
          <w:p w14:paraId="49586286" w14:textId="77777777" w:rsidR="00C47ABA" w:rsidRDefault="00000000">
            <w:pPr>
              <w:jc w:val="center"/>
            </w:pPr>
            <w:r>
              <w:rPr>
                <w:b/>
                <w:color w:val="FFFFFF"/>
                <w:sz w:val="20"/>
              </w:rPr>
              <w:t>16</w:t>
            </w:r>
          </w:p>
        </w:tc>
        <w:tc>
          <w:tcPr>
            <w:tcW w:w="1251" w:type="dxa"/>
          </w:tcPr>
          <w:p w14:paraId="5EC88BD0" w14:textId="77777777" w:rsidR="00C47ABA" w:rsidRDefault="00000000">
            <w:r>
              <w:rPr>
                <w:sz w:val="20"/>
              </w:rPr>
              <w:t>Carrier (DHL)</w:t>
            </w:r>
          </w:p>
        </w:tc>
        <w:tc>
          <w:tcPr>
            <w:tcW w:w="1251" w:type="dxa"/>
          </w:tcPr>
          <w:p w14:paraId="4EA8A24C" w14:textId="77777777" w:rsidR="00C47ABA" w:rsidRDefault="00000000">
            <w:r>
              <w:rPr>
                <w:sz w:val="20"/>
              </w:rPr>
              <w:t>Shipping Service</w:t>
            </w:r>
          </w:p>
        </w:tc>
        <w:tc>
          <w:tcPr>
            <w:tcW w:w="1461" w:type="dxa"/>
          </w:tcPr>
          <w:p w14:paraId="3667217D" w14:textId="77777777" w:rsidR="00C47ABA" w:rsidRDefault="00000000">
            <w:r>
              <w:rPr>
                <w:sz w:val="20"/>
              </w:rPr>
              <w:t>webhook</w:t>
            </w:r>
          </w:p>
        </w:tc>
        <w:tc>
          <w:tcPr>
            <w:tcW w:w="849" w:type="dxa"/>
          </w:tcPr>
          <w:p w14:paraId="2D7C971F" w14:textId="77777777" w:rsidR="00C47ABA" w:rsidRDefault="00000000">
            <w:pPr>
              <w:jc w:val="center"/>
            </w:pPr>
            <w:r>
              <w:rPr>
                <w:sz w:val="20"/>
              </w:rPr>
              <w:t>REST</w:t>
            </w:r>
          </w:p>
        </w:tc>
        <w:tc>
          <w:tcPr>
            <w:tcW w:w="1915" w:type="dxa"/>
          </w:tcPr>
          <w:p w14:paraId="1FBE4A85" w14:textId="77777777" w:rsidR="00C47ABA" w:rsidRDefault="00000000">
            <w:r>
              <w:rPr>
                <w:sz w:val="20"/>
              </w:rPr>
              <w:t>DHL123456, DELIVERED</w:t>
            </w:r>
          </w:p>
        </w:tc>
        <w:tc>
          <w:tcPr>
            <w:tcW w:w="1893" w:type="dxa"/>
          </w:tcPr>
          <w:p w14:paraId="623D8404" w14:textId="77777777" w:rsidR="00C47ABA" w:rsidRDefault="00C47ABA"/>
        </w:tc>
      </w:tr>
      <w:tr w:rsidR="00C47ABA" w14:paraId="78888A47" w14:textId="77777777">
        <w:tc>
          <w:tcPr>
            <w:tcW w:w="503" w:type="dxa"/>
            <w:shd w:val="clear" w:color="auto" w:fill="231AFF"/>
          </w:tcPr>
          <w:p w14:paraId="78B623EE" w14:textId="77777777" w:rsidR="00C47ABA" w:rsidRDefault="00000000">
            <w:pPr>
              <w:jc w:val="center"/>
            </w:pPr>
            <w:r>
              <w:rPr>
                <w:b/>
                <w:color w:val="FFFFFF"/>
                <w:sz w:val="20"/>
              </w:rPr>
              <w:t>17</w:t>
            </w:r>
          </w:p>
        </w:tc>
        <w:tc>
          <w:tcPr>
            <w:tcW w:w="1251" w:type="dxa"/>
            <w:shd w:val="clear" w:color="auto" w:fill="D9E2F3"/>
          </w:tcPr>
          <w:p w14:paraId="7E8D572B" w14:textId="77777777" w:rsidR="00C47ABA" w:rsidRDefault="00000000">
            <w:r>
              <w:rPr>
                <w:sz w:val="20"/>
              </w:rPr>
              <w:t>Shipping Service</w:t>
            </w:r>
          </w:p>
        </w:tc>
        <w:tc>
          <w:tcPr>
            <w:tcW w:w="1251" w:type="dxa"/>
            <w:shd w:val="clear" w:color="auto" w:fill="D9E2F3"/>
          </w:tcPr>
          <w:p w14:paraId="0F561A9D" w14:textId="77777777" w:rsidR="00C47ABA" w:rsidRDefault="00000000">
            <w:r>
              <w:rPr>
                <w:sz w:val="20"/>
              </w:rPr>
              <w:t>Order Service</w:t>
            </w:r>
          </w:p>
        </w:tc>
        <w:tc>
          <w:tcPr>
            <w:tcW w:w="1461" w:type="dxa"/>
            <w:shd w:val="clear" w:color="auto" w:fill="D9E2F3"/>
          </w:tcPr>
          <w:p w14:paraId="7547B49A" w14:textId="77777777" w:rsidR="00C47ABA" w:rsidRDefault="00000000">
            <w:r>
              <w:rPr>
                <w:sz w:val="20"/>
              </w:rPr>
              <w:t>updateStatus</w:t>
            </w:r>
          </w:p>
        </w:tc>
        <w:tc>
          <w:tcPr>
            <w:tcW w:w="849" w:type="dxa"/>
            <w:shd w:val="clear" w:color="auto" w:fill="D9E2F3"/>
          </w:tcPr>
          <w:p w14:paraId="5AE8614B" w14:textId="77777777" w:rsidR="00C47ABA" w:rsidRDefault="00000000">
            <w:pPr>
              <w:jc w:val="center"/>
            </w:pPr>
            <w:r>
              <w:rPr>
                <w:sz w:val="20"/>
              </w:rPr>
              <w:t>REST</w:t>
            </w:r>
          </w:p>
        </w:tc>
        <w:tc>
          <w:tcPr>
            <w:tcW w:w="1915" w:type="dxa"/>
            <w:shd w:val="clear" w:color="auto" w:fill="D9E2F3"/>
          </w:tcPr>
          <w:p w14:paraId="1FE96313" w14:textId="77777777" w:rsidR="00C47ABA" w:rsidRDefault="00000000">
            <w:r>
              <w:rPr>
                <w:sz w:val="20"/>
              </w:rPr>
              <w:t>orderId, DELIVERED</w:t>
            </w:r>
          </w:p>
        </w:tc>
        <w:tc>
          <w:tcPr>
            <w:tcW w:w="1893" w:type="dxa"/>
            <w:shd w:val="clear" w:color="auto" w:fill="D9E2F3"/>
          </w:tcPr>
          <w:p w14:paraId="578A87CC" w14:textId="77777777" w:rsidR="00C47ABA" w:rsidRDefault="00C47ABA"/>
        </w:tc>
      </w:tr>
      <w:tr w:rsidR="00C47ABA" w14:paraId="35553317" w14:textId="77777777">
        <w:tc>
          <w:tcPr>
            <w:tcW w:w="503" w:type="dxa"/>
            <w:shd w:val="clear" w:color="auto" w:fill="231AFF"/>
          </w:tcPr>
          <w:p w14:paraId="292DB896" w14:textId="77777777" w:rsidR="00C47ABA" w:rsidRDefault="00000000">
            <w:pPr>
              <w:jc w:val="center"/>
            </w:pPr>
            <w:r>
              <w:rPr>
                <w:b/>
                <w:color w:val="FFFFFF"/>
                <w:sz w:val="20"/>
              </w:rPr>
              <w:t>18</w:t>
            </w:r>
          </w:p>
        </w:tc>
        <w:tc>
          <w:tcPr>
            <w:tcW w:w="1251" w:type="dxa"/>
          </w:tcPr>
          <w:p w14:paraId="5A0F1075" w14:textId="77777777" w:rsidR="00C47ABA" w:rsidRDefault="00000000">
            <w:r>
              <w:rPr>
                <w:sz w:val="20"/>
              </w:rPr>
              <w:t>Order Service</w:t>
            </w:r>
          </w:p>
        </w:tc>
        <w:tc>
          <w:tcPr>
            <w:tcW w:w="1251" w:type="dxa"/>
          </w:tcPr>
          <w:p w14:paraId="0EF73AAA" w14:textId="77777777" w:rsidR="00C47ABA" w:rsidRDefault="00000000">
            <w:r>
              <w:rPr>
                <w:sz w:val="20"/>
              </w:rPr>
              <w:t>Order DB</w:t>
            </w:r>
          </w:p>
        </w:tc>
        <w:tc>
          <w:tcPr>
            <w:tcW w:w="1461" w:type="dxa"/>
          </w:tcPr>
          <w:p w14:paraId="3D923D49" w14:textId="77777777" w:rsidR="00C47ABA" w:rsidRDefault="00000000">
            <w:r>
              <w:rPr>
                <w:sz w:val="20"/>
              </w:rPr>
              <w:t>UPDATE orders SET status = DELIVERED</w:t>
            </w:r>
          </w:p>
        </w:tc>
        <w:tc>
          <w:tcPr>
            <w:tcW w:w="849" w:type="dxa"/>
          </w:tcPr>
          <w:p w14:paraId="2E45F5D5" w14:textId="77777777" w:rsidR="00C47ABA" w:rsidRDefault="00000000">
            <w:pPr>
              <w:jc w:val="center"/>
            </w:pPr>
            <w:r>
              <w:rPr>
                <w:sz w:val="20"/>
              </w:rPr>
              <w:t>JDBC</w:t>
            </w:r>
          </w:p>
        </w:tc>
        <w:tc>
          <w:tcPr>
            <w:tcW w:w="1915" w:type="dxa"/>
          </w:tcPr>
          <w:p w14:paraId="4CF4BDD3" w14:textId="77777777" w:rsidR="00C47ABA" w:rsidRDefault="00C47ABA"/>
        </w:tc>
        <w:tc>
          <w:tcPr>
            <w:tcW w:w="1893" w:type="dxa"/>
          </w:tcPr>
          <w:p w14:paraId="64233280" w14:textId="77777777" w:rsidR="00C47ABA" w:rsidRDefault="00C47ABA"/>
        </w:tc>
      </w:tr>
      <w:tr w:rsidR="00C47ABA" w14:paraId="57FBAEFD" w14:textId="77777777">
        <w:tc>
          <w:tcPr>
            <w:tcW w:w="503" w:type="dxa"/>
            <w:shd w:val="clear" w:color="auto" w:fill="231AFF"/>
          </w:tcPr>
          <w:p w14:paraId="2095C3FC" w14:textId="77777777" w:rsidR="00C47ABA" w:rsidRDefault="00000000">
            <w:pPr>
              <w:jc w:val="center"/>
            </w:pPr>
            <w:r>
              <w:rPr>
                <w:b/>
                <w:color w:val="FFFFFF"/>
                <w:sz w:val="20"/>
              </w:rPr>
              <w:t>19</w:t>
            </w:r>
          </w:p>
        </w:tc>
        <w:tc>
          <w:tcPr>
            <w:tcW w:w="1251" w:type="dxa"/>
            <w:shd w:val="clear" w:color="auto" w:fill="D9E2F3"/>
          </w:tcPr>
          <w:p w14:paraId="2C8C7117" w14:textId="77777777" w:rsidR="00C47ABA" w:rsidRDefault="00000000">
            <w:r>
              <w:rPr>
                <w:sz w:val="20"/>
              </w:rPr>
              <w:t>Order Service</w:t>
            </w:r>
          </w:p>
        </w:tc>
        <w:tc>
          <w:tcPr>
            <w:tcW w:w="1251" w:type="dxa"/>
            <w:shd w:val="clear" w:color="auto" w:fill="D9E2F3"/>
          </w:tcPr>
          <w:p w14:paraId="22DB5154" w14:textId="77777777" w:rsidR="00C47ABA" w:rsidRDefault="00000000">
            <w:r>
              <w:rPr>
                <w:sz w:val="20"/>
              </w:rPr>
              <w:t>Order DB</w:t>
            </w:r>
          </w:p>
        </w:tc>
        <w:tc>
          <w:tcPr>
            <w:tcW w:w="1461" w:type="dxa"/>
            <w:shd w:val="clear" w:color="auto" w:fill="D9E2F3"/>
          </w:tcPr>
          <w:p w14:paraId="52CBD26A" w14:textId="77777777" w:rsidR="00C47ABA" w:rsidRDefault="00000000">
            <w:r>
              <w:rPr>
                <w:sz w:val="20"/>
              </w:rPr>
              <w:t>UPDATE orders SET delivered_at = NOW</w:t>
            </w:r>
          </w:p>
        </w:tc>
        <w:tc>
          <w:tcPr>
            <w:tcW w:w="849" w:type="dxa"/>
            <w:shd w:val="clear" w:color="auto" w:fill="D9E2F3"/>
          </w:tcPr>
          <w:p w14:paraId="7054109C" w14:textId="77777777" w:rsidR="00C47ABA" w:rsidRDefault="00000000">
            <w:pPr>
              <w:jc w:val="center"/>
            </w:pPr>
            <w:r>
              <w:rPr>
                <w:sz w:val="20"/>
              </w:rPr>
              <w:t>JDBC</w:t>
            </w:r>
          </w:p>
        </w:tc>
        <w:tc>
          <w:tcPr>
            <w:tcW w:w="1915" w:type="dxa"/>
            <w:shd w:val="clear" w:color="auto" w:fill="D9E2F3"/>
          </w:tcPr>
          <w:p w14:paraId="640E2449" w14:textId="77777777" w:rsidR="00C47ABA" w:rsidRDefault="00C47ABA"/>
        </w:tc>
        <w:tc>
          <w:tcPr>
            <w:tcW w:w="1893" w:type="dxa"/>
            <w:shd w:val="clear" w:color="auto" w:fill="D9E2F3"/>
          </w:tcPr>
          <w:p w14:paraId="0D92E8DA" w14:textId="77777777" w:rsidR="00C47ABA" w:rsidRDefault="00C47ABA"/>
        </w:tc>
      </w:tr>
      <w:tr w:rsidR="00C47ABA" w14:paraId="6E035A27" w14:textId="77777777">
        <w:tc>
          <w:tcPr>
            <w:tcW w:w="503" w:type="dxa"/>
            <w:shd w:val="clear" w:color="auto" w:fill="231AFF"/>
          </w:tcPr>
          <w:p w14:paraId="6D74F7CC" w14:textId="77777777" w:rsidR="00C47ABA" w:rsidRDefault="00000000">
            <w:pPr>
              <w:jc w:val="center"/>
            </w:pPr>
            <w:r>
              <w:rPr>
                <w:b/>
                <w:color w:val="FFFFFF"/>
                <w:sz w:val="20"/>
              </w:rPr>
              <w:t>20</w:t>
            </w:r>
          </w:p>
        </w:tc>
        <w:tc>
          <w:tcPr>
            <w:tcW w:w="1251" w:type="dxa"/>
          </w:tcPr>
          <w:p w14:paraId="3B534FC9" w14:textId="77777777" w:rsidR="00C47ABA" w:rsidRDefault="00000000">
            <w:r>
              <w:rPr>
                <w:sz w:val="20"/>
              </w:rPr>
              <w:t>Order Service</w:t>
            </w:r>
          </w:p>
        </w:tc>
        <w:tc>
          <w:tcPr>
            <w:tcW w:w="1251" w:type="dxa"/>
          </w:tcPr>
          <w:p w14:paraId="0628A378" w14:textId="77777777" w:rsidR="00C47ABA" w:rsidRDefault="00000000">
            <w:r>
              <w:rPr>
                <w:sz w:val="20"/>
              </w:rPr>
              <w:t>Notification Service</w:t>
            </w:r>
          </w:p>
        </w:tc>
        <w:tc>
          <w:tcPr>
            <w:tcW w:w="1461" w:type="dxa"/>
          </w:tcPr>
          <w:p w14:paraId="6013F714" w14:textId="77777777" w:rsidR="00C47ABA" w:rsidRDefault="00000000">
            <w:r>
              <w:rPr>
                <w:sz w:val="20"/>
              </w:rPr>
              <w:t>sendDeliveryConfirmation</w:t>
            </w:r>
          </w:p>
        </w:tc>
        <w:tc>
          <w:tcPr>
            <w:tcW w:w="849" w:type="dxa"/>
          </w:tcPr>
          <w:p w14:paraId="78FA94DA" w14:textId="77777777" w:rsidR="00C47ABA" w:rsidRDefault="00000000">
            <w:pPr>
              <w:jc w:val="center"/>
            </w:pPr>
            <w:r>
              <w:rPr>
                <w:sz w:val="20"/>
              </w:rPr>
              <w:t>REST</w:t>
            </w:r>
          </w:p>
        </w:tc>
        <w:tc>
          <w:tcPr>
            <w:tcW w:w="1915" w:type="dxa"/>
          </w:tcPr>
          <w:p w14:paraId="402D6030" w14:textId="77777777" w:rsidR="00C47ABA" w:rsidRDefault="00000000">
            <w:r>
              <w:rPr>
                <w:sz w:val="20"/>
              </w:rPr>
              <w:t>order</w:t>
            </w:r>
          </w:p>
        </w:tc>
        <w:tc>
          <w:tcPr>
            <w:tcW w:w="1893" w:type="dxa"/>
          </w:tcPr>
          <w:p w14:paraId="27CFE7FB" w14:textId="77777777" w:rsidR="00C47ABA" w:rsidRDefault="00C47ABA"/>
        </w:tc>
      </w:tr>
      <w:tr w:rsidR="00C47ABA" w14:paraId="43F0F995" w14:textId="77777777">
        <w:tc>
          <w:tcPr>
            <w:tcW w:w="503" w:type="dxa"/>
            <w:shd w:val="clear" w:color="auto" w:fill="231AFF"/>
          </w:tcPr>
          <w:p w14:paraId="11A67F6F" w14:textId="77777777" w:rsidR="00C47ABA" w:rsidRDefault="00000000">
            <w:pPr>
              <w:jc w:val="center"/>
            </w:pPr>
            <w:r>
              <w:rPr>
                <w:b/>
                <w:color w:val="FFFFFF"/>
                <w:sz w:val="20"/>
              </w:rPr>
              <w:t>21</w:t>
            </w:r>
          </w:p>
        </w:tc>
        <w:tc>
          <w:tcPr>
            <w:tcW w:w="1251" w:type="dxa"/>
            <w:shd w:val="clear" w:color="auto" w:fill="D9E2F3"/>
          </w:tcPr>
          <w:p w14:paraId="3B738324" w14:textId="77777777" w:rsidR="00C47ABA" w:rsidRDefault="00000000">
            <w:r>
              <w:rPr>
                <w:sz w:val="20"/>
              </w:rPr>
              <w:t>Notification Service</w:t>
            </w:r>
          </w:p>
        </w:tc>
        <w:tc>
          <w:tcPr>
            <w:tcW w:w="1251" w:type="dxa"/>
            <w:shd w:val="clear" w:color="auto" w:fill="D9E2F3"/>
          </w:tcPr>
          <w:p w14:paraId="597AD04C" w14:textId="77777777" w:rsidR="00C47ABA" w:rsidRDefault="00000000">
            <w:r>
              <w:rPr>
                <w:sz w:val="20"/>
              </w:rPr>
              <w:t>Customer</w:t>
            </w:r>
          </w:p>
        </w:tc>
        <w:tc>
          <w:tcPr>
            <w:tcW w:w="1461" w:type="dxa"/>
            <w:shd w:val="clear" w:color="auto" w:fill="D9E2F3"/>
          </w:tcPr>
          <w:p w14:paraId="5795D3BE" w14:textId="77777777" w:rsidR="00C47ABA" w:rsidRDefault="00000000">
            <w:r>
              <w:rPr>
                <w:sz w:val="20"/>
              </w:rPr>
              <w:t>SMS "Order delivered!"</w:t>
            </w:r>
          </w:p>
        </w:tc>
        <w:tc>
          <w:tcPr>
            <w:tcW w:w="849" w:type="dxa"/>
            <w:shd w:val="clear" w:color="auto" w:fill="D9E2F3"/>
          </w:tcPr>
          <w:p w14:paraId="29E8FB96" w14:textId="77777777" w:rsidR="00C47ABA" w:rsidRDefault="00000000">
            <w:pPr>
              <w:jc w:val="center"/>
            </w:pPr>
            <w:r>
              <w:rPr>
                <w:sz w:val="20"/>
              </w:rPr>
              <w:t>REST</w:t>
            </w:r>
          </w:p>
        </w:tc>
        <w:tc>
          <w:tcPr>
            <w:tcW w:w="1915" w:type="dxa"/>
            <w:shd w:val="clear" w:color="auto" w:fill="D9E2F3"/>
          </w:tcPr>
          <w:p w14:paraId="6A0881FB" w14:textId="77777777" w:rsidR="00C47ABA" w:rsidRDefault="00C47ABA"/>
        </w:tc>
        <w:tc>
          <w:tcPr>
            <w:tcW w:w="1893" w:type="dxa"/>
            <w:shd w:val="clear" w:color="auto" w:fill="D9E2F3"/>
          </w:tcPr>
          <w:p w14:paraId="636F67E0" w14:textId="77777777" w:rsidR="00C47ABA" w:rsidRDefault="00C47ABA"/>
        </w:tc>
      </w:tr>
      <w:tr w:rsidR="00C47ABA" w14:paraId="6AA69596" w14:textId="77777777">
        <w:tc>
          <w:tcPr>
            <w:tcW w:w="503" w:type="dxa"/>
            <w:shd w:val="clear" w:color="auto" w:fill="231AFF"/>
          </w:tcPr>
          <w:p w14:paraId="0EA3909D" w14:textId="77777777" w:rsidR="00C47ABA" w:rsidRDefault="00000000">
            <w:pPr>
              <w:jc w:val="center"/>
            </w:pPr>
            <w:r>
              <w:rPr>
                <w:b/>
                <w:color w:val="FFFFFF"/>
                <w:sz w:val="20"/>
              </w:rPr>
              <w:t>22</w:t>
            </w:r>
          </w:p>
        </w:tc>
        <w:tc>
          <w:tcPr>
            <w:tcW w:w="1251" w:type="dxa"/>
          </w:tcPr>
          <w:p w14:paraId="33EF9574" w14:textId="77777777" w:rsidR="00C47ABA" w:rsidRDefault="00000000">
            <w:r>
              <w:rPr>
                <w:sz w:val="20"/>
              </w:rPr>
              <w:t>Notification Service</w:t>
            </w:r>
          </w:p>
        </w:tc>
        <w:tc>
          <w:tcPr>
            <w:tcW w:w="1251" w:type="dxa"/>
          </w:tcPr>
          <w:p w14:paraId="09454262" w14:textId="77777777" w:rsidR="00C47ABA" w:rsidRDefault="00000000">
            <w:r>
              <w:rPr>
                <w:sz w:val="20"/>
              </w:rPr>
              <w:t>Customer</w:t>
            </w:r>
          </w:p>
        </w:tc>
        <w:tc>
          <w:tcPr>
            <w:tcW w:w="1461" w:type="dxa"/>
          </w:tcPr>
          <w:p w14:paraId="411068C4" w14:textId="77777777" w:rsidR="00C47ABA" w:rsidRDefault="00000000">
            <w:r>
              <w:rPr>
                <w:sz w:val="20"/>
              </w:rPr>
              <w:t>Email "Rate your experience"</w:t>
            </w:r>
          </w:p>
        </w:tc>
        <w:tc>
          <w:tcPr>
            <w:tcW w:w="849" w:type="dxa"/>
          </w:tcPr>
          <w:p w14:paraId="2D9005C4" w14:textId="77777777" w:rsidR="00C47ABA" w:rsidRDefault="00000000">
            <w:pPr>
              <w:jc w:val="center"/>
            </w:pPr>
            <w:r>
              <w:rPr>
                <w:sz w:val="20"/>
              </w:rPr>
              <w:t>REST</w:t>
            </w:r>
          </w:p>
        </w:tc>
        <w:tc>
          <w:tcPr>
            <w:tcW w:w="1915" w:type="dxa"/>
          </w:tcPr>
          <w:p w14:paraId="0939EC86" w14:textId="77777777" w:rsidR="00C47ABA" w:rsidRDefault="00C47ABA"/>
        </w:tc>
        <w:tc>
          <w:tcPr>
            <w:tcW w:w="1893" w:type="dxa"/>
          </w:tcPr>
          <w:p w14:paraId="0E338CA0" w14:textId="77777777" w:rsidR="00C47ABA" w:rsidRDefault="00C47ABA"/>
        </w:tc>
      </w:tr>
    </w:tbl>
    <w:p w14:paraId="13C595EE" w14:textId="77777777" w:rsidR="00C47ABA" w:rsidRDefault="00000000">
      <w:r>
        <w:rPr>
          <w:i/>
          <w:color w:val="646464"/>
          <w:sz w:val="20"/>
        </w:rPr>
        <w:t>[*] Indicates that the data element is optional</w:t>
      </w:r>
    </w:p>
    <w:p w14:paraId="1E15774C" w14:textId="77777777" w:rsidR="00C47ABA" w:rsidRDefault="00000000">
      <w:pPr>
        <w:pBdr>
          <w:bottom w:val="single" w:sz="4" w:space="1" w:color="231AFF"/>
        </w:pBdr>
        <w:spacing w:before="200" w:after="120"/>
        <w:outlineLvl w:val="1"/>
      </w:pPr>
      <w:bookmarkStart w:id="21" w:name="_Toc222317324"/>
      <w:r>
        <w:rPr>
          <w:rFonts w:ascii="Calibri Light" w:hAnsi="Calibri Light"/>
          <w:b/>
          <w:color w:val="231AFF"/>
          <w:sz w:val="26"/>
        </w:rPr>
        <w:t>5.4. Error Handling</w:t>
      </w:r>
      <w:bookmarkEnd w:id="21"/>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C47ABA" w14:paraId="3B7ADDEE" w14:textId="77777777">
        <w:tc>
          <w:tcPr>
            <w:tcW w:w="503" w:type="dxa"/>
            <w:shd w:val="clear" w:color="auto" w:fill="231AFF"/>
          </w:tcPr>
          <w:p w14:paraId="388E5C0D" w14:textId="77777777" w:rsidR="00C47ABA" w:rsidRDefault="00000000">
            <w:pPr>
              <w:jc w:val="center"/>
            </w:pPr>
            <w:r>
              <w:rPr>
                <w:b/>
                <w:color w:val="FFFFFF"/>
                <w:sz w:val="20"/>
              </w:rPr>
              <w:t>#</w:t>
            </w:r>
          </w:p>
        </w:tc>
        <w:tc>
          <w:tcPr>
            <w:tcW w:w="1440" w:type="dxa"/>
            <w:shd w:val="clear" w:color="auto" w:fill="231AFF"/>
          </w:tcPr>
          <w:p w14:paraId="486E3677" w14:textId="77777777" w:rsidR="00C47ABA" w:rsidRDefault="00000000">
            <w:pPr>
              <w:jc w:val="center"/>
            </w:pPr>
            <w:r>
              <w:rPr>
                <w:b/>
                <w:color w:val="FFFFFF"/>
                <w:sz w:val="20"/>
              </w:rPr>
              <w:t>Source</w:t>
            </w:r>
          </w:p>
        </w:tc>
        <w:tc>
          <w:tcPr>
            <w:tcW w:w="1440" w:type="dxa"/>
            <w:shd w:val="clear" w:color="auto" w:fill="231AFF"/>
          </w:tcPr>
          <w:p w14:paraId="472C419B" w14:textId="77777777" w:rsidR="00C47ABA" w:rsidRDefault="00000000">
            <w:pPr>
              <w:jc w:val="center"/>
            </w:pPr>
            <w:r>
              <w:rPr>
                <w:b/>
                <w:color w:val="FFFFFF"/>
                <w:sz w:val="20"/>
              </w:rPr>
              <w:t>Destination</w:t>
            </w:r>
          </w:p>
        </w:tc>
        <w:tc>
          <w:tcPr>
            <w:tcW w:w="2592" w:type="dxa"/>
            <w:shd w:val="clear" w:color="auto" w:fill="231AFF"/>
          </w:tcPr>
          <w:p w14:paraId="07DDB100" w14:textId="77777777" w:rsidR="00C47ABA" w:rsidRDefault="00000000">
            <w:pPr>
              <w:jc w:val="center"/>
            </w:pPr>
            <w:r>
              <w:rPr>
                <w:b/>
                <w:color w:val="FFFFFF"/>
                <w:sz w:val="20"/>
              </w:rPr>
              <w:t>Scenario</w:t>
            </w:r>
          </w:p>
        </w:tc>
        <w:tc>
          <w:tcPr>
            <w:tcW w:w="3168" w:type="dxa"/>
            <w:shd w:val="clear" w:color="auto" w:fill="231AFF"/>
          </w:tcPr>
          <w:p w14:paraId="5EDC10BC" w14:textId="77777777" w:rsidR="00C47ABA" w:rsidRDefault="00000000">
            <w:pPr>
              <w:jc w:val="center"/>
            </w:pPr>
            <w:r>
              <w:rPr>
                <w:b/>
                <w:color w:val="FFFFFF"/>
                <w:sz w:val="20"/>
              </w:rPr>
              <w:t>Handling</w:t>
            </w:r>
          </w:p>
        </w:tc>
      </w:tr>
      <w:tr w:rsidR="00C47ABA" w14:paraId="462D3C9D" w14:textId="77777777">
        <w:tc>
          <w:tcPr>
            <w:tcW w:w="503" w:type="dxa"/>
            <w:shd w:val="clear" w:color="auto" w:fill="231AFF"/>
          </w:tcPr>
          <w:p w14:paraId="73A0C0EF" w14:textId="77777777" w:rsidR="00C47ABA" w:rsidRDefault="00000000">
            <w:pPr>
              <w:jc w:val="center"/>
            </w:pPr>
            <w:r>
              <w:rPr>
                <w:b/>
                <w:color w:val="FFFFFF"/>
                <w:sz w:val="20"/>
              </w:rPr>
              <w:t>1</w:t>
            </w:r>
          </w:p>
        </w:tc>
        <w:tc>
          <w:tcPr>
            <w:tcW w:w="1440" w:type="dxa"/>
            <w:shd w:val="clear" w:color="auto" w:fill="D9E2F3"/>
          </w:tcPr>
          <w:p w14:paraId="791689FB" w14:textId="77777777" w:rsidR="00C47ABA" w:rsidRDefault="00000000">
            <w:r>
              <w:rPr>
                <w:sz w:val="20"/>
              </w:rPr>
              <w:t>Mobile App</w:t>
            </w:r>
          </w:p>
        </w:tc>
        <w:tc>
          <w:tcPr>
            <w:tcW w:w="1440" w:type="dxa"/>
            <w:shd w:val="clear" w:color="auto" w:fill="D9E2F3"/>
          </w:tcPr>
          <w:p w14:paraId="70B85772" w14:textId="77777777" w:rsidR="00C47ABA" w:rsidRDefault="00000000">
            <w:r>
              <w:rPr>
                <w:sz w:val="20"/>
              </w:rPr>
              <w:t>Order Service</w:t>
            </w:r>
          </w:p>
        </w:tc>
        <w:tc>
          <w:tcPr>
            <w:tcW w:w="2592" w:type="dxa"/>
            <w:shd w:val="clear" w:color="auto" w:fill="D9E2F3"/>
          </w:tcPr>
          <w:p w14:paraId="6AFF9497" w14:textId="77777777" w:rsidR="00C47ABA" w:rsidRDefault="00000000">
            <w:r>
              <w:rPr>
                <w:b/>
                <w:sz w:val="20"/>
              </w:rPr>
              <w:t>getOrderStatus(orderId)</w:t>
            </w:r>
          </w:p>
          <w:p w14:paraId="69F45F83" w14:textId="77777777" w:rsidR="00C47ABA" w:rsidRDefault="00000000">
            <w:pPr>
              <w:spacing w:before="40"/>
            </w:pPr>
            <w:r>
              <w:rPr>
                <w:sz w:val="20"/>
              </w:rPr>
              <w:t>Service unavailability</w:t>
            </w:r>
          </w:p>
        </w:tc>
        <w:tc>
          <w:tcPr>
            <w:tcW w:w="3168" w:type="dxa"/>
            <w:shd w:val="clear" w:color="auto" w:fill="D9E2F3"/>
          </w:tcPr>
          <w:p w14:paraId="5F010BC4" w14:textId="77777777" w:rsidR="00C47ABA" w:rsidRDefault="00000000">
            <w:r>
              <w:rPr>
                <w:sz w:val="20"/>
              </w:rPr>
              <w:t>Retry up to 3 times with exponential backoff; Return cached response if available; Notify user of failure</w:t>
            </w:r>
          </w:p>
        </w:tc>
      </w:tr>
      <w:tr w:rsidR="00C47ABA" w14:paraId="3B2D5F9E" w14:textId="77777777">
        <w:tc>
          <w:tcPr>
            <w:tcW w:w="503" w:type="dxa"/>
            <w:shd w:val="clear" w:color="auto" w:fill="231AFF"/>
          </w:tcPr>
          <w:p w14:paraId="507B27C7" w14:textId="77777777" w:rsidR="00C47ABA" w:rsidRDefault="00000000">
            <w:pPr>
              <w:jc w:val="center"/>
            </w:pPr>
            <w:r>
              <w:rPr>
                <w:b/>
                <w:color w:val="FFFFFF"/>
                <w:sz w:val="20"/>
              </w:rPr>
              <w:t>2</w:t>
            </w:r>
          </w:p>
        </w:tc>
        <w:tc>
          <w:tcPr>
            <w:tcW w:w="1440" w:type="dxa"/>
          </w:tcPr>
          <w:p w14:paraId="1FB1E7D8" w14:textId="77777777" w:rsidR="00C47ABA" w:rsidRDefault="00000000">
            <w:r>
              <w:rPr>
                <w:sz w:val="20"/>
              </w:rPr>
              <w:t>Order Service</w:t>
            </w:r>
          </w:p>
        </w:tc>
        <w:tc>
          <w:tcPr>
            <w:tcW w:w="1440" w:type="dxa"/>
          </w:tcPr>
          <w:p w14:paraId="07180830" w14:textId="77777777" w:rsidR="00C47ABA" w:rsidRDefault="00000000">
            <w:r>
              <w:rPr>
                <w:sz w:val="20"/>
              </w:rPr>
              <w:t>Fulfillment Service</w:t>
            </w:r>
          </w:p>
        </w:tc>
        <w:tc>
          <w:tcPr>
            <w:tcW w:w="2592" w:type="dxa"/>
          </w:tcPr>
          <w:p w14:paraId="3FFECE30" w14:textId="77777777" w:rsidR="00C47ABA" w:rsidRDefault="00000000">
            <w:r>
              <w:rPr>
                <w:b/>
                <w:sz w:val="20"/>
              </w:rPr>
              <w:t>sendFulfillmentRequest(orderId)</w:t>
            </w:r>
          </w:p>
          <w:p w14:paraId="2D38DC7C" w14:textId="77777777" w:rsidR="00C47ABA" w:rsidRDefault="00000000">
            <w:pPr>
              <w:spacing w:before="40"/>
            </w:pPr>
            <w:r>
              <w:rPr>
                <w:sz w:val="20"/>
              </w:rPr>
              <w:t>Duplicate request</w:t>
            </w:r>
          </w:p>
        </w:tc>
        <w:tc>
          <w:tcPr>
            <w:tcW w:w="3168" w:type="dxa"/>
          </w:tcPr>
          <w:p w14:paraId="796F3ABD" w14:textId="77777777" w:rsidR="00C47ABA" w:rsidRDefault="00000000">
            <w:r>
              <w:rPr>
                <w:sz w:val="20"/>
              </w:rPr>
              <w:t>Ensure idempotency to avoid duplicates on retry; Return error code to upstream caller; Queue request for asynchronous retry</w:t>
            </w:r>
          </w:p>
        </w:tc>
      </w:tr>
      <w:tr w:rsidR="00C47ABA" w14:paraId="5BA1F1DA" w14:textId="77777777">
        <w:tc>
          <w:tcPr>
            <w:tcW w:w="503" w:type="dxa"/>
            <w:shd w:val="clear" w:color="auto" w:fill="231AFF"/>
          </w:tcPr>
          <w:p w14:paraId="56BA0D15" w14:textId="77777777" w:rsidR="00C47ABA" w:rsidRDefault="00000000">
            <w:pPr>
              <w:jc w:val="center"/>
            </w:pPr>
            <w:r>
              <w:rPr>
                <w:b/>
                <w:color w:val="FFFFFF"/>
                <w:sz w:val="20"/>
              </w:rPr>
              <w:lastRenderedPageBreak/>
              <w:t>3</w:t>
            </w:r>
          </w:p>
        </w:tc>
        <w:tc>
          <w:tcPr>
            <w:tcW w:w="1440" w:type="dxa"/>
            <w:shd w:val="clear" w:color="auto" w:fill="D9E2F3"/>
          </w:tcPr>
          <w:p w14:paraId="3A94D2EB" w14:textId="77777777" w:rsidR="00C47ABA" w:rsidRDefault="00000000">
            <w:r>
              <w:rPr>
                <w:sz w:val="20"/>
              </w:rPr>
              <w:t>Fulfillment Service</w:t>
            </w:r>
          </w:p>
        </w:tc>
        <w:tc>
          <w:tcPr>
            <w:tcW w:w="1440" w:type="dxa"/>
            <w:shd w:val="clear" w:color="auto" w:fill="D9E2F3"/>
          </w:tcPr>
          <w:p w14:paraId="7A6C579C" w14:textId="77777777" w:rsidR="00C47ABA" w:rsidRDefault="00000000">
            <w:r>
              <w:rPr>
                <w:sz w:val="20"/>
              </w:rPr>
              <w:t>Warehouse</w:t>
            </w:r>
          </w:p>
        </w:tc>
        <w:tc>
          <w:tcPr>
            <w:tcW w:w="2592" w:type="dxa"/>
            <w:shd w:val="clear" w:color="auto" w:fill="D9E2F3"/>
          </w:tcPr>
          <w:p w14:paraId="2969FE80" w14:textId="77777777" w:rsidR="00C47ABA" w:rsidRDefault="00000000">
            <w:r>
              <w:rPr>
                <w:b/>
                <w:sz w:val="20"/>
              </w:rPr>
              <w:t>sendFulfillmentRequest(orderId)</w:t>
            </w:r>
          </w:p>
          <w:p w14:paraId="62552DAB" w14:textId="77777777" w:rsidR="00C47ABA" w:rsidRDefault="00000000">
            <w:pPr>
              <w:spacing w:before="40"/>
            </w:pPr>
            <w:r>
              <w:rPr>
                <w:sz w:val="20"/>
              </w:rPr>
              <w:t>Service unavailability</w:t>
            </w:r>
          </w:p>
        </w:tc>
        <w:tc>
          <w:tcPr>
            <w:tcW w:w="3168" w:type="dxa"/>
            <w:shd w:val="clear" w:color="auto" w:fill="D9E2F3"/>
          </w:tcPr>
          <w:p w14:paraId="78C5E9A9" w14:textId="77777777" w:rsidR="00C47ABA" w:rsidRDefault="00000000">
            <w:r>
              <w:rPr>
                <w:sz w:val="20"/>
              </w:rPr>
              <w:t>Retry up to 3 times with exponential backoff; Return cached response if available; Notify user of failure</w:t>
            </w:r>
          </w:p>
        </w:tc>
      </w:tr>
      <w:tr w:rsidR="00C47ABA" w14:paraId="4274FCD7" w14:textId="77777777">
        <w:tc>
          <w:tcPr>
            <w:tcW w:w="503" w:type="dxa"/>
            <w:shd w:val="clear" w:color="auto" w:fill="231AFF"/>
          </w:tcPr>
          <w:p w14:paraId="6EC822F7" w14:textId="77777777" w:rsidR="00C47ABA" w:rsidRDefault="00000000">
            <w:pPr>
              <w:jc w:val="center"/>
            </w:pPr>
            <w:r>
              <w:rPr>
                <w:b/>
                <w:color w:val="FFFFFF"/>
                <w:sz w:val="20"/>
              </w:rPr>
              <w:t>4</w:t>
            </w:r>
          </w:p>
        </w:tc>
        <w:tc>
          <w:tcPr>
            <w:tcW w:w="1440" w:type="dxa"/>
          </w:tcPr>
          <w:p w14:paraId="0EF257B8" w14:textId="77777777" w:rsidR="00C47ABA" w:rsidRDefault="00000000">
            <w:r>
              <w:rPr>
                <w:sz w:val="20"/>
              </w:rPr>
              <w:t>Fulfillment Service</w:t>
            </w:r>
          </w:p>
        </w:tc>
        <w:tc>
          <w:tcPr>
            <w:tcW w:w="1440" w:type="dxa"/>
          </w:tcPr>
          <w:p w14:paraId="021BD63C" w14:textId="77777777" w:rsidR="00C47ABA" w:rsidRDefault="00000000">
            <w:r>
              <w:rPr>
                <w:sz w:val="20"/>
              </w:rPr>
              <w:t>Shipping Service</w:t>
            </w:r>
          </w:p>
        </w:tc>
        <w:tc>
          <w:tcPr>
            <w:tcW w:w="2592" w:type="dxa"/>
          </w:tcPr>
          <w:p w14:paraId="00F66B9B" w14:textId="77777777" w:rsidR="00C47ABA" w:rsidRDefault="00000000">
            <w:r>
              <w:rPr>
                <w:b/>
                <w:sz w:val="20"/>
              </w:rPr>
              <w:t>createShipment(orderId, trackingNumber)</w:t>
            </w:r>
          </w:p>
          <w:p w14:paraId="088AC872" w14:textId="77777777" w:rsidR="00C47ABA" w:rsidRDefault="00000000">
            <w:pPr>
              <w:spacing w:before="40"/>
            </w:pPr>
            <w:r>
              <w:rPr>
                <w:sz w:val="20"/>
              </w:rPr>
              <w:t>Validation failure</w:t>
            </w:r>
          </w:p>
        </w:tc>
        <w:tc>
          <w:tcPr>
            <w:tcW w:w="3168" w:type="dxa"/>
          </w:tcPr>
          <w:p w14:paraId="4F386B30" w14:textId="77777777" w:rsidR="00C47ABA" w:rsidRDefault="00000000">
            <w:r>
              <w:rPr>
                <w:sz w:val="20"/>
              </w:rPr>
              <w:t>Ensure idempotency to avoid duplicates on retry; Return error code to upstream caller; Queue request for asynchronous retry</w:t>
            </w:r>
          </w:p>
        </w:tc>
      </w:tr>
      <w:tr w:rsidR="00C47ABA" w14:paraId="478417F8" w14:textId="77777777">
        <w:tc>
          <w:tcPr>
            <w:tcW w:w="503" w:type="dxa"/>
            <w:shd w:val="clear" w:color="auto" w:fill="231AFF"/>
          </w:tcPr>
          <w:p w14:paraId="1D149F72" w14:textId="77777777" w:rsidR="00C47ABA" w:rsidRDefault="00000000">
            <w:pPr>
              <w:jc w:val="center"/>
            </w:pPr>
            <w:r>
              <w:rPr>
                <w:b/>
                <w:color w:val="FFFFFF"/>
                <w:sz w:val="20"/>
              </w:rPr>
              <w:t>5</w:t>
            </w:r>
          </w:p>
        </w:tc>
        <w:tc>
          <w:tcPr>
            <w:tcW w:w="1440" w:type="dxa"/>
            <w:shd w:val="clear" w:color="auto" w:fill="D9E2F3"/>
          </w:tcPr>
          <w:p w14:paraId="3B359C00" w14:textId="77777777" w:rsidR="00C47ABA" w:rsidRDefault="00000000">
            <w:r>
              <w:rPr>
                <w:sz w:val="20"/>
              </w:rPr>
              <w:t>Shipping Service</w:t>
            </w:r>
          </w:p>
        </w:tc>
        <w:tc>
          <w:tcPr>
            <w:tcW w:w="1440" w:type="dxa"/>
            <w:shd w:val="clear" w:color="auto" w:fill="D9E2F3"/>
          </w:tcPr>
          <w:p w14:paraId="12AE7FB3" w14:textId="77777777" w:rsidR="00C47ABA" w:rsidRDefault="00000000">
            <w:r>
              <w:rPr>
                <w:sz w:val="20"/>
              </w:rPr>
              <w:t>Carrier (DHL)</w:t>
            </w:r>
          </w:p>
        </w:tc>
        <w:tc>
          <w:tcPr>
            <w:tcW w:w="2592" w:type="dxa"/>
            <w:shd w:val="clear" w:color="auto" w:fill="D9E2F3"/>
          </w:tcPr>
          <w:p w14:paraId="4B65A562" w14:textId="77777777" w:rsidR="00C47ABA" w:rsidRDefault="00000000">
            <w:r>
              <w:rPr>
                <w:b/>
                <w:sz w:val="20"/>
              </w:rPr>
              <w:t>registerShipment(trackingNumber)</w:t>
            </w:r>
          </w:p>
          <w:p w14:paraId="158672A7" w14:textId="77777777" w:rsidR="00C47ABA" w:rsidRDefault="00000000">
            <w:pPr>
              <w:spacing w:before="40"/>
            </w:pPr>
            <w:r>
              <w:rPr>
                <w:sz w:val="20"/>
              </w:rPr>
              <w:t>Service unavailability</w:t>
            </w:r>
          </w:p>
        </w:tc>
        <w:tc>
          <w:tcPr>
            <w:tcW w:w="3168" w:type="dxa"/>
            <w:shd w:val="clear" w:color="auto" w:fill="D9E2F3"/>
          </w:tcPr>
          <w:p w14:paraId="61E9202C" w14:textId="77777777" w:rsidR="00C47ABA" w:rsidRDefault="00000000">
            <w:r>
              <w:rPr>
                <w:sz w:val="20"/>
              </w:rPr>
              <w:t>Retry up to 3 times with exponential backoff; Return cached response if available; Notify user of failure</w:t>
            </w:r>
          </w:p>
        </w:tc>
      </w:tr>
      <w:tr w:rsidR="00C47ABA" w14:paraId="38CB247C" w14:textId="77777777">
        <w:tc>
          <w:tcPr>
            <w:tcW w:w="503" w:type="dxa"/>
            <w:shd w:val="clear" w:color="auto" w:fill="231AFF"/>
          </w:tcPr>
          <w:p w14:paraId="319852B8" w14:textId="77777777" w:rsidR="00C47ABA" w:rsidRDefault="00000000">
            <w:pPr>
              <w:jc w:val="center"/>
            </w:pPr>
            <w:r>
              <w:rPr>
                <w:b/>
                <w:color w:val="FFFFFF"/>
                <w:sz w:val="20"/>
              </w:rPr>
              <w:t>6</w:t>
            </w:r>
          </w:p>
        </w:tc>
        <w:tc>
          <w:tcPr>
            <w:tcW w:w="1440" w:type="dxa"/>
          </w:tcPr>
          <w:p w14:paraId="3BAA3D94" w14:textId="77777777" w:rsidR="00C47ABA" w:rsidRDefault="00000000">
            <w:r>
              <w:rPr>
                <w:sz w:val="20"/>
              </w:rPr>
              <w:t>Shipping Service</w:t>
            </w:r>
          </w:p>
        </w:tc>
        <w:tc>
          <w:tcPr>
            <w:tcW w:w="1440" w:type="dxa"/>
          </w:tcPr>
          <w:p w14:paraId="0D091D5A" w14:textId="77777777" w:rsidR="00C47ABA" w:rsidRDefault="00000000">
            <w:r>
              <w:rPr>
                <w:sz w:val="20"/>
              </w:rPr>
              <w:t>Carrier (DHL)</w:t>
            </w:r>
          </w:p>
        </w:tc>
        <w:tc>
          <w:tcPr>
            <w:tcW w:w="2592" w:type="dxa"/>
          </w:tcPr>
          <w:p w14:paraId="31B7BD38" w14:textId="77777777" w:rsidR="00C47ABA" w:rsidRDefault="00000000">
            <w:r>
              <w:rPr>
                <w:b/>
                <w:sz w:val="20"/>
              </w:rPr>
              <w:t>registerShipment(trackingNumber)</w:t>
            </w:r>
          </w:p>
          <w:p w14:paraId="70E2D7AC" w14:textId="77777777" w:rsidR="00C47ABA" w:rsidRDefault="00000000">
            <w:pPr>
              <w:spacing w:before="40"/>
            </w:pPr>
            <w:r>
              <w:rPr>
                <w:sz w:val="20"/>
              </w:rPr>
              <w:t>Duplicate request</w:t>
            </w:r>
          </w:p>
        </w:tc>
        <w:tc>
          <w:tcPr>
            <w:tcW w:w="3168" w:type="dxa"/>
          </w:tcPr>
          <w:p w14:paraId="4978C284" w14:textId="77777777" w:rsidR="00C47ABA" w:rsidRDefault="00000000">
            <w:r>
              <w:rPr>
                <w:sz w:val="20"/>
              </w:rPr>
              <w:t>Ensure idempotency to avoid duplicates on retry; Return error code to upstream caller; Queue request for asynchronous retry</w:t>
            </w:r>
          </w:p>
        </w:tc>
      </w:tr>
      <w:tr w:rsidR="00C47ABA" w14:paraId="1BC77524" w14:textId="77777777">
        <w:tc>
          <w:tcPr>
            <w:tcW w:w="503" w:type="dxa"/>
            <w:shd w:val="clear" w:color="auto" w:fill="231AFF"/>
          </w:tcPr>
          <w:p w14:paraId="64437D6A" w14:textId="77777777" w:rsidR="00C47ABA" w:rsidRDefault="00000000">
            <w:pPr>
              <w:jc w:val="center"/>
            </w:pPr>
            <w:r>
              <w:rPr>
                <w:b/>
                <w:color w:val="FFFFFF"/>
                <w:sz w:val="20"/>
              </w:rPr>
              <w:t>7</w:t>
            </w:r>
          </w:p>
        </w:tc>
        <w:tc>
          <w:tcPr>
            <w:tcW w:w="1440" w:type="dxa"/>
            <w:shd w:val="clear" w:color="auto" w:fill="D9E2F3"/>
          </w:tcPr>
          <w:p w14:paraId="0C2F3995" w14:textId="77777777" w:rsidR="00C47ABA" w:rsidRDefault="00000000">
            <w:r>
              <w:rPr>
                <w:sz w:val="20"/>
              </w:rPr>
              <w:t>Notification Service</w:t>
            </w:r>
          </w:p>
        </w:tc>
        <w:tc>
          <w:tcPr>
            <w:tcW w:w="1440" w:type="dxa"/>
            <w:shd w:val="clear" w:color="auto" w:fill="D9E2F3"/>
          </w:tcPr>
          <w:p w14:paraId="0AC0B617" w14:textId="77777777" w:rsidR="00C47ABA" w:rsidRDefault="00000000">
            <w:r>
              <w:rPr>
                <w:sz w:val="20"/>
              </w:rPr>
              <w:t>Customer</w:t>
            </w:r>
          </w:p>
        </w:tc>
        <w:tc>
          <w:tcPr>
            <w:tcW w:w="2592" w:type="dxa"/>
            <w:shd w:val="clear" w:color="auto" w:fill="D9E2F3"/>
          </w:tcPr>
          <w:p w14:paraId="1E16433C" w14:textId="77777777" w:rsidR="00C47ABA" w:rsidRDefault="00000000">
            <w:r>
              <w:rPr>
                <w:b/>
                <w:sz w:val="20"/>
              </w:rPr>
              <w:t>sendShippingNotification(order)</w:t>
            </w:r>
          </w:p>
          <w:p w14:paraId="571E1516" w14:textId="77777777" w:rsidR="00C47ABA" w:rsidRDefault="00000000">
            <w:pPr>
              <w:spacing w:before="40"/>
            </w:pPr>
            <w:r>
              <w:rPr>
                <w:sz w:val="20"/>
              </w:rPr>
              <w:t>Service unavailability</w:t>
            </w:r>
          </w:p>
        </w:tc>
        <w:tc>
          <w:tcPr>
            <w:tcW w:w="3168" w:type="dxa"/>
            <w:shd w:val="clear" w:color="auto" w:fill="D9E2F3"/>
          </w:tcPr>
          <w:p w14:paraId="381BC0FD" w14:textId="77777777" w:rsidR="00C47ABA" w:rsidRDefault="00000000">
            <w:r>
              <w:rPr>
                <w:sz w:val="20"/>
              </w:rPr>
              <w:t>Retry up to 3 times with exponential backoff; Return cached response if available; Notify user of failure</w:t>
            </w:r>
          </w:p>
        </w:tc>
      </w:tr>
      <w:tr w:rsidR="00C47ABA" w14:paraId="2951D45B" w14:textId="77777777">
        <w:tc>
          <w:tcPr>
            <w:tcW w:w="503" w:type="dxa"/>
            <w:shd w:val="clear" w:color="auto" w:fill="231AFF"/>
          </w:tcPr>
          <w:p w14:paraId="4DE5A7A4" w14:textId="77777777" w:rsidR="00C47ABA" w:rsidRDefault="00000000">
            <w:pPr>
              <w:jc w:val="center"/>
            </w:pPr>
            <w:r>
              <w:rPr>
                <w:b/>
                <w:color w:val="FFFFFF"/>
                <w:sz w:val="20"/>
              </w:rPr>
              <w:t>8</w:t>
            </w:r>
          </w:p>
        </w:tc>
        <w:tc>
          <w:tcPr>
            <w:tcW w:w="1440" w:type="dxa"/>
          </w:tcPr>
          <w:p w14:paraId="7E5D15F1" w14:textId="77777777" w:rsidR="00C47ABA" w:rsidRDefault="00000000">
            <w:r>
              <w:rPr>
                <w:sz w:val="20"/>
              </w:rPr>
              <w:t>Notification Service</w:t>
            </w:r>
          </w:p>
        </w:tc>
        <w:tc>
          <w:tcPr>
            <w:tcW w:w="1440" w:type="dxa"/>
          </w:tcPr>
          <w:p w14:paraId="541FB6CF" w14:textId="77777777" w:rsidR="00C47ABA" w:rsidRDefault="00000000">
            <w:r>
              <w:rPr>
                <w:sz w:val="20"/>
              </w:rPr>
              <w:t>Customer</w:t>
            </w:r>
          </w:p>
        </w:tc>
        <w:tc>
          <w:tcPr>
            <w:tcW w:w="2592" w:type="dxa"/>
          </w:tcPr>
          <w:p w14:paraId="5FB51191" w14:textId="77777777" w:rsidR="00C47ABA" w:rsidRDefault="00000000">
            <w:r>
              <w:rPr>
                <w:b/>
                <w:sz w:val="20"/>
              </w:rPr>
              <w:t>sendShippingNotification(order)</w:t>
            </w:r>
          </w:p>
          <w:p w14:paraId="406FD6DF" w14:textId="77777777" w:rsidR="00C47ABA" w:rsidRDefault="00000000">
            <w:pPr>
              <w:spacing w:before="40"/>
            </w:pPr>
            <w:r>
              <w:rPr>
                <w:sz w:val="20"/>
              </w:rPr>
              <w:t>Validation failure</w:t>
            </w:r>
          </w:p>
        </w:tc>
        <w:tc>
          <w:tcPr>
            <w:tcW w:w="3168" w:type="dxa"/>
          </w:tcPr>
          <w:p w14:paraId="1D92F1C5" w14:textId="77777777" w:rsidR="00C47ABA" w:rsidRDefault="00000000">
            <w:r>
              <w:rPr>
                <w:sz w:val="20"/>
              </w:rPr>
              <w:t>Ensure idempotency to avoid duplicates on retry; Return error code to upstream caller; Queue request for asynchronous retry</w:t>
            </w:r>
          </w:p>
        </w:tc>
      </w:tr>
      <w:tr w:rsidR="00C47ABA" w14:paraId="42F4D59F" w14:textId="77777777">
        <w:tc>
          <w:tcPr>
            <w:tcW w:w="503" w:type="dxa"/>
            <w:shd w:val="clear" w:color="auto" w:fill="231AFF"/>
          </w:tcPr>
          <w:p w14:paraId="434C6CF8" w14:textId="77777777" w:rsidR="00C47ABA" w:rsidRDefault="00000000">
            <w:pPr>
              <w:jc w:val="center"/>
            </w:pPr>
            <w:r>
              <w:rPr>
                <w:b/>
                <w:color w:val="FFFFFF"/>
                <w:sz w:val="20"/>
              </w:rPr>
              <w:t>9</w:t>
            </w:r>
          </w:p>
        </w:tc>
        <w:tc>
          <w:tcPr>
            <w:tcW w:w="1440" w:type="dxa"/>
            <w:shd w:val="clear" w:color="auto" w:fill="D9E2F3"/>
          </w:tcPr>
          <w:p w14:paraId="65FD2BA0" w14:textId="77777777" w:rsidR="00C47ABA" w:rsidRDefault="00000000">
            <w:r>
              <w:rPr>
                <w:sz w:val="20"/>
              </w:rPr>
              <w:t>Notification Service</w:t>
            </w:r>
          </w:p>
        </w:tc>
        <w:tc>
          <w:tcPr>
            <w:tcW w:w="1440" w:type="dxa"/>
            <w:shd w:val="clear" w:color="auto" w:fill="D9E2F3"/>
          </w:tcPr>
          <w:p w14:paraId="3C7F888B" w14:textId="77777777" w:rsidR="00C47ABA" w:rsidRDefault="00000000">
            <w:r>
              <w:rPr>
                <w:sz w:val="20"/>
              </w:rPr>
              <w:t>Customer</w:t>
            </w:r>
          </w:p>
        </w:tc>
        <w:tc>
          <w:tcPr>
            <w:tcW w:w="2592" w:type="dxa"/>
            <w:shd w:val="clear" w:color="auto" w:fill="D9E2F3"/>
          </w:tcPr>
          <w:p w14:paraId="03A61A29" w14:textId="77777777" w:rsidR="00C47ABA" w:rsidRDefault="00000000">
            <w:r>
              <w:rPr>
                <w:b/>
                <w:sz w:val="20"/>
              </w:rPr>
              <w:t>sendShippingNotification(order)</w:t>
            </w:r>
          </w:p>
          <w:p w14:paraId="16464C52" w14:textId="77777777" w:rsidR="00C47ABA" w:rsidRDefault="00000000">
            <w:pPr>
              <w:spacing w:before="40"/>
            </w:pPr>
            <w:r>
              <w:rPr>
                <w:sz w:val="20"/>
              </w:rPr>
              <w:t>Duplicate request</w:t>
            </w:r>
          </w:p>
        </w:tc>
        <w:tc>
          <w:tcPr>
            <w:tcW w:w="3168" w:type="dxa"/>
            <w:shd w:val="clear" w:color="auto" w:fill="D9E2F3"/>
          </w:tcPr>
          <w:p w14:paraId="21EAACD3" w14:textId="77777777" w:rsidR="00C47ABA" w:rsidRDefault="00000000">
            <w:r>
              <w:rPr>
                <w:sz w:val="20"/>
              </w:rPr>
              <w:t>Ensure idempotency to avoid duplicates on retry; Return error code to upstream caller; Queue request for asynchronous retry</w:t>
            </w:r>
          </w:p>
        </w:tc>
      </w:tr>
      <w:tr w:rsidR="00C47ABA" w14:paraId="0F40D16D" w14:textId="77777777">
        <w:tc>
          <w:tcPr>
            <w:tcW w:w="503" w:type="dxa"/>
            <w:shd w:val="clear" w:color="auto" w:fill="231AFF"/>
          </w:tcPr>
          <w:p w14:paraId="45B40CBA" w14:textId="77777777" w:rsidR="00C47ABA" w:rsidRDefault="00000000">
            <w:pPr>
              <w:jc w:val="center"/>
            </w:pPr>
            <w:r>
              <w:rPr>
                <w:b/>
                <w:color w:val="FFFFFF"/>
                <w:sz w:val="20"/>
              </w:rPr>
              <w:t>10</w:t>
            </w:r>
          </w:p>
        </w:tc>
        <w:tc>
          <w:tcPr>
            <w:tcW w:w="1440" w:type="dxa"/>
          </w:tcPr>
          <w:p w14:paraId="27591EDA" w14:textId="77777777" w:rsidR="00C47ABA" w:rsidRDefault="00000000">
            <w:r>
              <w:rPr>
                <w:sz w:val="20"/>
              </w:rPr>
              <w:t>Notification Service</w:t>
            </w:r>
          </w:p>
        </w:tc>
        <w:tc>
          <w:tcPr>
            <w:tcW w:w="1440" w:type="dxa"/>
          </w:tcPr>
          <w:p w14:paraId="21015E86" w14:textId="77777777" w:rsidR="00C47ABA" w:rsidRDefault="00000000">
            <w:r>
              <w:rPr>
                <w:sz w:val="20"/>
              </w:rPr>
              <w:t>Customer</w:t>
            </w:r>
          </w:p>
        </w:tc>
        <w:tc>
          <w:tcPr>
            <w:tcW w:w="2592" w:type="dxa"/>
          </w:tcPr>
          <w:p w14:paraId="4C93FF8A" w14:textId="77777777" w:rsidR="00C47ABA" w:rsidRDefault="00000000">
            <w:r>
              <w:rPr>
                <w:b/>
                <w:sz w:val="20"/>
              </w:rPr>
              <w:t>sendShippingNotification(order)</w:t>
            </w:r>
          </w:p>
          <w:p w14:paraId="64BF2833" w14:textId="77777777" w:rsidR="00C47ABA" w:rsidRDefault="00000000">
            <w:pPr>
              <w:spacing w:before="40"/>
            </w:pPr>
            <w:r>
              <w:rPr>
                <w:sz w:val="20"/>
              </w:rPr>
              <w:t>Service unavailability</w:t>
            </w:r>
          </w:p>
        </w:tc>
        <w:tc>
          <w:tcPr>
            <w:tcW w:w="3168" w:type="dxa"/>
          </w:tcPr>
          <w:p w14:paraId="147608EB" w14:textId="77777777" w:rsidR="00C47ABA" w:rsidRDefault="00000000">
            <w:r>
              <w:rPr>
                <w:sz w:val="20"/>
              </w:rPr>
              <w:t>Retry up to 3 times with exponential backoff; Return cached response if available; Notify user of failure</w:t>
            </w:r>
          </w:p>
        </w:tc>
      </w:tr>
      <w:tr w:rsidR="00C47ABA" w14:paraId="36A89AAB" w14:textId="77777777">
        <w:tc>
          <w:tcPr>
            <w:tcW w:w="503" w:type="dxa"/>
            <w:shd w:val="clear" w:color="auto" w:fill="231AFF"/>
          </w:tcPr>
          <w:p w14:paraId="44AF02F6" w14:textId="77777777" w:rsidR="00C47ABA" w:rsidRDefault="00000000">
            <w:pPr>
              <w:jc w:val="center"/>
            </w:pPr>
            <w:r>
              <w:rPr>
                <w:b/>
                <w:color w:val="FFFFFF"/>
                <w:sz w:val="20"/>
              </w:rPr>
              <w:t>11</w:t>
            </w:r>
          </w:p>
        </w:tc>
        <w:tc>
          <w:tcPr>
            <w:tcW w:w="1440" w:type="dxa"/>
            <w:shd w:val="clear" w:color="auto" w:fill="D9E2F3"/>
          </w:tcPr>
          <w:p w14:paraId="09117255" w14:textId="77777777" w:rsidR="00C47ABA" w:rsidRDefault="00000000">
            <w:r>
              <w:rPr>
                <w:sz w:val="20"/>
              </w:rPr>
              <w:t>Notification Service</w:t>
            </w:r>
          </w:p>
        </w:tc>
        <w:tc>
          <w:tcPr>
            <w:tcW w:w="1440" w:type="dxa"/>
            <w:shd w:val="clear" w:color="auto" w:fill="D9E2F3"/>
          </w:tcPr>
          <w:p w14:paraId="7D5BEDFC" w14:textId="77777777" w:rsidR="00C47ABA" w:rsidRDefault="00000000">
            <w:r>
              <w:rPr>
                <w:sz w:val="20"/>
              </w:rPr>
              <w:t>Customer</w:t>
            </w:r>
          </w:p>
        </w:tc>
        <w:tc>
          <w:tcPr>
            <w:tcW w:w="2592" w:type="dxa"/>
            <w:shd w:val="clear" w:color="auto" w:fill="D9E2F3"/>
          </w:tcPr>
          <w:p w14:paraId="4AC5C4D9" w14:textId="77777777" w:rsidR="00C47ABA" w:rsidRDefault="00000000">
            <w:r>
              <w:rPr>
                <w:b/>
                <w:sz w:val="20"/>
              </w:rPr>
              <w:t>sendShippingNotification(order)</w:t>
            </w:r>
          </w:p>
          <w:p w14:paraId="201D8CAE" w14:textId="77777777" w:rsidR="00C47ABA" w:rsidRDefault="00000000">
            <w:pPr>
              <w:spacing w:before="40"/>
            </w:pPr>
            <w:r>
              <w:rPr>
                <w:sz w:val="20"/>
              </w:rPr>
              <w:t>Validation failure</w:t>
            </w:r>
          </w:p>
        </w:tc>
        <w:tc>
          <w:tcPr>
            <w:tcW w:w="3168" w:type="dxa"/>
            <w:shd w:val="clear" w:color="auto" w:fill="D9E2F3"/>
          </w:tcPr>
          <w:p w14:paraId="28AAAC81" w14:textId="77777777" w:rsidR="00C47ABA" w:rsidRDefault="00000000">
            <w:r>
              <w:rPr>
                <w:sz w:val="20"/>
              </w:rPr>
              <w:t>Ensure idempotency to avoid duplicates on retry; Return error code to upstream caller; Queue request for asynchronous retry</w:t>
            </w:r>
          </w:p>
        </w:tc>
      </w:tr>
      <w:tr w:rsidR="00C47ABA" w14:paraId="5B465446" w14:textId="77777777">
        <w:tc>
          <w:tcPr>
            <w:tcW w:w="503" w:type="dxa"/>
            <w:shd w:val="clear" w:color="auto" w:fill="231AFF"/>
          </w:tcPr>
          <w:p w14:paraId="7D4268BC" w14:textId="77777777" w:rsidR="00C47ABA" w:rsidRDefault="00000000">
            <w:pPr>
              <w:jc w:val="center"/>
            </w:pPr>
            <w:r>
              <w:rPr>
                <w:b/>
                <w:color w:val="FFFFFF"/>
                <w:sz w:val="20"/>
              </w:rPr>
              <w:t>12</w:t>
            </w:r>
          </w:p>
        </w:tc>
        <w:tc>
          <w:tcPr>
            <w:tcW w:w="1440" w:type="dxa"/>
          </w:tcPr>
          <w:p w14:paraId="77B8F399" w14:textId="77777777" w:rsidR="00C47ABA" w:rsidRDefault="00000000">
            <w:r>
              <w:rPr>
                <w:sz w:val="20"/>
              </w:rPr>
              <w:t>Notification Service</w:t>
            </w:r>
          </w:p>
        </w:tc>
        <w:tc>
          <w:tcPr>
            <w:tcW w:w="1440" w:type="dxa"/>
          </w:tcPr>
          <w:p w14:paraId="0D6625CD" w14:textId="77777777" w:rsidR="00C47ABA" w:rsidRDefault="00000000">
            <w:r>
              <w:rPr>
                <w:sz w:val="20"/>
              </w:rPr>
              <w:t>Customer</w:t>
            </w:r>
          </w:p>
        </w:tc>
        <w:tc>
          <w:tcPr>
            <w:tcW w:w="2592" w:type="dxa"/>
          </w:tcPr>
          <w:p w14:paraId="22C4EEA2" w14:textId="77777777" w:rsidR="00C47ABA" w:rsidRDefault="00000000">
            <w:r>
              <w:rPr>
                <w:b/>
                <w:sz w:val="20"/>
              </w:rPr>
              <w:t>sendShippingNotification(order)</w:t>
            </w:r>
          </w:p>
          <w:p w14:paraId="7803896D" w14:textId="77777777" w:rsidR="00C47ABA" w:rsidRDefault="00000000">
            <w:pPr>
              <w:spacing w:before="40"/>
            </w:pPr>
            <w:r>
              <w:rPr>
                <w:sz w:val="20"/>
              </w:rPr>
              <w:t>Duplicate request</w:t>
            </w:r>
          </w:p>
        </w:tc>
        <w:tc>
          <w:tcPr>
            <w:tcW w:w="3168" w:type="dxa"/>
          </w:tcPr>
          <w:p w14:paraId="3ABC0CDD" w14:textId="77777777" w:rsidR="00C47ABA" w:rsidRDefault="00000000">
            <w:r>
              <w:rPr>
                <w:sz w:val="20"/>
              </w:rPr>
              <w:t>Ensure idempotency to avoid duplicates on retry; Return error code to upstream caller; Queue request for asynchronous retry</w:t>
            </w:r>
          </w:p>
        </w:tc>
      </w:tr>
      <w:tr w:rsidR="00C47ABA" w14:paraId="3F10B7C5" w14:textId="77777777">
        <w:tc>
          <w:tcPr>
            <w:tcW w:w="503" w:type="dxa"/>
            <w:shd w:val="clear" w:color="auto" w:fill="231AFF"/>
          </w:tcPr>
          <w:p w14:paraId="341BE10A" w14:textId="77777777" w:rsidR="00C47ABA" w:rsidRDefault="00000000">
            <w:pPr>
              <w:jc w:val="center"/>
            </w:pPr>
            <w:r>
              <w:rPr>
                <w:b/>
                <w:color w:val="FFFFFF"/>
                <w:sz w:val="20"/>
              </w:rPr>
              <w:t>13</w:t>
            </w:r>
          </w:p>
        </w:tc>
        <w:tc>
          <w:tcPr>
            <w:tcW w:w="1440" w:type="dxa"/>
            <w:shd w:val="clear" w:color="auto" w:fill="D9E2F3"/>
          </w:tcPr>
          <w:p w14:paraId="2C950DC8" w14:textId="77777777" w:rsidR="00C47ABA" w:rsidRDefault="00000000">
            <w:r>
              <w:rPr>
                <w:sz w:val="20"/>
              </w:rPr>
              <w:t>Notification Service</w:t>
            </w:r>
          </w:p>
        </w:tc>
        <w:tc>
          <w:tcPr>
            <w:tcW w:w="1440" w:type="dxa"/>
            <w:shd w:val="clear" w:color="auto" w:fill="D9E2F3"/>
          </w:tcPr>
          <w:p w14:paraId="6D3E80A1" w14:textId="77777777" w:rsidR="00C47ABA" w:rsidRDefault="00000000">
            <w:r>
              <w:rPr>
                <w:sz w:val="20"/>
              </w:rPr>
              <w:t>Customer</w:t>
            </w:r>
          </w:p>
        </w:tc>
        <w:tc>
          <w:tcPr>
            <w:tcW w:w="2592" w:type="dxa"/>
            <w:shd w:val="clear" w:color="auto" w:fill="D9E2F3"/>
          </w:tcPr>
          <w:p w14:paraId="11D98B90" w14:textId="77777777" w:rsidR="00C47ABA" w:rsidRDefault="00000000">
            <w:r>
              <w:rPr>
                <w:b/>
                <w:sz w:val="20"/>
              </w:rPr>
              <w:t>sendShippingNotification(order)</w:t>
            </w:r>
          </w:p>
          <w:p w14:paraId="61CBDC84" w14:textId="77777777" w:rsidR="00C47ABA" w:rsidRDefault="00000000">
            <w:pPr>
              <w:spacing w:before="40"/>
            </w:pPr>
            <w:r>
              <w:rPr>
                <w:sz w:val="20"/>
              </w:rPr>
              <w:t>Service unavailability</w:t>
            </w:r>
          </w:p>
        </w:tc>
        <w:tc>
          <w:tcPr>
            <w:tcW w:w="3168" w:type="dxa"/>
            <w:shd w:val="clear" w:color="auto" w:fill="D9E2F3"/>
          </w:tcPr>
          <w:p w14:paraId="64D79F8C" w14:textId="77777777" w:rsidR="00C47ABA" w:rsidRDefault="00000000">
            <w:r>
              <w:rPr>
                <w:sz w:val="20"/>
              </w:rPr>
              <w:t>Retry up to 3 times with exponential backoff; Return cached response if available; Notify user of failure</w:t>
            </w:r>
          </w:p>
        </w:tc>
      </w:tr>
      <w:tr w:rsidR="00C47ABA" w14:paraId="2E75AE7E" w14:textId="77777777">
        <w:tc>
          <w:tcPr>
            <w:tcW w:w="503" w:type="dxa"/>
            <w:shd w:val="clear" w:color="auto" w:fill="231AFF"/>
          </w:tcPr>
          <w:p w14:paraId="7F66C858" w14:textId="77777777" w:rsidR="00C47ABA" w:rsidRDefault="00000000">
            <w:pPr>
              <w:jc w:val="center"/>
            </w:pPr>
            <w:r>
              <w:rPr>
                <w:b/>
                <w:color w:val="FFFFFF"/>
                <w:sz w:val="20"/>
              </w:rPr>
              <w:t>14</w:t>
            </w:r>
          </w:p>
        </w:tc>
        <w:tc>
          <w:tcPr>
            <w:tcW w:w="1440" w:type="dxa"/>
          </w:tcPr>
          <w:p w14:paraId="2520D89F" w14:textId="77777777" w:rsidR="00C47ABA" w:rsidRDefault="00000000">
            <w:r>
              <w:rPr>
                <w:sz w:val="20"/>
              </w:rPr>
              <w:t>Notification Service</w:t>
            </w:r>
          </w:p>
        </w:tc>
        <w:tc>
          <w:tcPr>
            <w:tcW w:w="1440" w:type="dxa"/>
          </w:tcPr>
          <w:p w14:paraId="782320F4" w14:textId="77777777" w:rsidR="00C47ABA" w:rsidRDefault="00000000">
            <w:r>
              <w:rPr>
                <w:sz w:val="20"/>
              </w:rPr>
              <w:t>Customer</w:t>
            </w:r>
          </w:p>
        </w:tc>
        <w:tc>
          <w:tcPr>
            <w:tcW w:w="2592" w:type="dxa"/>
          </w:tcPr>
          <w:p w14:paraId="76B41EA2" w14:textId="77777777" w:rsidR="00C47ABA" w:rsidRDefault="00000000">
            <w:r>
              <w:rPr>
                <w:b/>
                <w:sz w:val="20"/>
              </w:rPr>
              <w:t>sendShippingNotification(order)</w:t>
            </w:r>
          </w:p>
          <w:p w14:paraId="77081F90" w14:textId="77777777" w:rsidR="00C47ABA" w:rsidRDefault="00000000">
            <w:pPr>
              <w:spacing w:before="40"/>
            </w:pPr>
            <w:r>
              <w:rPr>
                <w:sz w:val="20"/>
              </w:rPr>
              <w:t>Validation failure</w:t>
            </w:r>
          </w:p>
        </w:tc>
        <w:tc>
          <w:tcPr>
            <w:tcW w:w="3168" w:type="dxa"/>
          </w:tcPr>
          <w:p w14:paraId="0DAFDB1D" w14:textId="77777777" w:rsidR="00C47ABA" w:rsidRDefault="00000000">
            <w:r>
              <w:rPr>
                <w:sz w:val="20"/>
              </w:rPr>
              <w:t>Ensure idempotency to avoid duplicates on retry; Return error code to upstream caller; Queue request for asynchronous retry</w:t>
            </w:r>
          </w:p>
        </w:tc>
      </w:tr>
      <w:tr w:rsidR="00C47ABA" w14:paraId="33784907" w14:textId="77777777">
        <w:tc>
          <w:tcPr>
            <w:tcW w:w="503" w:type="dxa"/>
            <w:shd w:val="clear" w:color="auto" w:fill="231AFF"/>
          </w:tcPr>
          <w:p w14:paraId="73B3F222" w14:textId="77777777" w:rsidR="00C47ABA" w:rsidRDefault="00000000">
            <w:pPr>
              <w:jc w:val="center"/>
            </w:pPr>
            <w:r>
              <w:rPr>
                <w:b/>
                <w:color w:val="FFFFFF"/>
                <w:sz w:val="20"/>
              </w:rPr>
              <w:t>15</w:t>
            </w:r>
          </w:p>
        </w:tc>
        <w:tc>
          <w:tcPr>
            <w:tcW w:w="1440" w:type="dxa"/>
            <w:shd w:val="clear" w:color="auto" w:fill="D9E2F3"/>
          </w:tcPr>
          <w:p w14:paraId="595D04CD" w14:textId="77777777" w:rsidR="00C47ABA" w:rsidRDefault="00000000">
            <w:r>
              <w:rPr>
                <w:sz w:val="20"/>
              </w:rPr>
              <w:t>Notification Service</w:t>
            </w:r>
          </w:p>
        </w:tc>
        <w:tc>
          <w:tcPr>
            <w:tcW w:w="1440" w:type="dxa"/>
            <w:shd w:val="clear" w:color="auto" w:fill="D9E2F3"/>
          </w:tcPr>
          <w:p w14:paraId="608E0F74" w14:textId="77777777" w:rsidR="00C47ABA" w:rsidRDefault="00000000">
            <w:r>
              <w:rPr>
                <w:sz w:val="20"/>
              </w:rPr>
              <w:t>Customer</w:t>
            </w:r>
          </w:p>
        </w:tc>
        <w:tc>
          <w:tcPr>
            <w:tcW w:w="2592" w:type="dxa"/>
            <w:shd w:val="clear" w:color="auto" w:fill="D9E2F3"/>
          </w:tcPr>
          <w:p w14:paraId="44F3ACF5" w14:textId="77777777" w:rsidR="00C47ABA" w:rsidRDefault="00000000">
            <w:r>
              <w:rPr>
                <w:b/>
                <w:sz w:val="20"/>
              </w:rPr>
              <w:t>sendShippingNotification(order)</w:t>
            </w:r>
          </w:p>
          <w:p w14:paraId="533F0859" w14:textId="77777777" w:rsidR="00C47ABA" w:rsidRDefault="00000000">
            <w:pPr>
              <w:spacing w:before="40"/>
            </w:pPr>
            <w:r>
              <w:rPr>
                <w:sz w:val="20"/>
              </w:rPr>
              <w:t>Duplicate request</w:t>
            </w:r>
          </w:p>
        </w:tc>
        <w:tc>
          <w:tcPr>
            <w:tcW w:w="3168" w:type="dxa"/>
            <w:shd w:val="clear" w:color="auto" w:fill="D9E2F3"/>
          </w:tcPr>
          <w:p w14:paraId="343013E7" w14:textId="77777777" w:rsidR="00C47ABA" w:rsidRDefault="00000000">
            <w:r>
              <w:rPr>
                <w:sz w:val="20"/>
              </w:rPr>
              <w:t xml:space="preserve">Ensure idempotency to avoid duplicates on retry; Return error code to upstream caller; Queue </w:t>
            </w:r>
            <w:r>
              <w:rPr>
                <w:sz w:val="20"/>
              </w:rPr>
              <w:lastRenderedPageBreak/>
              <w:t>request for asynchronous retry</w:t>
            </w:r>
          </w:p>
        </w:tc>
      </w:tr>
      <w:tr w:rsidR="00C47ABA" w14:paraId="234BED9F" w14:textId="77777777">
        <w:tc>
          <w:tcPr>
            <w:tcW w:w="503" w:type="dxa"/>
            <w:shd w:val="clear" w:color="auto" w:fill="231AFF"/>
          </w:tcPr>
          <w:p w14:paraId="28966FA8" w14:textId="77777777" w:rsidR="00C47ABA" w:rsidRDefault="00000000">
            <w:pPr>
              <w:jc w:val="center"/>
            </w:pPr>
            <w:r>
              <w:rPr>
                <w:b/>
                <w:color w:val="FFFFFF"/>
                <w:sz w:val="20"/>
              </w:rPr>
              <w:lastRenderedPageBreak/>
              <w:t>16</w:t>
            </w:r>
          </w:p>
        </w:tc>
        <w:tc>
          <w:tcPr>
            <w:tcW w:w="1440" w:type="dxa"/>
          </w:tcPr>
          <w:p w14:paraId="2E4638E7" w14:textId="77777777" w:rsidR="00C47ABA" w:rsidRDefault="00000000">
            <w:r>
              <w:rPr>
                <w:sz w:val="20"/>
              </w:rPr>
              <w:t>Notification Service</w:t>
            </w:r>
          </w:p>
        </w:tc>
        <w:tc>
          <w:tcPr>
            <w:tcW w:w="1440" w:type="dxa"/>
          </w:tcPr>
          <w:p w14:paraId="5701CA96" w14:textId="77777777" w:rsidR="00C47ABA" w:rsidRDefault="00000000">
            <w:r>
              <w:rPr>
                <w:sz w:val="20"/>
              </w:rPr>
              <w:t>Customer</w:t>
            </w:r>
          </w:p>
        </w:tc>
        <w:tc>
          <w:tcPr>
            <w:tcW w:w="2592" w:type="dxa"/>
          </w:tcPr>
          <w:p w14:paraId="7AC5C012" w14:textId="77777777" w:rsidR="00C47ABA" w:rsidRDefault="00000000">
            <w:r>
              <w:rPr>
                <w:b/>
                <w:sz w:val="20"/>
              </w:rPr>
              <w:t>sendShippingNotification(order)</w:t>
            </w:r>
          </w:p>
          <w:p w14:paraId="0F665BBE" w14:textId="77777777" w:rsidR="00C47ABA" w:rsidRDefault="00000000">
            <w:pPr>
              <w:spacing w:before="40"/>
            </w:pPr>
            <w:r>
              <w:rPr>
                <w:sz w:val="20"/>
              </w:rPr>
              <w:t>Service unavailability</w:t>
            </w:r>
          </w:p>
        </w:tc>
        <w:tc>
          <w:tcPr>
            <w:tcW w:w="3168" w:type="dxa"/>
          </w:tcPr>
          <w:p w14:paraId="64DA3C65" w14:textId="77777777" w:rsidR="00C47ABA" w:rsidRDefault="00000000">
            <w:r>
              <w:rPr>
                <w:sz w:val="20"/>
              </w:rPr>
              <w:t>Retry up to 3 times with exponential backoff; Return cached response if available; Notify user of failure</w:t>
            </w:r>
          </w:p>
        </w:tc>
      </w:tr>
      <w:tr w:rsidR="00C47ABA" w14:paraId="54A545B3" w14:textId="77777777">
        <w:tc>
          <w:tcPr>
            <w:tcW w:w="503" w:type="dxa"/>
            <w:shd w:val="clear" w:color="auto" w:fill="231AFF"/>
          </w:tcPr>
          <w:p w14:paraId="32E7BB10" w14:textId="77777777" w:rsidR="00C47ABA" w:rsidRDefault="00000000">
            <w:pPr>
              <w:jc w:val="center"/>
            </w:pPr>
            <w:r>
              <w:rPr>
                <w:b/>
                <w:color w:val="FFFFFF"/>
                <w:sz w:val="20"/>
              </w:rPr>
              <w:t>17</w:t>
            </w:r>
          </w:p>
        </w:tc>
        <w:tc>
          <w:tcPr>
            <w:tcW w:w="1440" w:type="dxa"/>
            <w:shd w:val="clear" w:color="auto" w:fill="D9E2F3"/>
          </w:tcPr>
          <w:p w14:paraId="7F002788" w14:textId="77777777" w:rsidR="00C47ABA" w:rsidRDefault="00000000">
            <w:r>
              <w:rPr>
                <w:sz w:val="20"/>
              </w:rPr>
              <w:t>Notification Service</w:t>
            </w:r>
          </w:p>
        </w:tc>
        <w:tc>
          <w:tcPr>
            <w:tcW w:w="1440" w:type="dxa"/>
            <w:shd w:val="clear" w:color="auto" w:fill="D9E2F3"/>
          </w:tcPr>
          <w:p w14:paraId="43F97AA0" w14:textId="77777777" w:rsidR="00C47ABA" w:rsidRDefault="00000000">
            <w:r>
              <w:rPr>
                <w:sz w:val="20"/>
              </w:rPr>
              <w:t>Customer</w:t>
            </w:r>
          </w:p>
        </w:tc>
        <w:tc>
          <w:tcPr>
            <w:tcW w:w="2592" w:type="dxa"/>
            <w:shd w:val="clear" w:color="auto" w:fill="D9E2F3"/>
          </w:tcPr>
          <w:p w14:paraId="54E22D75" w14:textId="77777777" w:rsidR="00C47ABA" w:rsidRDefault="00000000">
            <w:r>
              <w:rPr>
                <w:b/>
                <w:sz w:val="20"/>
              </w:rPr>
              <w:t>sendShippingNotification(order)</w:t>
            </w:r>
          </w:p>
          <w:p w14:paraId="03F6B979" w14:textId="77777777" w:rsidR="00C47ABA" w:rsidRDefault="00000000">
            <w:pPr>
              <w:spacing w:before="40"/>
            </w:pPr>
            <w:r>
              <w:rPr>
                <w:sz w:val="20"/>
              </w:rPr>
              <w:t>Validation failure</w:t>
            </w:r>
          </w:p>
        </w:tc>
        <w:tc>
          <w:tcPr>
            <w:tcW w:w="3168" w:type="dxa"/>
            <w:shd w:val="clear" w:color="auto" w:fill="D9E2F3"/>
          </w:tcPr>
          <w:p w14:paraId="2B3613E0" w14:textId="77777777" w:rsidR="00C47ABA" w:rsidRDefault="00000000">
            <w:r>
              <w:rPr>
                <w:sz w:val="20"/>
              </w:rPr>
              <w:t>Ensure idempotency to avoid duplicates on retry; Return error code to upstream caller; Queue request for asynchronous retry</w:t>
            </w:r>
          </w:p>
        </w:tc>
      </w:tr>
      <w:tr w:rsidR="00C47ABA" w14:paraId="4327F6A1" w14:textId="77777777">
        <w:tc>
          <w:tcPr>
            <w:tcW w:w="503" w:type="dxa"/>
            <w:shd w:val="clear" w:color="auto" w:fill="231AFF"/>
          </w:tcPr>
          <w:p w14:paraId="636FCF3F" w14:textId="77777777" w:rsidR="00C47ABA" w:rsidRDefault="00000000">
            <w:pPr>
              <w:jc w:val="center"/>
            </w:pPr>
            <w:r>
              <w:rPr>
                <w:b/>
                <w:color w:val="FFFFFF"/>
                <w:sz w:val="20"/>
              </w:rPr>
              <w:t>18</w:t>
            </w:r>
          </w:p>
        </w:tc>
        <w:tc>
          <w:tcPr>
            <w:tcW w:w="1440" w:type="dxa"/>
          </w:tcPr>
          <w:p w14:paraId="536EA151" w14:textId="77777777" w:rsidR="00C47ABA" w:rsidRDefault="00000000">
            <w:r>
              <w:rPr>
                <w:sz w:val="20"/>
              </w:rPr>
              <w:t>Notification Service</w:t>
            </w:r>
          </w:p>
        </w:tc>
        <w:tc>
          <w:tcPr>
            <w:tcW w:w="1440" w:type="dxa"/>
          </w:tcPr>
          <w:p w14:paraId="562F7CD0" w14:textId="77777777" w:rsidR="00C47ABA" w:rsidRDefault="00000000">
            <w:r>
              <w:rPr>
                <w:sz w:val="20"/>
              </w:rPr>
              <w:t>Customer</w:t>
            </w:r>
          </w:p>
        </w:tc>
        <w:tc>
          <w:tcPr>
            <w:tcW w:w="2592" w:type="dxa"/>
          </w:tcPr>
          <w:p w14:paraId="76D40FFA" w14:textId="77777777" w:rsidR="00C47ABA" w:rsidRDefault="00000000">
            <w:r>
              <w:rPr>
                <w:b/>
                <w:sz w:val="20"/>
              </w:rPr>
              <w:t>sendShippingNotification(order)</w:t>
            </w:r>
          </w:p>
          <w:p w14:paraId="4075D08C" w14:textId="77777777" w:rsidR="00C47ABA" w:rsidRDefault="00000000">
            <w:pPr>
              <w:spacing w:before="40"/>
            </w:pPr>
            <w:r>
              <w:rPr>
                <w:sz w:val="20"/>
              </w:rPr>
              <w:t>Duplicate request</w:t>
            </w:r>
          </w:p>
        </w:tc>
        <w:tc>
          <w:tcPr>
            <w:tcW w:w="3168" w:type="dxa"/>
          </w:tcPr>
          <w:p w14:paraId="02CE65E7" w14:textId="77777777" w:rsidR="00C47ABA" w:rsidRDefault="00000000">
            <w:r>
              <w:rPr>
                <w:sz w:val="20"/>
              </w:rPr>
              <w:t>Ensure idempotency to avoid duplicates on retry; Return error code to upstream caller; Queue request for asynchronous retry</w:t>
            </w:r>
          </w:p>
        </w:tc>
      </w:tr>
      <w:tr w:rsidR="00C47ABA" w14:paraId="651B9168" w14:textId="77777777">
        <w:tc>
          <w:tcPr>
            <w:tcW w:w="503" w:type="dxa"/>
            <w:shd w:val="clear" w:color="auto" w:fill="231AFF"/>
          </w:tcPr>
          <w:p w14:paraId="6F2D62AB" w14:textId="77777777" w:rsidR="00C47ABA" w:rsidRDefault="00000000">
            <w:pPr>
              <w:jc w:val="center"/>
            </w:pPr>
            <w:r>
              <w:rPr>
                <w:b/>
                <w:color w:val="FFFFFF"/>
                <w:sz w:val="20"/>
              </w:rPr>
              <w:t>19</w:t>
            </w:r>
          </w:p>
        </w:tc>
        <w:tc>
          <w:tcPr>
            <w:tcW w:w="1440" w:type="dxa"/>
            <w:shd w:val="clear" w:color="auto" w:fill="D9E2F3"/>
          </w:tcPr>
          <w:p w14:paraId="3B2F2558" w14:textId="77777777" w:rsidR="00C47ABA" w:rsidRDefault="00000000">
            <w:r>
              <w:rPr>
                <w:sz w:val="20"/>
              </w:rPr>
              <w:t>Notification Service</w:t>
            </w:r>
          </w:p>
        </w:tc>
        <w:tc>
          <w:tcPr>
            <w:tcW w:w="1440" w:type="dxa"/>
            <w:shd w:val="clear" w:color="auto" w:fill="D9E2F3"/>
          </w:tcPr>
          <w:p w14:paraId="1AB8781D" w14:textId="77777777" w:rsidR="00C47ABA" w:rsidRDefault="00000000">
            <w:r>
              <w:rPr>
                <w:sz w:val="20"/>
              </w:rPr>
              <w:t>Customer</w:t>
            </w:r>
          </w:p>
        </w:tc>
        <w:tc>
          <w:tcPr>
            <w:tcW w:w="2592" w:type="dxa"/>
            <w:shd w:val="clear" w:color="auto" w:fill="D9E2F3"/>
          </w:tcPr>
          <w:p w14:paraId="31E4AD87" w14:textId="77777777" w:rsidR="00C47ABA" w:rsidRDefault="00000000">
            <w:r>
              <w:rPr>
                <w:b/>
                <w:sz w:val="20"/>
              </w:rPr>
              <w:t>sendShippingNotification(order)</w:t>
            </w:r>
          </w:p>
          <w:p w14:paraId="2CE1E857" w14:textId="77777777" w:rsidR="00C47ABA" w:rsidRDefault="00000000">
            <w:pPr>
              <w:spacing w:before="40"/>
            </w:pPr>
            <w:r>
              <w:rPr>
                <w:sz w:val="20"/>
              </w:rPr>
              <w:t>Service unavailability</w:t>
            </w:r>
          </w:p>
        </w:tc>
        <w:tc>
          <w:tcPr>
            <w:tcW w:w="3168" w:type="dxa"/>
            <w:shd w:val="clear" w:color="auto" w:fill="D9E2F3"/>
          </w:tcPr>
          <w:p w14:paraId="719B1257" w14:textId="77777777" w:rsidR="00C47ABA" w:rsidRDefault="00000000">
            <w:r>
              <w:rPr>
                <w:sz w:val="20"/>
              </w:rPr>
              <w:t>Retry up to 3 times with exponential backoff; Return cached response if available; Notify user of failure</w:t>
            </w:r>
          </w:p>
        </w:tc>
      </w:tr>
      <w:tr w:rsidR="00C47ABA" w14:paraId="5CB0FFBD" w14:textId="77777777">
        <w:tc>
          <w:tcPr>
            <w:tcW w:w="503" w:type="dxa"/>
            <w:shd w:val="clear" w:color="auto" w:fill="231AFF"/>
          </w:tcPr>
          <w:p w14:paraId="6DA64215" w14:textId="77777777" w:rsidR="00C47ABA" w:rsidRDefault="00000000">
            <w:pPr>
              <w:jc w:val="center"/>
            </w:pPr>
            <w:r>
              <w:rPr>
                <w:b/>
                <w:color w:val="FFFFFF"/>
                <w:sz w:val="20"/>
              </w:rPr>
              <w:t>20</w:t>
            </w:r>
          </w:p>
        </w:tc>
        <w:tc>
          <w:tcPr>
            <w:tcW w:w="1440" w:type="dxa"/>
          </w:tcPr>
          <w:p w14:paraId="1E4210C6" w14:textId="77777777" w:rsidR="00C47ABA" w:rsidRDefault="00000000">
            <w:r>
              <w:rPr>
                <w:sz w:val="20"/>
              </w:rPr>
              <w:t>Notification Service</w:t>
            </w:r>
          </w:p>
        </w:tc>
        <w:tc>
          <w:tcPr>
            <w:tcW w:w="1440" w:type="dxa"/>
          </w:tcPr>
          <w:p w14:paraId="678A3A31" w14:textId="77777777" w:rsidR="00C47ABA" w:rsidRDefault="00000000">
            <w:r>
              <w:rPr>
                <w:sz w:val="20"/>
              </w:rPr>
              <w:t>Customer</w:t>
            </w:r>
          </w:p>
        </w:tc>
        <w:tc>
          <w:tcPr>
            <w:tcW w:w="2592" w:type="dxa"/>
          </w:tcPr>
          <w:p w14:paraId="3CE767D5" w14:textId="77777777" w:rsidR="00C47ABA" w:rsidRDefault="00000000">
            <w:r>
              <w:rPr>
                <w:b/>
                <w:sz w:val="20"/>
              </w:rPr>
              <w:t>sendShippingNotification(order)</w:t>
            </w:r>
          </w:p>
          <w:p w14:paraId="14871DCA" w14:textId="77777777" w:rsidR="00C47ABA" w:rsidRDefault="00000000">
            <w:pPr>
              <w:spacing w:before="40"/>
            </w:pPr>
            <w:r>
              <w:rPr>
                <w:sz w:val="20"/>
              </w:rPr>
              <w:t>Validation failure</w:t>
            </w:r>
          </w:p>
        </w:tc>
        <w:tc>
          <w:tcPr>
            <w:tcW w:w="3168" w:type="dxa"/>
          </w:tcPr>
          <w:p w14:paraId="1E8E85D5" w14:textId="77777777" w:rsidR="00C47ABA" w:rsidRDefault="00000000">
            <w:r>
              <w:rPr>
                <w:sz w:val="20"/>
              </w:rPr>
              <w:t>Ensure idempotency to avoid duplicates on retry; Return error code to upstream caller; Queue request for asynchronous retry</w:t>
            </w:r>
          </w:p>
        </w:tc>
      </w:tr>
      <w:tr w:rsidR="00C47ABA" w14:paraId="37F962D0" w14:textId="77777777">
        <w:tc>
          <w:tcPr>
            <w:tcW w:w="503" w:type="dxa"/>
            <w:shd w:val="clear" w:color="auto" w:fill="231AFF"/>
          </w:tcPr>
          <w:p w14:paraId="0D4FDAD1" w14:textId="77777777" w:rsidR="00C47ABA" w:rsidRDefault="00000000">
            <w:pPr>
              <w:jc w:val="center"/>
            </w:pPr>
            <w:r>
              <w:rPr>
                <w:b/>
                <w:color w:val="FFFFFF"/>
                <w:sz w:val="20"/>
              </w:rPr>
              <w:t>21</w:t>
            </w:r>
          </w:p>
        </w:tc>
        <w:tc>
          <w:tcPr>
            <w:tcW w:w="1440" w:type="dxa"/>
            <w:shd w:val="clear" w:color="auto" w:fill="D9E2F3"/>
          </w:tcPr>
          <w:p w14:paraId="4B8A3FA5" w14:textId="77777777" w:rsidR="00C47ABA" w:rsidRDefault="00000000">
            <w:r>
              <w:rPr>
                <w:sz w:val="20"/>
              </w:rPr>
              <w:t>Notification Service</w:t>
            </w:r>
          </w:p>
        </w:tc>
        <w:tc>
          <w:tcPr>
            <w:tcW w:w="1440" w:type="dxa"/>
            <w:shd w:val="clear" w:color="auto" w:fill="D9E2F3"/>
          </w:tcPr>
          <w:p w14:paraId="11B86DDE" w14:textId="77777777" w:rsidR="00C47ABA" w:rsidRDefault="00000000">
            <w:r>
              <w:rPr>
                <w:sz w:val="20"/>
              </w:rPr>
              <w:t>Customer</w:t>
            </w:r>
          </w:p>
        </w:tc>
        <w:tc>
          <w:tcPr>
            <w:tcW w:w="2592" w:type="dxa"/>
            <w:shd w:val="clear" w:color="auto" w:fill="D9E2F3"/>
          </w:tcPr>
          <w:p w14:paraId="6B5B97B7" w14:textId="77777777" w:rsidR="00C47ABA" w:rsidRDefault="00000000">
            <w:r>
              <w:rPr>
                <w:b/>
                <w:sz w:val="20"/>
              </w:rPr>
              <w:t>sendShippingNotification(order)</w:t>
            </w:r>
          </w:p>
          <w:p w14:paraId="33D83EEB" w14:textId="77777777" w:rsidR="00C47ABA" w:rsidRDefault="00000000">
            <w:pPr>
              <w:spacing w:before="40"/>
            </w:pPr>
            <w:r>
              <w:rPr>
                <w:sz w:val="20"/>
              </w:rPr>
              <w:t>Duplicate request</w:t>
            </w:r>
          </w:p>
        </w:tc>
        <w:tc>
          <w:tcPr>
            <w:tcW w:w="3168" w:type="dxa"/>
            <w:shd w:val="clear" w:color="auto" w:fill="D9E2F3"/>
          </w:tcPr>
          <w:p w14:paraId="09F28588" w14:textId="77777777" w:rsidR="00C47ABA" w:rsidRDefault="00000000">
            <w:r>
              <w:rPr>
                <w:sz w:val="20"/>
              </w:rPr>
              <w:t>Ensure idempotency to avoid duplicates on retry; Return error code to upstream caller; Queue request for asynchronous retry</w:t>
            </w:r>
          </w:p>
        </w:tc>
      </w:tr>
      <w:tr w:rsidR="00C47ABA" w14:paraId="055674F9" w14:textId="77777777">
        <w:tc>
          <w:tcPr>
            <w:tcW w:w="503" w:type="dxa"/>
            <w:shd w:val="clear" w:color="auto" w:fill="231AFF"/>
          </w:tcPr>
          <w:p w14:paraId="75508613" w14:textId="77777777" w:rsidR="00C47ABA" w:rsidRDefault="00000000">
            <w:pPr>
              <w:jc w:val="center"/>
            </w:pPr>
            <w:r>
              <w:rPr>
                <w:b/>
                <w:color w:val="FFFFFF"/>
                <w:sz w:val="20"/>
              </w:rPr>
              <w:t>22</w:t>
            </w:r>
          </w:p>
        </w:tc>
        <w:tc>
          <w:tcPr>
            <w:tcW w:w="1440" w:type="dxa"/>
          </w:tcPr>
          <w:p w14:paraId="2D346FCE" w14:textId="77777777" w:rsidR="00C47ABA" w:rsidRDefault="00000000">
            <w:r>
              <w:rPr>
                <w:sz w:val="20"/>
              </w:rPr>
              <w:t>Notification Service</w:t>
            </w:r>
          </w:p>
        </w:tc>
        <w:tc>
          <w:tcPr>
            <w:tcW w:w="1440" w:type="dxa"/>
          </w:tcPr>
          <w:p w14:paraId="4FB1F0B3" w14:textId="77777777" w:rsidR="00C47ABA" w:rsidRDefault="00000000">
            <w:r>
              <w:rPr>
                <w:sz w:val="20"/>
              </w:rPr>
              <w:t>Customer</w:t>
            </w:r>
          </w:p>
        </w:tc>
        <w:tc>
          <w:tcPr>
            <w:tcW w:w="2592" w:type="dxa"/>
          </w:tcPr>
          <w:p w14:paraId="786BEC13" w14:textId="77777777" w:rsidR="00C47ABA" w:rsidRDefault="00000000">
            <w:r>
              <w:rPr>
                <w:b/>
                <w:sz w:val="20"/>
              </w:rPr>
              <w:t>sendShippingNotification(order)</w:t>
            </w:r>
          </w:p>
          <w:p w14:paraId="5F4C8811" w14:textId="77777777" w:rsidR="00C47ABA" w:rsidRDefault="00000000">
            <w:pPr>
              <w:spacing w:before="40"/>
            </w:pPr>
            <w:r>
              <w:rPr>
                <w:sz w:val="20"/>
              </w:rPr>
              <w:t>Service unavailability</w:t>
            </w:r>
          </w:p>
        </w:tc>
        <w:tc>
          <w:tcPr>
            <w:tcW w:w="3168" w:type="dxa"/>
          </w:tcPr>
          <w:p w14:paraId="160CD510" w14:textId="77777777" w:rsidR="00C47ABA" w:rsidRDefault="00000000">
            <w:r>
              <w:rPr>
                <w:sz w:val="20"/>
              </w:rPr>
              <w:t>Retry up to 3 times with exponential backoff; Return cached response if available; Notify user of failure</w:t>
            </w:r>
          </w:p>
        </w:tc>
      </w:tr>
      <w:tr w:rsidR="00C47ABA" w14:paraId="2AB86624" w14:textId="77777777">
        <w:tc>
          <w:tcPr>
            <w:tcW w:w="503" w:type="dxa"/>
            <w:shd w:val="clear" w:color="auto" w:fill="231AFF"/>
          </w:tcPr>
          <w:p w14:paraId="60D223BC" w14:textId="77777777" w:rsidR="00C47ABA" w:rsidRDefault="00000000">
            <w:pPr>
              <w:jc w:val="center"/>
            </w:pPr>
            <w:r>
              <w:rPr>
                <w:b/>
                <w:color w:val="FFFFFF"/>
                <w:sz w:val="20"/>
              </w:rPr>
              <w:t>23</w:t>
            </w:r>
          </w:p>
        </w:tc>
        <w:tc>
          <w:tcPr>
            <w:tcW w:w="1440" w:type="dxa"/>
            <w:shd w:val="clear" w:color="auto" w:fill="D9E2F3"/>
          </w:tcPr>
          <w:p w14:paraId="78B1D4BC" w14:textId="77777777" w:rsidR="00C47ABA" w:rsidRDefault="00000000">
            <w:r>
              <w:rPr>
                <w:sz w:val="20"/>
              </w:rPr>
              <w:t>Notification Service</w:t>
            </w:r>
          </w:p>
        </w:tc>
        <w:tc>
          <w:tcPr>
            <w:tcW w:w="1440" w:type="dxa"/>
            <w:shd w:val="clear" w:color="auto" w:fill="D9E2F3"/>
          </w:tcPr>
          <w:p w14:paraId="593B30A6" w14:textId="77777777" w:rsidR="00C47ABA" w:rsidRDefault="00000000">
            <w:r>
              <w:rPr>
                <w:sz w:val="20"/>
              </w:rPr>
              <w:t>Customer</w:t>
            </w:r>
          </w:p>
        </w:tc>
        <w:tc>
          <w:tcPr>
            <w:tcW w:w="2592" w:type="dxa"/>
            <w:shd w:val="clear" w:color="auto" w:fill="D9E2F3"/>
          </w:tcPr>
          <w:p w14:paraId="4EC62FFD" w14:textId="77777777" w:rsidR="00C47ABA" w:rsidRDefault="00000000">
            <w:r>
              <w:rPr>
                <w:b/>
                <w:sz w:val="20"/>
              </w:rPr>
              <w:t>sendShippingNotification(order)</w:t>
            </w:r>
          </w:p>
          <w:p w14:paraId="242BD507" w14:textId="77777777" w:rsidR="00C47ABA" w:rsidRDefault="00000000">
            <w:pPr>
              <w:spacing w:before="40"/>
            </w:pPr>
            <w:r>
              <w:rPr>
                <w:sz w:val="20"/>
              </w:rPr>
              <w:t>Validation failure</w:t>
            </w:r>
          </w:p>
        </w:tc>
        <w:tc>
          <w:tcPr>
            <w:tcW w:w="3168" w:type="dxa"/>
            <w:shd w:val="clear" w:color="auto" w:fill="D9E2F3"/>
          </w:tcPr>
          <w:p w14:paraId="40983866" w14:textId="77777777" w:rsidR="00C47ABA" w:rsidRDefault="00000000">
            <w:r>
              <w:rPr>
                <w:sz w:val="20"/>
              </w:rPr>
              <w:t>Ensure idempotency to avoid duplicates on retry; Return error code to upstream caller; Queue request for asynchronous retry</w:t>
            </w:r>
          </w:p>
        </w:tc>
      </w:tr>
      <w:tr w:rsidR="00C47ABA" w14:paraId="33D521B2" w14:textId="77777777">
        <w:tc>
          <w:tcPr>
            <w:tcW w:w="503" w:type="dxa"/>
            <w:shd w:val="clear" w:color="auto" w:fill="231AFF"/>
          </w:tcPr>
          <w:p w14:paraId="7F3338AF" w14:textId="77777777" w:rsidR="00C47ABA" w:rsidRDefault="00000000">
            <w:pPr>
              <w:jc w:val="center"/>
            </w:pPr>
            <w:r>
              <w:rPr>
                <w:b/>
                <w:color w:val="FFFFFF"/>
                <w:sz w:val="20"/>
              </w:rPr>
              <w:t>24</w:t>
            </w:r>
          </w:p>
        </w:tc>
        <w:tc>
          <w:tcPr>
            <w:tcW w:w="1440" w:type="dxa"/>
          </w:tcPr>
          <w:p w14:paraId="6B1287F5" w14:textId="77777777" w:rsidR="00C47ABA" w:rsidRDefault="00000000">
            <w:r>
              <w:rPr>
                <w:sz w:val="20"/>
              </w:rPr>
              <w:t>Notification Service</w:t>
            </w:r>
          </w:p>
        </w:tc>
        <w:tc>
          <w:tcPr>
            <w:tcW w:w="1440" w:type="dxa"/>
          </w:tcPr>
          <w:p w14:paraId="40F6C1E8" w14:textId="77777777" w:rsidR="00C47ABA" w:rsidRDefault="00000000">
            <w:r>
              <w:rPr>
                <w:sz w:val="20"/>
              </w:rPr>
              <w:t>Customer</w:t>
            </w:r>
          </w:p>
        </w:tc>
        <w:tc>
          <w:tcPr>
            <w:tcW w:w="2592" w:type="dxa"/>
          </w:tcPr>
          <w:p w14:paraId="5579BD84" w14:textId="77777777" w:rsidR="00C47ABA" w:rsidRDefault="00000000">
            <w:r>
              <w:rPr>
                <w:b/>
                <w:sz w:val="20"/>
              </w:rPr>
              <w:t>sendShippingNotification(order)</w:t>
            </w:r>
          </w:p>
          <w:p w14:paraId="3A6861CC" w14:textId="77777777" w:rsidR="00C47ABA" w:rsidRDefault="00000000">
            <w:pPr>
              <w:spacing w:before="40"/>
            </w:pPr>
            <w:r>
              <w:rPr>
                <w:sz w:val="20"/>
              </w:rPr>
              <w:t>Duplicate request</w:t>
            </w:r>
          </w:p>
        </w:tc>
        <w:tc>
          <w:tcPr>
            <w:tcW w:w="3168" w:type="dxa"/>
          </w:tcPr>
          <w:p w14:paraId="517C97B7" w14:textId="77777777" w:rsidR="00C47ABA" w:rsidRDefault="00000000">
            <w:r>
              <w:rPr>
                <w:sz w:val="20"/>
              </w:rPr>
              <w:t>Ensure idempotency to avoid duplicates on retry; Return error code to upstream caller; Queue request for asynchronous retry</w:t>
            </w:r>
          </w:p>
        </w:tc>
      </w:tr>
      <w:tr w:rsidR="00C47ABA" w14:paraId="254EE7F4" w14:textId="77777777">
        <w:tc>
          <w:tcPr>
            <w:tcW w:w="503" w:type="dxa"/>
            <w:shd w:val="clear" w:color="auto" w:fill="231AFF"/>
          </w:tcPr>
          <w:p w14:paraId="127A77D1" w14:textId="77777777" w:rsidR="00C47ABA" w:rsidRDefault="00000000">
            <w:pPr>
              <w:jc w:val="center"/>
            </w:pPr>
            <w:r>
              <w:rPr>
                <w:b/>
                <w:color w:val="FFFFFF"/>
                <w:sz w:val="20"/>
              </w:rPr>
              <w:t>25</w:t>
            </w:r>
          </w:p>
        </w:tc>
        <w:tc>
          <w:tcPr>
            <w:tcW w:w="1440" w:type="dxa"/>
            <w:shd w:val="clear" w:color="auto" w:fill="D9E2F3"/>
          </w:tcPr>
          <w:p w14:paraId="7F5351B5" w14:textId="77777777" w:rsidR="00C47ABA" w:rsidRDefault="00000000">
            <w:r>
              <w:rPr>
                <w:sz w:val="20"/>
              </w:rPr>
              <w:t>Notification Service</w:t>
            </w:r>
          </w:p>
        </w:tc>
        <w:tc>
          <w:tcPr>
            <w:tcW w:w="1440" w:type="dxa"/>
            <w:shd w:val="clear" w:color="auto" w:fill="D9E2F3"/>
          </w:tcPr>
          <w:p w14:paraId="3A728337" w14:textId="77777777" w:rsidR="00C47ABA" w:rsidRDefault="00000000">
            <w:r>
              <w:rPr>
                <w:sz w:val="20"/>
              </w:rPr>
              <w:t>Customer</w:t>
            </w:r>
          </w:p>
        </w:tc>
        <w:tc>
          <w:tcPr>
            <w:tcW w:w="2592" w:type="dxa"/>
            <w:shd w:val="clear" w:color="auto" w:fill="D9E2F3"/>
          </w:tcPr>
          <w:p w14:paraId="5620B590" w14:textId="77777777" w:rsidR="00C47ABA" w:rsidRDefault="00000000">
            <w:r>
              <w:rPr>
                <w:b/>
                <w:sz w:val="20"/>
              </w:rPr>
              <w:t>sendShippingNotification(order)</w:t>
            </w:r>
          </w:p>
          <w:p w14:paraId="3FE23452" w14:textId="77777777" w:rsidR="00C47ABA" w:rsidRDefault="00000000">
            <w:pPr>
              <w:spacing w:before="40"/>
            </w:pPr>
            <w:r>
              <w:rPr>
                <w:sz w:val="20"/>
              </w:rPr>
              <w:t>Service unavailability</w:t>
            </w:r>
          </w:p>
        </w:tc>
        <w:tc>
          <w:tcPr>
            <w:tcW w:w="3168" w:type="dxa"/>
            <w:shd w:val="clear" w:color="auto" w:fill="D9E2F3"/>
          </w:tcPr>
          <w:p w14:paraId="63FE13EA" w14:textId="77777777" w:rsidR="00C47ABA" w:rsidRDefault="00000000">
            <w:r>
              <w:rPr>
                <w:sz w:val="20"/>
              </w:rPr>
              <w:t>Retry up to 3 times with exponential backoff; Return cached response if available; Notify user of failure</w:t>
            </w:r>
          </w:p>
        </w:tc>
      </w:tr>
      <w:tr w:rsidR="00C47ABA" w14:paraId="68BC7F77" w14:textId="77777777">
        <w:tc>
          <w:tcPr>
            <w:tcW w:w="503" w:type="dxa"/>
            <w:shd w:val="clear" w:color="auto" w:fill="231AFF"/>
          </w:tcPr>
          <w:p w14:paraId="5F253D5A" w14:textId="77777777" w:rsidR="00C47ABA" w:rsidRDefault="00000000">
            <w:pPr>
              <w:jc w:val="center"/>
            </w:pPr>
            <w:r>
              <w:rPr>
                <w:b/>
                <w:color w:val="FFFFFF"/>
                <w:sz w:val="20"/>
              </w:rPr>
              <w:t>26</w:t>
            </w:r>
          </w:p>
        </w:tc>
        <w:tc>
          <w:tcPr>
            <w:tcW w:w="1440" w:type="dxa"/>
          </w:tcPr>
          <w:p w14:paraId="32AF8B00" w14:textId="77777777" w:rsidR="00C47ABA" w:rsidRDefault="00000000">
            <w:r>
              <w:rPr>
                <w:sz w:val="20"/>
              </w:rPr>
              <w:t>Notification Service</w:t>
            </w:r>
          </w:p>
        </w:tc>
        <w:tc>
          <w:tcPr>
            <w:tcW w:w="1440" w:type="dxa"/>
          </w:tcPr>
          <w:p w14:paraId="137448A8" w14:textId="77777777" w:rsidR="00C47ABA" w:rsidRDefault="00000000">
            <w:r>
              <w:rPr>
                <w:sz w:val="20"/>
              </w:rPr>
              <w:t>Customer</w:t>
            </w:r>
          </w:p>
        </w:tc>
        <w:tc>
          <w:tcPr>
            <w:tcW w:w="2592" w:type="dxa"/>
          </w:tcPr>
          <w:p w14:paraId="6F141DB6" w14:textId="77777777" w:rsidR="00C47ABA" w:rsidRDefault="00000000">
            <w:r>
              <w:rPr>
                <w:b/>
                <w:sz w:val="20"/>
              </w:rPr>
              <w:t>sendShippingNotification(order)</w:t>
            </w:r>
          </w:p>
          <w:p w14:paraId="71C4B04C" w14:textId="77777777" w:rsidR="00C47ABA" w:rsidRDefault="00000000">
            <w:pPr>
              <w:spacing w:before="40"/>
            </w:pPr>
            <w:r>
              <w:rPr>
                <w:sz w:val="20"/>
              </w:rPr>
              <w:t>Validation failure</w:t>
            </w:r>
          </w:p>
        </w:tc>
        <w:tc>
          <w:tcPr>
            <w:tcW w:w="3168" w:type="dxa"/>
          </w:tcPr>
          <w:p w14:paraId="21AC4414" w14:textId="77777777" w:rsidR="00C47ABA" w:rsidRDefault="00000000">
            <w:r>
              <w:rPr>
                <w:sz w:val="20"/>
              </w:rPr>
              <w:t>Ensure idempotency to avoid duplicates on retry; Return error code to upstream caller; Queue request for asynchronous retry</w:t>
            </w:r>
          </w:p>
        </w:tc>
      </w:tr>
      <w:tr w:rsidR="00C47ABA" w14:paraId="244E311F" w14:textId="77777777">
        <w:tc>
          <w:tcPr>
            <w:tcW w:w="503" w:type="dxa"/>
            <w:shd w:val="clear" w:color="auto" w:fill="231AFF"/>
          </w:tcPr>
          <w:p w14:paraId="2272EE05" w14:textId="77777777" w:rsidR="00C47ABA" w:rsidRDefault="00000000">
            <w:pPr>
              <w:jc w:val="center"/>
            </w:pPr>
            <w:r>
              <w:rPr>
                <w:b/>
                <w:color w:val="FFFFFF"/>
                <w:sz w:val="20"/>
              </w:rPr>
              <w:t>27</w:t>
            </w:r>
          </w:p>
        </w:tc>
        <w:tc>
          <w:tcPr>
            <w:tcW w:w="1440" w:type="dxa"/>
            <w:shd w:val="clear" w:color="auto" w:fill="D9E2F3"/>
          </w:tcPr>
          <w:p w14:paraId="2E21FDF9" w14:textId="77777777" w:rsidR="00C47ABA" w:rsidRDefault="00000000">
            <w:r>
              <w:rPr>
                <w:sz w:val="20"/>
              </w:rPr>
              <w:t>Notification Service</w:t>
            </w:r>
          </w:p>
        </w:tc>
        <w:tc>
          <w:tcPr>
            <w:tcW w:w="1440" w:type="dxa"/>
            <w:shd w:val="clear" w:color="auto" w:fill="D9E2F3"/>
          </w:tcPr>
          <w:p w14:paraId="69191039" w14:textId="77777777" w:rsidR="00C47ABA" w:rsidRDefault="00000000">
            <w:r>
              <w:rPr>
                <w:sz w:val="20"/>
              </w:rPr>
              <w:t>Customer</w:t>
            </w:r>
          </w:p>
        </w:tc>
        <w:tc>
          <w:tcPr>
            <w:tcW w:w="2592" w:type="dxa"/>
            <w:shd w:val="clear" w:color="auto" w:fill="D9E2F3"/>
          </w:tcPr>
          <w:p w14:paraId="01904196" w14:textId="77777777" w:rsidR="00C47ABA" w:rsidRDefault="00000000">
            <w:r>
              <w:rPr>
                <w:b/>
                <w:sz w:val="20"/>
              </w:rPr>
              <w:t>sendShippingNotification(order)</w:t>
            </w:r>
          </w:p>
          <w:p w14:paraId="1630DA08" w14:textId="77777777" w:rsidR="00C47ABA" w:rsidRDefault="00000000">
            <w:pPr>
              <w:spacing w:before="40"/>
            </w:pPr>
            <w:r>
              <w:rPr>
                <w:sz w:val="20"/>
              </w:rPr>
              <w:t>Duplicate request</w:t>
            </w:r>
          </w:p>
        </w:tc>
        <w:tc>
          <w:tcPr>
            <w:tcW w:w="3168" w:type="dxa"/>
            <w:shd w:val="clear" w:color="auto" w:fill="D9E2F3"/>
          </w:tcPr>
          <w:p w14:paraId="6B2923C5" w14:textId="77777777" w:rsidR="00C47ABA" w:rsidRDefault="00000000">
            <w:r>
              <w:rPr>
                <w:sz w:val="20"/>
              </w:rPr>
              <w:t>Ensure idempotency to avoid duplicates on retry; Return error code to upstream caller; Queue request for asynchronous retry</w:t>
            </w:r>
          </w:p>
        </w:tc>
      </w:tr>
      <w:tr w:rsidR="00C47ABA" w14:paraId="2AB07EC1" w14:textId="77777777">
        <w:tc>
          <w:tcPr>
            <w:tcW w:w="503" w:type="dxa"/>
            <w:shd w:val="clear" w:color="auto" w:fill="231AFF"/>
          </w:tcPr>
          <w:p w14:paraId="66BF2762" w14:textId="77777777" w:rsidR="00C47ABA" w:rsidRDefault="00000000">
            <w:pPr>
              <w:jc w:val="center"/>
            </w:pPr>
            <w:r>
              <w:rPr>
                <w:b/>
                <w:color w:val="FFFFFF"/>
                <w:sz w:val="20"/>
              </w:rPr>
              <w:t>28</w:t>
            </w:r>
          </w:p>
        </w:tc>
        <w:tc>
          <w:tcPr>
            <w:tcW w:w="1440" w:type="dxa"/>
          </w:tcPr>
          <w:p w14:paraId="4E56D27C" w14:textId="77777777" w:rsidR="00C47ABA" w:rsidRDefault="00000000">
            <w:r>
              <w:rPr>
                <w:sz w:val="20"/>
              </w:rPr>
              <w:t>Notification Service</w:t>
            </w:r>
          </w:p>
        </w:tc>
        <w:tc>
          <w:tcPr>
            <w:tcW w:w="1440" w:type="dxa"/>
          </w:tcPr>
          <w:p w14:paraId="73D5D0DC" w14:textId="77777777" w:rsidR="00C47ABA" w:rsidRDefault="00000000">
            <w:r>
              <w:rPr>
                <w:sz w:val="20"/>
              </w:rPr>
              <w:t>Customer</w:t>
            </w:r>
          </w:p>
        </w:tc>
        <w:tc>
          <w:tcPr>
            <w:tcW w:w="2592" w:type="dxa"/>
          </w:tcPr>
          <w:p w14:paraId="6CBA84C0" w14:textId="77777777" w:rsidR="00C47ABA" w:rsidRDefault="00000000">
            <w:r>
              <w:rPr>
                <w:b/>
                <w:sz w:val="20"/>
              </w:rPr>
              <w:t>sendShippingNotification(order)</w:t>
            </w:r>
          </w:p>
          <w:p w14:paraId="4A83AB44" w14:textId="77777777" w:rsidR="00C47ABA" w:rsidRDefault="00000000">
            <w:pPr>
              <w:spacing w:before="40"/>
            </w:pPr>
            <w:r>
              <w:rPr>
                <w:sz w:val="20"/>
              </w:rPr>
              <w:lastRenderedPageBreak/>
              <w:t>Service unavailability</w:t>
            </w:r>
          </w:p>
        </w:tc>
        <w:tc>
          <w:tcPr>
            <w:tcW w:w="3168" w:type="dxa"/>
          </w:tcPr>
          <w:p w14:paraId="384E30BC" w14:textId="77777777" w:rsidR="00C47ABA" w:rsidRDefault="00000000">
            <w:r>
              <w:rPr>
                <w:sz w:val="20"/>
              </w:rPr>
              <w:lastRenderedPageBreak/>
              <w:t xml:space="preserve">Retry up to 3 times with exponential backoff; Return cached </w:t>
            </w:r>
            <w:r>
              <w:rPr>
                <w:sz w:val="20"/>
              </w:rPr>
              <w:lastRenderedPageBreak/>
              <w:t>response if available; Notify user of failure</w:t>
            </w:r>
          </w:p>
        </w:tc>
      </w:tr>
      <w:tr w:rsidR="00C47ABA" w14:paraId="36B5A9A3" w14:textId="77777777">
        <w:tc>
          <w:tcPr>
            <w:tcW w:w="503" w:type="dxa"/>
            <w:shd w:val="clear" w:color="auto" w:fill="231AFF"/>
          </w:tcPr>
          <w:p w14:paraId="4FFB7F83" w14:textId="77777777" w:rsidR="00C47ABA" w:rsidRDefault="00000000">
            <w:pPr>
              <w:jc w:val="center"/>
            </w:pPr>
            <w:r>
              <w:rPr>
                <w:b/>
                <w:color w:val="FFFFFF"/>
                <w:sz w:val="20"/>
              </w:rPr>
              <w:lastRenderedPageBreak/>
              <w:t>29</w:t>
            </w:r>
          </w:p>
        </w:tc>
        <w:tc>
          <w:tcPr>
            <w:tcW w:w="1440" w:type="dxa"/>
            <w:shd w:val="clear" w:color="auto" w:fill="D9E2F3"/>
          </w:tcPr>
          <w:p w14:paraId="7E57B6C7" w14:textId="77777777" w:rsidR="00C47ABA" w:rsidRDefault="00000000">
            <w:r>
              <w:rPr>
                <w:sz w:val="20"/>
              </w:rPr>
              <w:t>Notification Service</w:t>
            </w:r>
          </w:p>
        </w:tc>
        <w:tc>
          <w:tcPr>
            <w:tcW w:w="1440" w:type="dxa"/>
            <w:shd w:val="clear" w:color="auto" w:fill="D9E2F3"/>
          </w:tcPr>
          <w:p w14:paraId="060BE99B" w14:textId="77777777" w:rsidR="00C47ABA" w:rsidRDefault="00000000">
            <w:r>
              <w:rPr>
                <w:sz w:val="20"/>
              </w:rPr>
              <w:t>Customer</w:t>
            </w:r>
          </w:p>
        </w:tc>
        <w:tc>
          <w:tcPr>
            <w:tcW w:w="2592" w:type="dxa"/>
            <w:shd w:val="clear" w:color="auto" w:fill="D9E2F3"/>
          </w:tcPr>
          <w:p w14:paraId="120D95C9" w14:textId="77777777" w:rsidR="00C47ABA" w:rsidRDefault="00000000">
            <w:r>
              <w:rPr>
                <w:b/>
                <w:sz w:val="20"/>
              </w:rPr>
              <w:t>sendShippingNotification(order)</w:t>
            </w:r>
          </w:p>
          <w:p w14:paraId="2E37F585" w14:textId="77777777" w:rsidR="00C47ABA" w:rsidRDefault="00000000">
            <w:pPr>
              <w:spacing w:before="40"/>
            </w:pPr>
            <w:r>
              <w:rPr>
                <w:sz w:val="20"/>
              </w:rPr>
              <w:t>Validation failure</w:t>
            </w:r>
          </w:p>
        </w:tc>
        <w:tc>
          <w:tcPr>
            <w:tcW w:w="3168" w:type="dxa"/>
            <w:shd w:val="clear" w:color="auto" w:fill="D9E2F3"/>
          </w:tcPr>
          <w:p w14:paraId="33D2BD51" w14:textId="77777777" w:rsidR="00C47ABA" w:rsidRDefault="00000000">
            <w:r>
              <w:rPr>
                <w:sz w:val="20"/>
              </w:rPr>
              <w:t>Ensure idempotency to avoid duplicates on retry; Return error code to upstream caller; Queue request for asynchronous retry</w:t>
            </w:r>
          </w:p>
        </w:tc>
      </w:tr>
      <w:tr w:rsidR="00C47ABA" w14:paraId="2A28E143" w14:textId="77777777">
        <w:tc>
          <w:tcPr>
            <w:tcW w:w="503" w:type="dxa"/>
            <w:shd w:val="clear" w:color="auto" w:fill="231AFF"/>
          </w:tcPr>
          <w:p w14:paraId="7239AA8D" w14:textId="77777777" w:rsidR="00C47ABA" w:rsidRDefault="00000000">
            <w:pPr>
              <w:jc w:val="center"/>
            </w:pPr>
            <w:r>
              <w:rPr>
                <w:b/>
                <w:color w:val="FFFFFF"/>
                <w:sz w:val="20"/>
              </w:rPr>
              <w:t>30</w:t>
            </w:r>
          </w:p>
        </w:tc>
        <w:tc>
          <w:tcPr>
            <w:tcW w:w="1440" w:type="dxa"/>
          </w:tcPr>
          <w:p w14:paraId="2950E959" w14:textId="77777777" w:rsidR="00C47ABA" w:rsidRDefault="00000000">
            <w:r>
              <w:rPr>
                <w:sz w:val="20"/>
              </w:rPr>
              <w:t>Notification Service</w:t>
            </w:r>
          </w:p>
        </w:tc>
        <w:tc>
          <w:tcPr>
            <w:tcW w:w="1440" w:type="dxa"/>
          </w:tcPr>
          <w:p w14:paraId="2014B434" w14:textId="77777777" w:rsidR="00C47ABA" w:rsidRDefault="00000000">
            <w:r>
              <w:rPr>
                <w:sz w:val="20"/>
              </w:rPr>
              <w:t>Customer</w:t>
            </w:r>
          </w:p>
        </w:tc>
        <w:tc>
          <w:tcPr>
            <w:tcW w:w="2592" w:type="dxa"/>
          </w:tcPr>
          <w:p w14:paraId="5552038F" w14:textId="77777777" w:rsidR="00C47ABA" w:rsidRDefault="00000000">
            <w:r>
              <w:rPr>
                <w:b/>
                <w:sz w:val="20"/>
              </w:rPr>
              <w:t>sendShippingNotification(order)</w:t>
            </w:r>
          </w:p>
          <w:p w14:paraId="465F6887" w14:textId="77777777" w:rsidR="00C47ABA" w:rsidRDefault="00000000">
            <w:pPr>
              <w:spacing w:before="40"/>
            </w:pPr>
            <w:r>
              <w:rPr>
                <w:sz w:val="20"/>
              </w:rPr>
              <w:t>Duplicate request</w:t>
            </w:r>
          </w:p>
        </w:tc>
        <w:tc>
          <w:tcPr>
            <w:tcW w:w="3168" w:type="dxa"/>
          </w:tcPr>
          <w:p w14:paraId="5539EC3E" w14:textId="77777777" w:rsidR="00C47ABA" w:rsidRDefault="00000000">
            <w:r>
              <w:rPr>
                <w:sz w:val="20"/>
              </w:rPr>
              <w:t>Ensure idempotency to avoid duplicates on retry; Return error code to upstream caller; Queue request for asynchronous retry</w:t>
            </w:r>
          </w:p>
        </w:tc>
      </w:tr>
      <w:tr w:rsidR="00C47ABA" w14:paraId="0EB08AB0" w14:textId="77777777">
        <w:tc>
          <w:tcPr>
            <w:tcW w:w="503" w:type="dxa"/>
            <w:shd w:val="clear" w:color="auto" w:fill="231AFF"/>
          </w:tcPr>
          <w:p w14:paraId="7D569FE7" w14:textId="77777777" w:rsidR="00C47ABA" w:rsidRDefault="00000000">
            <w:pPr>
              <w:jc w:val="center"/>
            </w:pPr>
            <w:r>
              <w:rPr>
                <w:b/>
                <w:color w:val="FFFFFF"/>
                <w:sz w:val="20"/>
              </w:rPr>
              <w:t>31</w:t>
            </w:r>
          </w:p>
        </w:tc>
        <w:tc>
          <w:tcPr>
            <w:tcW w:w="1440" w:type="dxa"/>
            <w:shd w:val="clear" w:color="auto" w:fill="D9E2F3"/>
          </w:tcPr>
          <w:p w14:paraId="7F415594" w14:textId="77777777" w:rsidR="00C47ABA" w:rsidRDefault="00000000">
            <w:r>
              <w:rPr>
                <w:sz w:val="20"/>
              </w:rPr>
              <w:t>Notification Service</w:t>
            </w:r>
          </w:p>
        </w:tc>
        <w:tc>
          <w:tcPr>
            <w:tcW w:w="1440" w:type="dxa"/>
            <w:shd w:val="clear" w:color="auto" w:fill="D9E2F3"/>
          </w:tcPr>
          <w:p w14:paraId="087D07EE" w14:textId="77777777" w:rsidR="00C47ABA" w:rsidRDefault="00000000">
            <w:r>
              <w:rPr>
                <w:sz w:val="20"/>
              </w:rPr>
              <w:t>Customer</w:t>
            </w:r>
          </w:p>
        </w:tc>
        <w:tc>
          <w:tcPr>
            <w:tcW w:w="2592" w:type="dxa"/>
            <w:shd w:val="clear" w:color="auto" w:fill="D9E2F3"/>
          </w:tcPr>
          <w:p w14:paraId="3FA5DDFF" w14:textId="77777777" w:rsidR="00C47ABA" w:rsidRDefault="00000000">
            <w:r>
              <w:rPr>
                <w:b/>
                <w:sz w:val="20"/>
              </w:rPr>
              <w:t>sendShippingNotification(order)</w:t>
            </w:r>
          </w:p>
          <w:p w14:paraId="594263BD" w14:textId="77777777" w:rsidR="00C47ABA" w:rsidRDefault="00000000">
            <w:pPr>
              <w:spacing w:before="40"/>
            </w:pPr>
            <w:r>
              <w:rPr>
                <w:sz w:val="20"/>
              </w:rPr>
              <w:t>Service unavailability</w:t>
            </w:r>
          </w:p>
        </w:tc>
        <w:tc>
          <w:tcPr>
            <w:tcW w:w="3168" w:type="dxa"/>
            <w:shd w:val="clear" w:color="auto" w:fill="D9E2F3"/>
          </w:tcPr>
          <w:p w14:paraId="62F93D46" w14:textId="77777777" w:rsidR="00C47ABA" w:rsidRDefault="00000000">
            <w:r>
              <w:rPr>
                <w:sz w:val="20"/>
              </w:rPr>
              <w:t>Retry up to 3 times with exponential backoff; Return cached response if available; Notify user of failure</w:t>
            </w:r>
          </w:p>
        </w:tc>
      </w:tr>
      <w:tr w:rsidR="00C47ABA" w14:paraId="7702E260" w14:textId="77777777">
        <w:tc>
          <w:tcPr>
            <w:tcW w:w="503" w:type="dxa"/>
            <w:shd w:val="clear" w:color="auto" w:fill="231AFF"/>
          </w:tcPr>
          <w:p w14:paraId="25C536C4" w14:textId="77777777" w:rsidR="00C47ABA" w:rsidRDefault="00000000">
            <w:pPr>
              <w:jc w:val="center"/>
            </w:pPr>
            <w:r>
              <w:rPr>
                <w:b/>
                <w:color w:val="FFFFFF"/>
                <w:sz w:val="20"/>
              </w:rPr>
              <w:t>32</w:t>
            </w:r>
          </w:p>
        </w:tc>
        <w:tc>
          <w:tcPr>
            <w:tcW w:w="1440" w:type="dxa"/>
          </w:tcPr>
          <w:p w14:paraId="19D2B2DB" w14:textId="77777777" w:rsidR="00C47ABA" w:rsidRDefault="00000000">
            <w:r>
              <w:rPr>
                <w:sz w:val="20"/>
              </w:rPr>
              <w:t>Notification Service</w:t>
            </w:r>
          </w:p>
        </w:tc>
        <w:tc>
          <w:tcPr>
            <w:tcW w:w="1440" w:type="dxa"/>
          </w:tcPr>
          <w:p w14:paraId="43243122" w14:textId="77777777" w:rsidR="00C47ABA" w:rsidRDefault="00000000">
            <w:r>
              <w:rPr>
                <w:sz w:val="20"/>
              </w:rPr>
              <w:t>Customer</w:t>
            </w:r>
          </w:p>
        </w:tc>
        <w:tc>
          <w:tcPr>
            <w:tcW w:w="2592" w:type="dxa"/>
          </w:tcPr>
          <w:p w14:paraId="5E7DBA52" w14:textId="77777777" w:rsidR="00C47ABA" w:rsidRDefault="00000000">
            <w:r>
              <w:rPr>
                <w:b/>
                <w:sz w:val="20"/>
              </w:rPr>
              <w:t>sendShippingNotification(order)</w:t>
            </w:r>
          </w:p>
          <w:p w14:paraId="1861B4E2" w14:textId="77777777" w:rsidR="00C47ABA" w:rsidRDefault="00000000">
            <w:pPr>
              <w:spacing w:before="40"/>
            </w:pPr>
            <w:r>
              <w:rPr>
                <w:sz w:val="20"/>
              </w:rPr>
              <w:t>Validation failure</w:t>
            </w:r>
          </w:p>
        </w:tc>
        <w:tc>
          <w:tcPr>
            <w:tcW w:w="3168" w:type="dxa"/>
          </w:tcPr>
          <w:p w14:paraId="7764F473" w14:textId="77777777" w:rsidR="00C47ABA" w:rsidRDefault="00000000">
            <w:r>
              <w:rPr>
                <w:sz w:val="20"/>
              </w:rPr>
              <w:t>Ensure idempotency to avoid duplicates on retry; Return error code to upstream caller; Queue request for asynchronous retry</w:t>
            </w:r>
          </w:p>
        </w:tc>
      </w:tr>
      <w:tr w:rsidR="00C47ABA" w14:paraId="563BA298" w14:textId="77777777">
        <w:tc>
          <w:tcPr>
            <w:tcW w:w="503" w:type="dxa"/>
            <w:shd w:val="clear" w:color="auto" w:fill="231AFF"/>
          </w:tcPr>
          <w:p w14:paraId="44B36DCB" w14:textId="77777777" w:rsidR="00C47ABA" w:rsidRDefault="00000000">
            <w:pPr>
              <w:jc w:val="center"/>
            </w:pPr>
            <w:r>
              <w:rPr>
                <w:b/>
                <w:color w:val="FFFFFF"/>
                <w:sz w:val="20"/>
              </w:rPr>
              <w:t>33</w:t>
            </w:r>
          </w:p>
        </w:tc>
        <w:tc>
          <w:tcPr>
            <w:tcW w:w="1440" w:type="dxa"/>
            <w:shd w:val="clear" w:color="auto" w:fill="D9E2F3"/>
          </w:tcPr>
          <w:p w14:paraId="3287D465" w14:textId="77777777" w:rsidR="00C47ABA" w:rsidRDefault="00000000">
            <w:r>
              <w:rPr>
                <w:sz w:val="20"/>
              </w:rPr>
              <w:t>Notification Service</w:t>
            </w:r>
          </w:p>
        </w:tc>
        <w:tc>
          <w:tcPr>
            <w:tcW w:w="1440" w:type="dxa"/>
            <w:shd w:val="clear" w:color="auto" w:fill="D9E2F3"/>
          </w:tcPr>
          <w:p w14:paraId="1FEC03C1" w14:textId="77777777" w:rsidR="00C47ABA" w:rsidRDefault="00000000">
            <w:r>
              <w:rPr>
                <w:sz w:val="20"/>
              </w:rPr>
              <w:t>Customer</w:t>
            </w:r>
          </w:p>
        </w:tc>
        <w:tc>
          <w:tcPr>
            <w:tcW w:w="2592" w:type="dxa"/>
            <w:shd w:val="clear" w:color="auto" w:fill="D9E2F3"/>
          </w:tcPr>
          <w:p w14:paraId="3C58CD85" w14:textId="77777777" w:rsidR="00C47ABA" w:rsidRDefault="00000000">
            <w:r>
              <w:rPr>
                <w:b/>
                <w:sz w:val="20"/>
              </w:rPr>
              <w:t>sendShippingNotification(order)</w:t>
            </w:r>
          </w:p>
          <w:p w14:paraId="35D128F4" w14:textId="77777777" w:rsidR="00C47ABA" w:rsidRDefault="00000000">
            <w:pPr>
              <w:spacing w:before="40"/>
            </w:pPr>
            <w:r>
              <w:rPr>
                <w:sz w:val="20"/>
              </w:rPr>
              <w:t>Duplicate request</w:t>
            </w:r>
          </w:p>
        </w:tc>
        <w:tc>
          <w:tcPr>
            <w:tcW w:w="3168" w:type="dxa"/>
            <w:shd w:val="clear" w:color="auto" w:fill="D9E2F3"/>
          </w:tcPr>
          <w:p w14:paraId="341CF6FA" w14:textId="77777777" w:rsidR="00C47ABA" w:rsidRDefault="00000000">
            <w:r>
              <w:rPr>
                <w:sz w:val="20"/>
              </w:rPr>
              <w:t>Ensure idempotency to avoid duplicates on retry; Return error code to upstream caller; Queue request for asynchronous retry</w:t>
            </w:r>
          </w:p>
        </w:tc>
      </w:tr>
      <w:tr w:rsidR="00C47ABA" w14:paraId="64ECBB6E" w14:textId="77777777">
        <w:tc>
          <w:tcPr>
            <w:tcW w:w="503" w:type="dxa"/>
            <w:shd w:val="clear" w:color="auto" w:fill="231AFF"/>
          </w:tcPr>
          <w:p w14:paraId="48D98FE3" w14:textId="77777777" w:rsidR="00C47ABA" w:rsidRDefault="00000000">
            <w:pPr>
              <w:jc w:val="center"/>
            </w:pPr>
            <w:r>
              <w:rPr>
                <w:b/>
                <w:color w:val="FFFFFF"/>
                <w:sz w:val="20"/>
              </w:rPr>
              <w:t>34</w:t>
            </w:r>
          </w:p>
        </w:tc>
        <w:tc>
          <w:tcPr>
            <w:tcW w:w="1440" w:type="dxa"/>
          </w:tcPr>
          <w:p w14:paraId="5D71DC2B" w14:textId="77777777" w:rsidR="00C47ABA" w:rsidRDefault="00000000">
            <w:r>
              <w:rPr>
                <w:sz w:val="20"/>
              </w:rPr>
              <w:t>Notification Service</w:t>
            </w:r>
          </w:p>
        </w:tc>
        <w:tc>
          <w:tcPr>
            <w:tcW w:w="1440" w:type="dxa"/>
          </w:tcPr>
          <w:p w14:paraId="74183C41" w14:textId="77777777" w:rsidR="00C47ABA" w:rsidRDefault="00000000">
            <w:r>
              <w:rPr>
                <w:sz w:val="20"/>
              </w:rPr>
              <w:t>Customer</w:t>
            </w:r>
          </w:p>
        </w:tc>
        <w:tc>
          <w:tcPr>
            <w:tcW w:w="2592" w:type="dxa"/>
          </w:tcPr>
          <w:p w14:paraId="60CC7343" w14:textId="77777777" w:rsidR="00C47ABA" w:rsidRDefault="00000000">
            <w:r>
              <w:rPr>
                <w:b/>
                <w:sz w:val="20"/>
              </w:rPr>
              <w:t>sendShippingNotification(order)</w:t>
            </w:r>
          </w:p>
          <w:p w14:paraId="1E6EAFAD" w14:textId="77777777" w:rsidR="00C47ABA" w:rsidRDefault="00000000">
            <w:pPr>
              <w:spacing w:before="40"/>
            </w:pPr>
            <w:r>
              <w:rPr>
                <w:sz w:val="20"/>
              </w:rPr>
              <w:t>Service unavailability</w:t>
            </w:r>
          </w:p>
        </w:tc>
        <w:tc>
          <w:tcPr>
            <w:tcW w:w="3168" w:type="dxa"/>
          </w:tcPr>
          <w:p w14:paraId="17564DA0" w14:textId="77777777" w:rsidR="00C47ABA" w:rsidRDefault="00000000">
            <w:r>
              <w:rPr>
                <w:sz w:val="20"/>
              </w:rPr>
              <w:t>Retry up to 3 times with exponential backoff; Return cached response if available; Notify user of failure</w:t>
            </w:r>
          </w:p>
        </w:tc>
      </w:tr>
      <w:tr w:rsidR="00C47ABA" w14:paraId="22C926AA" w14:textId="77777777">
        <w:tc>
          <w:tcPr>
            <w:tcW w:w="503" w:type="dxa"/>
            <w:shd w:val="clear" w:color="auto" w:fill="231AFF"/>
          </w:tcPr>
          <w:p w14:paraId="68DF4FAA" w14:textId="77777777" w:rsidR="00C47ABA" w:rsidRDefault="00000000">
            <w:pPr>
              <w:jc w:val="center"/>
            </w:pPr>
            <w:r>
              <w:rPr>
                <w:b/>
                <w:color w:val="FFFFFF"/>
                <w:sz w:val="20"/>
              </w:rPr>
              <w:t>35</w:t>
            </w:r>
          </w:p>
        </w:tc>
        <w:tc>
          <w:tcPr>
            <w:tcW w:w="1440" w:type="dxa"/>
            <w:shd w:val="clear" w:color="auto" w:fill="D9E2F3"/>
          </w:tcPr>
          <w:p w14:paraId="5A000B64" w14:textId="77777777" w:rsidR="00C47ABA" w:rsidRDefault="00000000">
            <w:r>
              <w:rPr>
                <w:sz w:val="20"/>
              </w:rPr>
              <w:t>Notification Service</w:t>
            </w:r>
          </w:p>
        </w:tc>
        <w:tc>
          <w:tcPr>
            <w:tcW w:w="1440" w:type="dxa"/>
            <w:shd w:val="clear" w:color="auto" w:fill="D9E2F3"/>
          </w:tcPr>
          <w:p w14:paraId="4EC1E4FA" w14:textId="77777777" w:rsidR="00C47ABA" w:rsidRDefault="00000000">
            <w:r>
              <w:rPr>
                <w:sz w:val="20"/>
              </w:rPr>
              <w:t>Customer</w:t>
            </w:r>
          </w:p>
        </w:tc>
        <w:tc>
          <w:tcPr>
            <w:tcW w:w="2592" w:type="dxa"/>
            <w:shd w:val="clear" w:color="auto" w:fill="D9E2F3"/>
          </w:tcPr>
          <w:p w14:paraId="7F7A2900" w14:textId="77777777" w:rsidR="00C47ABA" w:rsidRDefault="00000000">
            <w:r>
              <w:rPr>
                <w:b/>
                <w:sz w:val="20"/>
              </w:rPr>
              <w:t>sendShippingNotification(order)</w:t>
            </w:r>
          </w:p>
          <w:p w14:paraId="0C83F192" w14:textId="77777777" w:rsidR="00C47ABA" w:rsidRDefault="00000000">
            <w:pPr>
              <w:spacing w:before="40"/>
            </w:pPr>
            <w:r>
              <w:rPr>
                <w:sz w:val="20"/>
              </w:rPr>
              <w:t>Validation failure</w:t>
            </w:r>
          </w:p>
        </w:tc>
        <w:tc>
          <w:tcPr>
            <w:tcW w:w="3168" w:type="dxa"/>
            <w:shd w:val="clear" w:color="auto" w:fill="D9E2F3"/>
          </w:tcPr>
          <w:p w14:paraId="3CD71839" w14:textId="77777777" w:rsidR="00C47ABA" w:rsidRDefault="00000000">
            <w:r>
              <w:rPr>
                <w:sz w:val="20"/>
              </w:rPr>
              <w:t>Ensure idempotency to avoid duplicates on retry; Return error code to upstream caller; Queue request for asynchronous retry</w:t>
            </w:r>
          </w:p>
        </w:tc>
      </w:tr>
      <w:tr w:rsidR="00C47ABA" w14:paraId="680FBD4A" w14:textId="77777777">
        <w:tc>
          <w:tcPr>
            <w:tcW w:w="503" w:type="dxa"/>
            <w:shd w:val="clear" w:color="auto" w:fill="231AFF"/>
          </w:tcPr>
          <w:p w14:paraId="19DD0713" w14:textId="77777777" w:rsidR="00C47ABA" w:rsidRDefault="00000000">
            <w:pPr>
              <w:jc w:val="center"/>
            </w:pPr>
            <w:r>
              <w:rPr>
                <w:b/>
                <w:color w:val="FFFFFF"/>
                <w:sz w:val="20"/>
              </w:rPr>
              <w:t>36</w:t>
            </w:r>
          </w:p>
        </w:tc>
        <w:tc>
          <w:tcPr>
            <w:tcW w:w="1440" w:type="dxa"/>
          </w:tcPr>
          <w:p w14:paraId="4F652A09" w14:textId="77777777" w:rsidR="00C47ABA" w:rsidRDefault="00000000">
            <w:r>
              <w:rPr>
                <w:sz w:val="20"/>
              </w:rPr>
              <w:t>Notification Service</w:t>
            </w:r>
          </w:p>
        </w:tc>
        <w:tc>
          <w:tcPr>
            <w:tcW w:w="1440" w:type="dxa"/>
          </w:tcPr>
          <w:p w14:paraId="770A75B4" w14:textId="77777777" w:rsidR="00C47ABA" w:rsidRDefault="00000000">
            <w:r>
              <w:rPr>
                <w:sz w:val="20"/>
              </w:rPr>
              <w:t>Customer</w:t>
            </w:r>
          </w:p>
        </w:tc>
        <w:tc>
          <w:tcPr>
            <w:tcW w:w="2592" w:type="dxa"/>
          </w:tcPr>
          <w:p w14:paraId="675283CF" w14:textId="77777777" w:rsidR="00C47ABA" w:rsidRDefault="00000000">
            <w:r>
              <w:rPr>
                <w:b/>
                <w:sz w:val="20"/>
              </w:rPr>
              <w:t>sendShippingNotification(order)</w:t>
            </w:r>
          </w:p>
          <w:p w14:paraId="63977B22" w14:textId="77777777" w:rsidR="00C47ABA" w:rsidRDefault="00000000">
            <w:pPr>
              <w:spacing w:before="40"/>
            </w:pPr>
            <w:r>
              <w:rPr>
                <w:sz w:val="20"/>
              </w:rPr>
              <w:t>Duplicate request</w:t>
            </w:r>
          </w:p>
        </w:tc>
        <w:tc>
          <w:tcPr>
            <w:tcW w:w="3168" w:type="dxa"/>
          </w:tcPr>
          <w:p w14:paraId="455BA683" w14:textId="77777777" w:rsidR="00C47ABA" w:rsidRDefault="00000000">
            <w:r>
              <w:rPr>
                <w:sz w:val="20"/>
              </w:rPr>
              <w:t>Ensure idempotency to avoid duplicates on retry; Return error code to upstream caller; Queue request for asynchronous retry</w:t>
            </w:r>
          </w:p>
        </w:tc>
      </w:tr>
      <w:tr w:rsidR="00C47ABA" w14:paraId="177937E4" w14:textId="77777777">
        <w:tc>
          <w:tcPr>
            <w:tcW w:w="503" w:type="dxa"/>
            <w:shd w:val="clear" w:color="auto" w:fill="231AFF"/>
          </w:tcPr>
          <w:p w14:paraId="3EDDA795" w14:textId="77777777" w:rsidR="00C47ABA" w:rsidRDefault="00000000">
            <w:pPr>
              <w:jc w:val="center"/>
            </w:pPr>
            <w:r>
              <w:rPr>
                <w:b/>
                <w:color w:val="FFFFFF"/>
                <w:sz w:val="20"/>
              </w:rPr>
              <w:t>37</w:t>
            </w:r>
          </w:p>
        </w:tc>
        <w:tc>
          <w:tcPr>
            <w:tcW w:w="1440" w:type="dxa"/>
            <w:shd w:val="clear" w:color="auto" w:fill="D9E2F3"/>
          </w:tcPr>
          <w:p w14:paraId="5872E7F4" w14:textId="77777777" w:rsidR="00C47ABA" w:rsidRDefault="00000000">
            <w:r>
              <w:rPr>
                <w:sz w:val="20"/>
              </w:rPr>
              <w:t>Notification Service</w:t>
            </w:r>
          </w:p>
        </w:tc>
        <w:tc>
          <w:tcPr>
            <w:tcW w:w="1440" w:type="dxa"/>
            <w:shd w:val="clear" w:color="auto" w:fill="D9E2F3"/>
          </w:tcPr>
          <w:p w14:paraId="4B3959E6" w14:textId="77777777" w:rsidR="00C47ABA" w:rsidRDefault="00000000">
            <w:r>
              <w:rPr>
                <w:sz w:val="20"/>
              </w:rPr>
              <w:t>Customer</w:t>
            </w:r>
          </w:p>
        </w:tc>
        <w:tc>
          <w:tcPr>
            <w:tcW w:w="2592" w:type="dxa"/>
            <w:shd w:val="clear" w:color="auto" w:fill="D9E2F3"/>
          </w:tcPr>
          <w:p w14:paraId="723AB9B9" w14:textId="77777777" w:rsidR="00C47ABA" w:rsidRDefault="00000000">
            <w:r>
              <w:rPr>
                <w:b/>
                <w:sz w:val="20"/>
              </w:rPr>
              <w:t>sendShippingNotification(order)</w:t>
            </w:r>
          </w:p>
          <w:p w14:paraId="51F3E0FF" w14:textId="77777777" w:rsidR="00C47ABA" w:rsidRDefault="00000000">
            <w:pPr>
              <w:spacing w:before="40"/>
            </w:pPr>
            <w:r>
              <w:rPr>
                <w:sz w:val="20"/>
              </w:rPr>
              <w:t>Service unavailability</w:t>
            </w:r>
          </w:p>
        </w:tc>
        <w:tc>
          <w:tcPr>
            <w:tcW w:w="3168" w:type="dxa"/>
            <w:shd w:val="clear" w:color="auto" w:fill="D9E2F3"/>
          </w:tcPr>
          <w:p w14:paraId="140B7AF8" w14:textId="77777777" w:rsidR="00C47ABA" w:rsidRDefault="00000000">
            <w:r>
              <w:rPr>
                <w:sz w:val="20"/>
              </w:rPr>
              <w:t>Retry up to 3 times with exponential backoff; Return cached response if available; Notify user of failure</w:t>
            </w:r>
          </w:p>
        </w:tc>
      </w:tr>
      <w:tr w:rsidR="00C47ABA" w14:paraId="3FE7F0A1" w14:textId="77777777">
        <w:tc>
          <w:tcPr>
            <w:tcW w:w="503" w:type="dxa"/>
            <w:shd w:val="clear" w:color="auto" w:fill="231AFF"/>
          </w:tcPr>
          <w:p w14:paraId="2061D75C" w14:textId="77777777" w:rsidR="00C47ABA" w:rsidRDefault="00000000">
            <w:pPr>
              <w:jc w:val="center"/>
            </w:pPr>
            <w:r>
              <w:rPr>
                <w:b/>
                <w:color w:val="FFFFFF"/>
                <w:sz w:val="20"/>
              </w:rPr>
              <w:t>38</w:t>
            </w:r>
          </w:p>
        </w:tc>
        <w:tc>
          <w:tcPr>
            <w:tcW w:w="1440" w:type="dxa"/>
          </w:tcPr>
          <w:p w14:paraId="648F9A5E" w14:textId="77777777" w:rsidR="00C47ABA" w:rsidRDefault="00000000">
            <w:r>
              <w:rPr>
                <w:sz w:val="20"/>
              </w:rPr>
              <w:t>Notification Service</w:t>
            </w:r>
          </w:p>
        </w:tc>
        <w:tc>
          <w:tcPr>
            <w:tcW w:w="1440" w:type="dxa"/>
          </w:tcPr>
          <w:p w14:paraId="7421FFF5" w14:textId="77777777" w:rsidR="00C47ABA" w:rsidRDefault="00000000">
            <w:r>
              <w:rPr>
                <w:sz w:val="20"/>
              </w:rPr>
              <w:t>Customer</w:t>
            </w:r>
          </w:p>
        </w:tc>
        <w:tc>
          <w:tcPr>
            <w:tcW w:w="2592" w:type="dxa"/>
          </w:tcPr>
          <w:p w14:paraId="576544DA" w14:textId="77777777" w:rsidR="00C47ABA" w:rsidRDefault="00000000">
            <w:r>
              <w:rPr>
                <w:b/>
                <w:sz w:val="20"/>
              </w:rPr>
              <w:t>sendShippingNotification(order)</w:t>
            </w:r>
          </w:p>
          <w:p w14:paraId="630F39EF" w14:textId="77777777" w:rsidR="00C47ABA" w:rsidRDefault="00000000">
            <w:pPr>
              <w:spacing w:before="40"/>
            </w:pPr>
            <w:r>
              <w:rPr>
                <w:sz w:val="20"/>
              </w:rPr>
              <w:t>Validation failure</w:t>
            </w:r>
          </w:p>
        </w:tc>
        <w:tc>
          <w:tcPr>
            <w:tcW w:w="3168" w:type="dxa"/>
          </w:tcPr>
          <w:p w14:paraId="5A2E5E63" w14:textId="77777777" w:rsidR="00C47ABA" w:rsidRDefault="00000000">
            <w:r>
              <w:rPr>
                <w:sz w:val="20"/>
              </w:rPr>
              <w:t>Ensure idempotency to avoid duplicates on retry; Return error code to upstream caller; Queue request for asynchronous retry</w:t>
            </w:r>
          </w:p>
        </w:tc>
      </w:tr>
      <w:tr w:rsidR="00C47ABA" w14:paraId="0673BC2F" w14:textId="77777777">
        <w:tc>
          <w:tcPr>
            <w:tcW w:w="503" w:type="dxa"/>
            <w:shd w:val="clear" w:color="auto" w:fill="231AFF"/>
          </w:tcPr>
          <w:p w14:paraId="40072336" w14:textId="77777777" w:rsidR="00C47ABA" w:rsidRDefault="00000000">
            <w:pPr>
              <w:jc w:val="center"/>
            </w:pPr>
            <w:r>
              <w:rPr>
                <w:b/>
                <w:color w:val="FFFFFF"/>
                <w:sz w:val="20"/>
              </w:rPr>
              <w:t>39</w:t>
            </w:r>
          </w:p>
        </w:tc>
        <w:tc>
          <w:tcPr>
            <w:tcW w:w="1440" w:type="dxa"/>
            <w:shd w:val="clear" w:color="auto" w:fill="D9E2F3"/>
          </w:tcPr>
          <w:p w14:paraId="6CDE9679" w14:textId="77777777" w:rsidR="00C47ABA" w:rsidRDefault="00000000">
            <w:r>
              <w:rPr>
                <w:sz w:val="20"/>
              </w:rPr>
              <w:t>Notification Service</w:t>
            </w:r>
          </w:p>
        </w:tc>
        <w:tc>
          <w:tcPr>
            <w:tcW w:w="1440" w:type="dxa"/>
            <w:shd w:val="clear" w:color="auto" w:fill="D9E2F3"/>
          </w:tcPr>
          <w:p w14:paraId="323F8137" w14:textId="77777777" w:rsidR="00C47ABA" w:rsidRDefault="00000000">
            <w:r>
              <w:rPr>
                <w:sz w:val="20"/>
              </w:rPr>
              <w:t>Customer</w:t>
            </w:r>
          </w:p>
        </w:tc>
        <w:tc>
          <w:tcPr>
            <w:tcW w:w="2592" w:type="dxa"/>
            <w:shd w:val="clear" w:color="auto" w:fill="D9E2F3"/>
          </w:tcPr>
          <w:p w14:paraId="494CEC21" w14:textId="77777777" w:rsidR="00C47ABA" w:rsidRDefault="00000000">
            <w:r>
              <w:rPr>
                <w:b/>
                <w:sz w:val="20"/>
              </w:rPr>
              <w:t>sendShippingNotification(order)</w:t>
            </w:r>
          </w:p>
          <w:p w14:paraId="270B7CF7" w14:textId="77777777" w:rsidR="00C47ABA" w:rsidRDefault="00000000">
            <w:pPr>
              <w:spacing w:before="40"/>
            </w:pPr>
            <w:r>
              <w:rPr>
                <w:sz w:val="20"/>
              </w:rPr>
              <w:t>Duplicate request</w:t>
            </w:r>
          </w:p>
        </w:tc>
        <w:tc>
          <w:tcPr>
            <w:tcW w:w="3168" w:type="dxa"/>
            <w:shd w:val="clear" w:color="auto" w:fill="D9E2F3"/>
          </w:tcPr>
          <w:p w14:paraId="7EC5D470" w14:textId="77777777" w:rsidR="00C47ABA" w:rsidRDefault="00000000">
            <w:r>
              <w:rPr>
                <w:sz w:val="20"/>
              </w:rPr>
              <w:t>Ensure idempotency to avoid duplicates on retry; Return error code to upstream caller; Queue request for asynchronous retry</w:t>
            </w:r>
          </w:p>
        </w:tc>
      </w:tr>
      <w:tr w:rsidR="00C47ABA" w14:paraId="3102B668" w14:textId="77777777">
        <w:tc>
          <w:tcPr>
            <w:tcW w:w="503" w:type="dxa"/>
            <w:shd w:val="clear" w:color="auto" w:fill="231AFF"/>
          </w:tcPr>
          <w:p w14:paraId="21071558" w14:textId="77777777" w:rsidR="00C47ABA" w:rsidRDefault="00000000">
            <w:pPr>
              <w:jc w:val="center"/>
            </w:pPr>
            <w:r>
              <w:rPr>
                <w:b/>
                <w:color w:val="FFFFFF"/>
                <w:sz w:val="20"/>
              </w:rPr>
              <w:t>40</w:t>
            </w:r>
          </w:p>
        </w:tc>
        <w:tc>
          <w:tcPr>
            <w:tcW w:w="1440" w:type="dxa"/>
          </w:tcPr>
          <w:p w14:paraId="27CA8246" w14:textId="77777777" w:rsidR="00C47ABA" w:rsidRDefault="00000000">
            <w:r>
              <w:rPr>
                <w:sz w:val="20"/>
              </w:rPr>
              <w:t>Notification Service</w:t>
            </w:r>
          </w:p>
        </w:tc>
        <w:tc>
          <w:tcPr>
            <w:tcW w:w="1440" w:type="dxa"/>
          </w:tcPr>
          <w:p w14:paraId="1EF47ED7" w14:textId="77777777" w:rsidR="00C47ABA" w:rsidRDefault="00000000">
            <w:r>
              <w:rPr>
                <w:sz w:val="20"/>
              </w:rPr>
              <w:t>Customer</w:t>
            </w:r>
          </w:p>
        </w:tc>
        <w:tc>
          <w:tcPr>
            <w:tcW w:w="2592" w:type="dxa"/>
          </w:tcPr>
          <w:p w14:paraId="24B2B58E" w14:textId="77777777" w:rsidR="00C47ABA" w:rsidRDefault="00000000">
            <w:r>
              <w:rPr>
                <w:b/>
                <w:sz w:val="20"/>
              </w:rPr>
              <w:t>sendShippingNotification(order)</w:t>
            </w:r>
          </w:p>
          <w:p w14:paraId="76EBCBF2" w14:textId="77777777" w:rsidR="00C47ABA" w:rsidRDefault="00000000">
            <w:pPr>
              <w:spacing w:before="40"/>
            </w:pPr>
            <w:r>
              <w:rPr>
                <w:sz w:val="20"/>
              </w:rPr>
              <w:t>Service unavailability</w:t>
            </w:r>
          </w:p>
        </w:tc>
        <w:tc>
          <w:tcPr>
            <w:tcW w:w="3168" w:type="dxa"/>
          </w:tcPr>
          <w:p w14:paraId="4EFBE811" w14:textId="77777777" w:rsidR="00C47ABA" w:rsidRDefault="00000000">
            <w:r>
              <w:rPr>
                <w:sz w:val="20"/>
              </w:rPr>
              <w:t>Retry up to 3 times with exponential backoff; Return cached response if available; Notify user of failure</w:t>
            </w:r>
          </w:p>
        </w:tc>
      </w:tr>
      <w:tr w:rsidR="00C47ABA" w14:paraId="1DFDC104" w14:textId="77777777">
        <w:tc>
          <w:tcPr>
            <w:tcW w:w="503" w:type="dxa"/>
            <w:shd w:val="clear" w:color="auto" w:fill="231AFF"/>
          </w:tcPr>
          <w:p w14:paraId="501C92A4" w14:textId="77777777" w:rsidR="00C47ABA" w:rsidRDefault="00000000">
            <w:pPr>
              <w:jc w:val="center"/>
            </w:pPr>
            <w:r>
              <w:rPr>
                <w:b/>
                <w:color w:val="FFFFFF"/>
                <w:sz w:val="20"/>
              </w:rPr>
              <w:t>41</w:t>
            </w:r>
          </w:p>
        </w:tc>
        <w:tc>
          <w:tcPr>
            <w:tcW w:w="1440" w:type="dxa"/>
            <w:shd w:val="clear" w:color="auto" w:fill="D9E2F3"/>
          </w:tcPr>
          <w:p w14:paraId="733275C4" w14:textId="77777777" w:rsidR="00C47ABA" w:rsidRDefault="00000000">
            <w:r>
              <w:rPr>
                <w:sz w:val="20"/>
              </w:rPr>
              <w:t xml:space="preserve">Notification </w:t>
            </w:r>
            <w:r>
              <w:rPr>
                <w:sz w:val="20"/>
              </w:rPr>
              <w:lastRenderedPageBreak/>
              <w:t>Service</w:t>
            </w:r>
          </w:p>
        </w:tc>
        <w:tc>
          <w:tcPr>
            <w:tcW w:w="1440" w:type="dxa"/>
            <w:shd w:val="clear" w:color="auto" w:fill="D9E2F3"/>
          </w:tcPr>
          <w:p w14:paraId="71DCD863" w14:textId="77777777" w:rsidR="00C47ABA" w:rsidRDefault="00000000">
            <w:r>
              <w:rPr>
                <w:sz w:val="20"/>
              </w:rPr>
              <w:lastRenderedPageBreak/>
              <w:t>Customer</w:t>
            </w:r>
          </w:p>
        </w:tc>
        <w:tc>
          <w:tcPr>
            <w:tcW w:w="2592" w:type="dxa"/>
            <w:shd w:val="clear" w:color="auto" w:fill="D9E2F3"/>
          </w:tcPr>
          <w:p w14:paraId="4066354B" w14:textId="77777777" w:rsidR="00C47ABA" w:rsidRDefault="00000000">
            <w:r>
              <w:rPr>
                <w:b/>
                <w:sz w:val="20"/>
              </w:rPr>
              <w:t>sendShippingNotification(or</w:t>
            </w:r>
            <w:r>
              <w:rPr>
                <w:b/>
                <w:sz w:val="20"/>
              </w:rPr>
              <w:lastRenderedPageBreak/>
              <w:t>der)</w:t>
            </w:r>
          </w:p>
          <w:p w14:paraId="2C17444E" w14:textId="77777777" w:rsidR="00C47ABA" w:rsidRDefault="00000000">
            <w:pPr>
              <w:spacing w:before="40"/>
            </w:pPr>
            <w:r>
              <w:rPr>
                <w:sz w:val="20"/>
              </w:rPr>
              <w:t>Validation failure</w:t>
            </w:r>
          </w:p>
        </w:tc>
        <w:tc>
          <w:tcPr>
            <w:tcW w:w="3168" w:type="dxa"/>
            <w:shd w:val="clear" w:color="auto" w:fill="D9E2F3"/>
          </w:tcPr>
          <w:p w14:paraId="13A437CF" w14:textId="77777777" w:rsidR="00C47ABA" w:rsidRDefault="00000000">
            <w:r>
              <w:rPr>
                <w:sz w:val="20"/>
              </w:rPr>
              <w:lastRenderedPageBreak/>
              <w:t xml:space="preserve">Ensure idempotency to avoid </w:t>
            </w:r>
            <w:r>
              <w:rPr>
                <w:sz w:val="20"/>
              </w:rPr>
              <w:lastRenderedPageBreak/>
              <w:t>duplicates on retry; Return error code to upstream caller; Queue request for asynchronous retry</w:t>
            </w:r>
          </w:p>
        </w:tc>
      </w:tr>
      <w:tr w:rsidR="00C47ABA" w14:paraId="569889E9" w14:textId="77777777">
        <w:tc>
          <w:tcPr>
            <w:tcW w:w="503" w:type="dxa"/>
            <w:shd w:val="clear" w:color="auto" w:fill="231AFF"/>
          </w:tcPr>
          <w:p w14:paraId="2AE26E80" w14:textId="77777777" w:rsidR="00C47ABA" w:rsidRDefault="00000000">
            <w:pPr>
              <w:jc w:val="center"/>
            </w:pPr>
            <w:r>
              <w:rPr>
                <w:b/>
                <w:color w:val="FFFFFF"/>
                <w:sz w:val="20"/>
              </w:rPr>
              <w:lastRenderedPageBreak/>
              <w:t>42</w:t>
            </w:r>
          </w:p>
        </w:tc>
        <w:tc>
          <w:tcPr>
            <w:tcW w:w="1440" w:type="dxa"/>
          </w:tcPr>
          <w:p w14:paraId="4BB5F93E" w14:textId="77777777" w:rsidR="00C47ABA" w:rsidRDefault="00000000">
            <w:r>
              <w:rPr>
                <w:sz w:val="20"/>
              </w:rPr>
              <w:t>Notification Service</w:t>
            </w:r>
          </w:p>
        </w:tc>
        <w:tc>
          <w:tcPr>
            <w:tcW w:w="1440" w:type="dxa"/>
          </w:tcPr>
          <w:p w14:paraId="1F27AA13" w14:textId="77777777" w:rsidR="00C47ABA" w:rsidRDefault="00000000">
            <w:r>
              <w:rPr>
                <w:sz w:val="20"/>
              </w:rPr>
              <w:t>Customer</w:t>
            </w:r>
          </w:p>
        </w:tc>
        <w:tc>
          <w:tcPr>
            <w:tcW w:w="2592" w:type="dxa"/>
          </w:tcPr>
          <w:p w14:paraId="4FB4599E" w14:textId="77777777" w:rsidR="00C47ABA" w:rsidRDefault="00000000">
            <w:r>
              <w:rPr>
                <w:b/>
                <w:sz w:val="20"/>
              </w:rPr>
              <w:t>sendShippingNotification(order)</w:t>
            </w:r>
          </w:p>
          <w:p w14:paraId="54DEDD83" w14:textId="77777777" w:rsidR="00C47ABA" w:rsidRDefault="00000000">
            <w:pPr>
              <w:spacing w:before="40"/>
            </w:pPr>
            <w:r>
              <w:rPr>
                <w:sz w:val="20"/>
              </w:rPr>
              <w:t>Duplicate request</w:t>
            </w:r>
          </w:p>
        </w:tc>
        <w:tc>
          <w:tcPr>
            <w:tcW w:w="3168" w:type="dxa"/>
          </w:tcPr>
          <w:p w14:paraId="04E4BFA3" w14:textId="77777777" w:rsidR="00C47ABA" w:rsidRDefault="00000000">
            <w:r>
              <w:rPr>
                <w:sz w:val="20"/>
              </w:rPr>
              <w:t>Ensure idempotency to avoid duplicates on retry; Return error code to upstream caller; Queue request for asynchronous retry</w:t>
            </w:r>
          </w:p>
        </w:tc>
      </w:tr>
      <w:tr w:rsidR="00C47ABA" w14:paraId="0CABAA8C" w14:textId="77777777">
        <w:tc>
          <w:tcPr>
            <w:tcW w:w="503" w:type="dxa"/>
            <w:shd w:val="clear" w:color="auto" w:fill="231AFF"/>
          </w:tcPr>
          <w:p w14:paraId="34EF843D" w14:textId="77777777" w:rsidR="00C47ABA" w:rsidRDefault="00000000">
            <w:pPr>
              <w:jc w:val="center"/>
            </w:pPr>
            <w:r>
              <w:rPr>
                <w:b/>
                <w:color w:val="FFFFFF"/>
                <w:sz w:val="20"/>
              </w:rPr>
              <w:t>43</w:t>
            </w:r>
          </w:p>
        </w:tc>
        <w:tc>
          <w:tcPr>
            <w:tcW w:w="1440" w:type="dxa"/>
            <w:shd w:val="clear" w:color="auto" w:fill="D9E2F3"/>
          </w:tcPr>
          <w:p w14:paraId="63B0F4C5" w14:textId="77777777" w:rsidR="00C47ABA" w:rsidRDefault="00000000">
            <w:r>
              <w:rPr>
                <w:sz w:val="20"/>
              </w:rPr>
              <w:t>Notification Service</w:t>
            </w:r>
          </w:p>
        </w:tc>
        <w:tc>
          <w:tcPr>
            <w:tcW w:w="1440" w:type="dxa"/>
            <w:shd w:val="clear" w:color="auto" w:fill="D9E2F3"/>
          </w:tcPr>
          <w:p w14:paraId="16AB16E4" w14:textId="77777777" w:rsidR="00C47ABA" w:rsidRDefault="00000000">
            <w:r>
              <w:rPr>
                <w:sz w:val="20"/>
              </w:rPr>
              <w:t>Customer</w:t>
            </w:r>
          </w:p>
        </w:tc>
        <w:tc>
          <w:tcPr>
            <w:tcW w:w="2592" w:type="dxa"/>
            <w:shd w:val="clear" w:color="auto" w:fill="D9E2F3"/>
          </w:tcPr>
          <w:p w14:paraId="3C99DCD4" w14:textId="77777777" w:rsidR="00C47ABA" w:rsidRDefault="00000000">
            <w:r>
              <w:rPr>
                <w:b/>
                <w:sz w:val="20"/>
              </w:rPr>
              <w:t>sendShippingNotification(order)</w:t>
            </w:r>
          </w:p>
          <w:p w14:paraId="75B98D19" w14:textId="77777777" w:rsidR="00C47ABA" w:rsidRDefault="00000000">
            <w:pPr>
              <w:spacing w:before="40"/>
            </w:pPr>
            <w:r>
              <w:rPr>
                <w:sz w:val="20"/>
              </w:rPr>
              <w:t>Service unavailability</w:t>
            </w:r>
          </w:p>
        </w:tc>
        <w:tc>
          <w:tcPr>
            <w:tcW w:w="3168" w:type="dxa"/>
            <w:shd w:val="clear" w:color="auto" w:fill="D9E2F3"/>
          </w:tcPr>
          <w:p w14:paraId="6A670159" w14:textId="77777777" w:rsidR="00C47ABA" w:rsidRDefault="00000000">
            <w:r>
              <w:rPr>
                <w:sz w:val="20"/>
              </w:rPr>
              <w:t>Retry up to 3 times with exponential backoff; Return cached response if available; Notify user of failure</w:t>
            </w:r>
          </w:p>
        </w:tc>
      </w:tr>
      <w:tr w:rsidR="00C47ABA" w14:paraId="6699DF9C" w14:textId="77777777">
        <w:tc>
          <w:tcPr>
            <w:tcW w:w="503" w:type="dxa"/>
            <w:shd w:val="clear" w:color="auto" w:fill="231AFF"/>
          </w:tcPr>
          <w:p w14:paraId="30BA6FF6" w14:textId="77777777" w:rsidR="00C47ABA" w:rsidRDefault="00000000">
            <w:pPr>
              <w:jc w:val="center"/>
            </w:pPr>
            <w:r>
              <w:rPr>
                <w:b/>
                <w:color w:val="FFFFFF"/>
                <w:sz w:val="20"/>
              </w:rPr>
              <w:t>44</w:t>
            </w:r>
          </w:p>
        </w:tc>
        <w:tc>
          <w:tcPr>
            <w:tcW w:w="1440" w:type="dxa"/>
          </w:tcPr>
          <w:p w14:paraId="7B66058F" w14:textId="77777777" w:rsidR="00C47ABA" w:rsidRDefault="00000000">
            <w:r>
              <w:rPr>
                <w:sz w:val="20"/>
              </w:rPr>
              <w:t>Notification Service</w:t>
            </w:r>
          </w:p>
        </w:tc>
        <w:tc>
          <w:tcPr>
            <w:tcW w:w="1440" w:type="dxa"/>
          </w:tcPr>
          <w:p w14:paraId="13F02CF2" w14:textId="77777777" w:rsidR="00C47ABA" w:rsidRDefault="00000000">
            <w:r>
              <w:rPr>
                <w:sz w:val="20"/>
              </w:rPr>
              <w:t>Customer</w:t>
            </w:r>
          </w:p>
        </w:tc>
        <w:tc>
          <w:tcPr>
            <w:tcW w:w="2592" w:type="dxa"/>
          </w:tcPr>
          <w:p w14:paraId="7FF90C43" w14:textId="77777777" w:rsidR="00C47ABA" w:rsidRDefault="00000000">
            <w:r>
              <w:rPr>
                <w:b/>
                <w:sz w:val="20"/>
              </w:rPr>
              <w:t>sendShippingNotification(order)</w:t>
            </w:r>
          </w:p>
          <w:p w14:paraId="10586A11" w14:textId="77777777" w:rsidR="00C47ABA" w:rsidRDefault="00000000">
            <w:pPr>
              <w:spacing w:before="40"/>
            </w:pPr>
            <w:r>
              <w:rPr>
                <w:sz w:val="20"/>
              </w:rPr>
              <w:t>Validation failure</w:t>
            </w:r>
          </w:p>
        </w:tc>
        <w:tc>
          <w:tcPr>
            <w:tcW w:w="3168" w:type="dxa"/>
          </w:tcPr>
          <w:p w14:paraId="2AE9CE3E" w14:textId="77777777" w:rsidR="00C47ABA" w:rsidRDefault="00000000">
            <w:r>
              <w:rPr>
                <w:sz w:val="20"/>
              </w:rPr>
              <w:t>Ensure idempotency to avoid duplicates on retry; Return error code to upstream caller; Queue request for asynchronous retry</w:t>
            </w:r>
          </w:p>
        </w:tc>
      </w:tr>
      <w:tr w:rsidR="00C47ABA" w14:paraId="2F78447D" w14:textId="77777777">
        <w:tc>
          <w:tcPr>
            <w:tcW w:w="503" w:type="dxa"/>
            <w:shd w:val="clear" w:color="auto" w:fill="231AFF"/>
          </w:tcPr>
          <w:p w14:paraId="382461A1" w14:textId="77777777" w:rsidR="00C47ABA" w:rsidRDefault="00000000">
            <w:pPr>
              <w:jc w:val="center"/>
            </w:pPr>
            <w:r>
              <w:rPr>
                <w:b/>
                <w:color w:val="FFFFFF"/>
                <w:sz w:val="20"/>
              </w:rPr>
              <w:t>45</w:t>
            </w:r>
          </w:p>
        </w:tc>
        <w:tc>
          <w:tcPr>
            <w:tcW w:w="1440" w:type="dxa"/>
            <w:shd w:val="clear" w:color="auto" w:fill="D9E2F3"/>
          </w:tcPr>
          <w:p w14:paraId="66C21DED" w14:textId="77777777" w:rsidR="00C47ABA" w:rsidRDefault="00000000">
            <w:r>
              <w:rPr>
                <w:sz w:val="20"/>
              </w:rPr>
              <w:t>Notification Service</w:t>
            </w:r>
          </w:p>
        </w:tc>
        <w:tc>
          <w:tcPr>
            <w:tcW w:w="1440" w:type="dxa"/>
            <w:shd w:val="clear" w:color="auto" w:fill="D9E2F3"/>
          </w:tcPr>
          <w:p w14:paraId="4002EF07" w14:textId="77777777" w:rsidR="00C47ABA" w:rsidRDefault="00000000">
            <w:r>
              <w:rPr>
                <w:sz w:val="20"/>
              </w:rPr>
              <w:t>Customer</w:t>
            </w:r>
          </w:p>
        </w:tc>
        <w:tc>
          <w:tcPr>
            <w:tcW w:w="2592" w:type="dxa"/>
            <w:shd w:val="clear" w:color="auto" w:fill="D9E2F3"/>
          </w:tcPr>
          <w:p w14:paraId="4B98C8E4" w14:textId="77777777" w:rsidR="00C47ABA" w:rsidRDefault="00000000">
            <w:r>
              <w:rPr>
                <w:b/>
                <w:sz w:val="20"/>
              </w:rPr>
              <w:t>sendShippingNotification(order)</w:t>
            </w:r>
          </w:p>
          <w:p w14:paraId="3F5FBB81" w14:textId="77777777" w:rsidR="00C47ABA" w:rsidRDefault="00000000">
            <w:pPr>
              <w:spacing w:before="40"/>
            </w:pPr>
            <w:r>
              <w:rPr>
                <w:sz w:val="20"/>
              </w:rPr>
              <w:t>Duplicate request</w:t>
            </w:r>
          </w:p>
        </w:tc>
        <w:tc>
          <w:tcPr>
            <w:tcW w:w="3168" w:type="dxa"/>
            <w:shd w:val="clear" w:color="auto" w:fill="D9E2F3"/>
          </w:tcPr>
          <w:p w14:paraId="56A9142F" w14:textId="77777777" w:rsidR="00C47ABA" w:rsidRDefault="00000000">
            <w:r>
              <w:rPr>
                <w:sz w:val="20"/>
              </w:rPr>
              <w:t>Ensure idempotency to avoid duplicates on retry; Return error code to upstream caller; Queue request for asynchronous retry</w:t>
            </w:r>
          </w:p>
        </w:tc>
      </w:tr>
      <w:tr w:rsidR="00C47ABA" w14:paraId="28F4524E" w14:textId="77777777">
        <w:tc>
          <w:tcPr>
            <w:tcW w:w="503" w:type="dxa"/>
            <w:shd w:val="clear" w:color="auto" w:fill="231AFF"/>
          </w:tcPr>
          <w:p w14:paraId="33E83B17" w14:textId="77777777" w:rsidR="00C47ABA" w:rsidRDefault="00000000">
            <w:pPr>
              <w:jc w:val="center"/>
            </w:pPr>
            <w:r>
              <w:rPr>
                <w:b/>
                <w:color w:val="FFFFFF"/>
                <w:sz w:val="20"/>
              </w:rPr>
              <w:t>46</w:t>
            </w:r>
          </w:p>
        </w:tc>
        <w:tc>
          <w:tcPr>
            <w:tcW w:w="1440" w:type="dxa"/>
          </w:tcPr>
          <w:p w14:paraId="6F2FA65D" w14:textId="77777777" w:rsidR="00C47ABA" w:rsidRDefault="00000000">
            <w:r>
              <w:rPr>
                <w:sz w:val="20"/>
              </w:rPr>
              <w:t>Notification Service</w:t>
            </w:r>
          </w:p>
        </w:tc>
        <w:tc>
          <w:tcPr>
            <w:tcW w:w="1440" w:type="dxa"/>
          </w:tcPr>
          <w:p w14:paraId="120E22CB" w14:textId="77777777" w:rsidR="00C47ABA" w:rsidRDefault="00000000">
            <w:r>
              <w:rPr>
                <w:sz w:val="20"/>
              </w:rPr>
              <w:t>Customer</w:t>
            </w:r>
          </w:p>
        </w:tc>
        <w:tc>
          <w:tcPr>
            <w:tcW w:w="2592" w:type="dxa"/>
          </w:tcPr>
          <w:p w14:paraId="43597387" w14:textId="77777777" w:rsidR="00C47ABA" w:rsidRDefault="00000000">
            <w:r>
              <w:rPr>
                <w:b/>
                <w:sz w:val="20"/>
              </w:rPr>
              <w:t>sendShippingNotification(order)</w:t>
            </w:r>
          </w:p>
          <w:p w14:paraId="59B1DB35" w14:textId="77777777" w:rsidR="00C47ABA" w:rsidRDefault="00000000">
            <w:pPr>
              <w:spacing w:before="40"/>
            </w:pPr>
            <w:r>
              <w:rPr>
                <w:sz w:val="20"/>
              </w:rPr>
              <w:t>Service unavailability</w:t>
            </w:r>
          </w:p>
        </w:tc>
        <w:tc>
          <w:tcPr>
            <w:tcW w:w="3168" w:type="dxa"/>
          </w:tcPr>
          <w:p w14:paraId="17335FF1" w14:textId="77777777" w:rsidR="00C47ABA" w:rsidRDefault="00000000">
            <w:r>
              <w:rPr>
                <w:sz w:val="20"/>
              </w:rPr>
              <w:t>Retry up to 3 times with exponential backoff; Return cached response if available; Notify user of failure</w:t>
            </w:r>
          </w:p>
        </w:tc>
      </w:tr>
      <w:tr w:rsidR="00C47ABA" w14:paraId="000391A0" w14:textId="77777777">
        <w:tc>
          <w:tcPr>
            <w:tcW w:w="503" w:type="dxa"/>
            <w:shd w:val="clear" w:color="auto" w:fill="231AFF"/>
          </w:tcPr>
          <w:p w14:paraId="40064531" w14:textId="77777777" w:rsidR="00C47ABA" w:rsidRDefault="00000000">
            <w:pPr>
              <w:jc w:val="center"/>
            </w:pPr>
            <w:r>
              <w:rPr>
                <w:b/>
                <w:color w:val="FFFFFF"/>
                <w:sz w:val="20"/>
              </w:rPr>
              <w:t>47</w:t>
            </w:r>
          </w:p>
        </w:tc>
        <w:tc>
          <w:tcPr>
            <w:tcW w:w="1440" w:type="dxa"/>
            <w:shd w:val="clear" w:color="auto" w:fill="D9E2F3"/>
          </w:tcPr>
          <w:p w14:paraId="4B992DE2" w14:textId="77777777" w:rsidR="00C47ABA" w:rsidRDefault="00000000">
            <w:r>
              <w:rPr>
                <w:sz w:val="20"/>
              </w:rPr>
              <w:t>Notification Service</w:t>
            </w:r>
          </w:p>
        </w:tc>
        <w:tc>
          <w:tcPr>
            <w:tcW w:w="1440" w:type="dxa"/>
            <w:shd w:val="clear" w:color="auto" w:fill="D9E2F3"/>
          </w:tcPr>
          <w:p w14:paraId="4E822313" w14:textId="77777777" w:rsidR="00C47ABA" w:rsidRDefault="00000000">
            <w:r>
              <w:rPr>
                <w:sz w:val="20"/>
              </w:rPr>
              <w:t>Customer</w:t>
            </w:r>
          </w:p>
        </w:tc>
        <w:tc>
          <w:tcPr>
            <w:tcW w:w="2592" w:type="dxa"/>
            <w:shd w:val="clear" w:color="auto" w:fill="D9E2F3"/>
          </w:tcPr>
          <w:p w14:paraId="71885FEC" w14:textId="77777777" w:rsidR="00C47ABA" w:rsidRDefault="00000000">
            <w:r>
              <w:rPr>
                <w:b/>
                <w:sz w:val="20"/>
              </w:rPr>
              <w:t>sendShippingNotification(order)</w:t>
            </w:r>
          </w:p>
          <w:p w14:paraId="17D4E0A4" w14:textId="77777777" w:rsidR="00C47ABA" w:rsidRDefault="00000000">
            <w:pPr>
              <w:spacing w:before="40"/>
            </w:pPr>
            <w:r>
              <w:rPr>
                <w:sz w:val="20"/>
              </w:rPr>
              <w:t>Validation failure</w:t>
            </w:r>
          </w:p>
        </w:tc>
        <w:tc>
          <w:tcPr>
            <w:tcW w:w="3168" w:type="dxa"/>
            <w:shd w:val="clear" w:color="auto" w:fill="D9E2F3"/>
          </w:tcPr>
          <w:p w14:paraId="5CBAA973" w14:textId="77777777" w:rsidR="00C47ABA" w:rsidRDefault="00000000">
            <w:r>
              <w:rPr>
                <w:sz w:val="20"/>
              </w:rPr>
              <w:t>Ensure idempotency to avoid duplicates on retry; Return error code to upstream caller; Queue request for asynchronous retry</w:t>
            </w:r>
          </w:p>
        </w:tc>
      </w:tr>
      <w:tr w:rsidR="00C47ABA" w14:paraId="13244D1D" w14:textId="77777777">
        <w:tc>
          <w:tcPr>
            <w:tcW w:w="503" w:type="dxa"/>
            <w:shd w:val="clear" w:color="auto" w:fill="231AFF"/>
          </w:tcPr>
          <w:p w14:paraId="23F6495F" w14:textId="77777777" w:rsidR="00C47ABA" w:rsidRDefault="00000000">
            <w:pPr>
              <w:jc w:val="center"/>
            </w:pPr>
            <w:r>
              <w:rPr>
                <w:b/>
                <w:color w:val="FFFFFF"/>
                <w:sz w:val="20"/>
              </w:rPr>
              <w:t>48</w:t>
            </w:r>
          </w:p>
        </w:tc>
        <w:tc>
          <w:tcPr>
            <w:tcW w:w="1440" w:type="dxa"/>
          </w:tcPr>
          <w:p w14:paraId="3A69755D" w14:textId="77777777" w:rsidR="00C47ABA" w:rsidRDefault="00000000">
            <w:r>
              <w:rPr>
                <w:sz w:val="20"/>
              </w:rPr>
              <w:t>Notification Service</w:t>
            </w:r>
          </w:p>
        </w:tc>
        <w:tc>
          <w:tcPr>
            <w:tcW w:w="1440" w:type="dxa"/>
          </w:tcPr>
          <w:p w14:paraId="7AC84CC2" w14:textId="77777777" w:rsidR="00C47ABA" w:rsidRDefault="00000000">
            <w:r>
              <w:rPr>
                <w:sz w:val="20"/>
              </w:rPr>
              <w:t>Customer</w:t>
            </w:r>
          </w:p>
        </w:tc>
        <w:tc>
          <w:tcPr>
            <w:tcW w:w="2592" w:type="dxa"/>
          </w:tcPr>
          <w:p w14:paraId="71359A12" w14:textId="77777777" w:rsidR="00C47ABA" w:rsidRDefault="00000000">
            <w:r>
              <w:rPr>
                <w:b/>
                <w:sz w:val="20"/>
              </w:rPr>
              <w:t>sendShippingNotification(order)</w:t>
            </w:r>
          </w:p>
          <w:p w14:paraId="30649E73" w14:textId="77777777" w:rsidR="00C47ABA" w:rsidRDefault="00000000">
            <w:pPr>
              <w:spacing w:before="40"/>
            </w:pPr>
            <w:r>
              <w:rPr>
                <w:sz w:val="20"/>
              </w:rPr>
              <w:t>Duplicate request</w:t>
            </w:r>
          </w:p>
        </w:tc>
        <w:tc>
          <w:tcPr>
            <w:tcW w:w="3168" w:type="dxa"/>
          </w:tcPr>
          <w:p w14:paraId="1F1F69A3" w14:textId="77777777" w:rsidR="00C47ABA" w:rsidRDefault="00000000">
            <w:r>
              <w:rPr>
                <w:sz w:val="20"/>
              </w:rPr>
              <w:t>Ensure idempotency to avoid duplicates on retry; Return error code to upstream caller; Queue request for asynchronous retry</w:t>
            </w:r>
          </w:p>
        </w:tc>
      </w:tr>
      <w:tr w:rsidR="00C47ABA" w14:paraId="55FB6350" w14:textId="77777777">
        <w:tc>
          <w:tcPr>
            <w:tcW w:w="503" w:type="dxa"/>
            <w:shd w:val="clear" w:color="auto" w:fill="231AFF"/>
          </w:tcPr>
          <w:p w14:paraId="72AEFC2B" w14:textId="77777777" w:rsidR="00C47ABA" w:rsidRDefault="00000000">
            <w:pPr>
              <w:jc w:val="center"/>
            </w:pPr>
            <w:r>
              <w:rPr>
                <w:b/>
                <w:color w:val="FFFFFF"/>
                <w:sz w:val="20"/>
              </w:rPr>
              <w:t>49</w:t>
            </w:r>
          </w:p>
        </w:tc>
        <w:tc>
          <w:tcPr>
            <w:tcW w:w="1440" w:type="dxa"/>
            <w:shd w:val="clear" w:color="auto" w:fill="D9E2F3"/>
          </w:tcPr>
          <w:p w14:paraId="3E0CE506" w14:textId="77777777" w:rsidR="00C47ABA" w:rsidRDefault="00000000">
            <w:r>
              <w:rPr>
                <w:sz w:val="20"/>
              </w:rPr>
              <w:t>Notification Service</w:t>
            </w:r>
          </w:p>
        </w:tc>
        <w:tc>
          <w:tcPr>
            <w:tcW w:w="1440" w:type="dxa"/>
            <w:shd w:val="clear" w:color="auto" w:fill="D9E2F3"/>
          </w:tcPr>
          <w:p w14:paraId="0FBAE422" w14:textId="77777777" w:rsidR="00C47ABA" w:rsidRDefault="00000000">
            <w:r>
              <w:rPr>
                <w:sz w:val="20"/>
              </w:rPr>
              <w:t>Customer</w:t>
            </w:r>
          </w:p>
        </w:tc>
        <w:tc>
          <w:tcPr>
            <w:tcW w:w="2592" w:type="dxa"/>
            <w:shd w:val="clear" w:color="auto" w:fill="D9E2F3"/>
          </w:tcPr>
          <w:p w14:paraId="0FCEB4BC" w14:textId="77777777" w:rsidR="00C47ABA" w:rsidRDefault="00000000">
            <w:r>
              <w:rPr>
                <w:b/>
                <w:sz w:val="20"/>
              </w:rPr>
              <w:t>sendShippingNotification(order)</w:t>
            </w:r>
          </w:p>
          <w:p w14:paraId="07F8559C" w14:textId="77777777" w:rsidR="00C47ABA" w:rsidRDefault="00000000">
            <w:pPr>
              <w:spacing w:before="40"/>
            </w:pPr>
            <w:r>
              <w:rPr>
                <w:sz w:val="20"/>
              </w:rPr>
              <w:t>Service unavailability</w:t>
            </w:r>
          </w:p>
        </w:tc>
        <w:tc>
          <w:tcPr>
            <w:tcW w:w="3168" w:type="dxa"/>
            <w:shd w:val="clear" w:color="auto" w:fill="D9E2F3"/>
          </w:tcPr>
          <w:p w14:paraId="5CF8F5D2" w14:textId="77777777" w:rsidR="00C47ABA" w:rsidRDefault="00000000">
            <w:r>
              <w:rPr>
                <w:sz w:val="20"/>
              </w:rPr>
              <w:t>Retry up to 3 times with exponential backoff; Return cached response if available; Notify user of failure</w:t>
            </w:r>
          </w:p>
        </w:tc>
      </w:tr>
      <w:tr w:rsidR="00C47ABA" w14:paraId="24EF1595" w14:textId="77777777">
        <w:tc>
          <w:tcPr>
            <w:tcW w:w="503" w:type="dxa"/>
            <w:shd w:val="clear" w:color="auto" w:fill="231AFF"/>
          </w:tcPr>
          <w:p w14:paraId="281DCEBA" w14:textId="77777777" w:rsidR="00C47ABA" w:rsidRDefault="00000000">
            <w:pPr>
              <w:jc w:val="center"/>
            </w:pPr>
            <w:r>
              <w:rPr>
                <w:b/>
                <w:color w:val="FFFFFF"/>
                <w:sz w:val="20"/>
              </w:rPr>
              <w:t>50</w:t>
            </w:r>
          </w:p>
        </w:tc>
        <w:tc>
          <w:tcPr>
            <w:tcW w:w="1440" w:type="dxa"/>
          </w:tcPr>
          <w:p w14:paraId="1A90872B" w14:textId="77777777" w:rsidR="00C47ABA" w:rsidRDefault="00000000">
            <w:r>
              <w:rPr>
                <w:sz w:val="20"/>
              </w:rPr>
              <w:t>Notification Service</w:t>
            </w:r>
          </w:p>
        </w:tc>
        <w:tc>
          <w:tcPr>
            <w:tcW w:w="1440" w:type="dxa"/>
          </w:tcPr>
          <w:p w14:paraId="359E4F0B" w14:textId="77777777" w:rsidR="00C47ABA" w:rsidRDefault="00000000">
            <w:r>
              <w:rPr>
                <w:sz w:val="20"/>
              </w:rPr>
              <w:t>Customer</w:t>
            </w:r>
          </w:p>
        </w:tc>
        <w:tc>
          <w:tcPr>
            <w:tcW w:w="2592" w:type="dxa"/>
          </w:tcPr>
          <w:p w14:paraId="154B2B58" w14:textId="77777777" w:rsidR="00C47ABA" w:rsidRDefault="00000000">
            <w:r>
              <w:rPr>
                <w:b/>
                <w:sz w:val="20"/>
              </w:rPr>
              <w:t>sendShippingNotification(order)</w:t>
            </w:r>
          </w:p>
          <w:p w14:paraId="7FCA9A58" w14:textId="77777777" w:rsidR="00C47ABA" w:rsidRDefault="00000000">
            <w:pPr>
              <w:spacing w:before="40"/>
            </w:pPr>
            <w:r>
              <w:rPr>
                <w:sz w:val="20"/>
              </w:rPr>
              <w:t>Validation failure</w:t>
            </w:r>
          </w:p>
        </w:tc>
        <w:tc>
          <w:tcPr>
            <w:tcW w:w="3168" w:type="dxa"/>
          </w:tcPr>
          <w:p w14:paraId="1A9017D5" w14:textId="77777777" w:rsidR="00C47ABA" w:rsidRDefault="00000000">
            <w:r>
              <w:rPr>
                <w:sz w:val="20"/>
              </w:rPr>
              <w:t>Ensure idempotency to avoid duplicates on retry; Return error code to upstream caller; Queue request for asynchronous retry</w:t>
            </w:r>
          </w:p>
        </w:tc>
      </w:tr>
      <w:tr w:rsidR="00C47ABA" w14:paraId="12515D2C" w14:textId="77777777">
        <w:tc>
          <w:tcPr>
            <w:tcW w:w="503" w:type="dxa"/>
            <w:shd w:val="clear" w:color="auto" w:fill="231AFF"/>
          </w:tcPr>
          <w:p w14:paraId="031BA862" w14:textId="77777777" w:rsidR="00C47ABA" w:rsidRDefault="00000000">
            <w:pPr>
              <w:jc w:val="center"/>
            </w:pPr>
            <w:r>
              <w:rPr>
                <w:b/>
                <w:color w:val="FFFFFF"/>
                <w:sz w:val="20"/>
              </w:rPr>
              <w:t>51</w:t>
            </w:r>
          </w:p>
        </w:tc>
        <w:tc>
          <w:tcPr>
            <w:tcW w:w="1440" w:type="dxa"/>
            <w:shd w:val="clear" w:color="auto" w:fill="D9E2F3"/>
          </w:tcPr>
          <w:p w14:paraId="5717745E" w14:textId="77777777" w:rsidR="00C47ABA" w:rsidRDefault="00000000">
            <w:r>
              <w:rPr>
                <w:sz w:val="20"/>
              </w:rPr>
              <w:t>Notification Service</w:t>
            </w:r>
          </w:p>
        </w:tc>
        <w:tc>
          <w:tcPr>
            <w:tcW w:w="1440" w:type="dxa"/>
            <w:shd w:val="clear" w:color="auto" w:fill="D9E2F3"/>
          </w:tcPr>
          <w:p w14:paraId="39D81FE7" w14:textId="77777777" w:rsidR="00C47ABA" w:rsidRDefault="00000000">
            <w:r>
              <w:rPr>
                <w:sz w:val="20"/>
              </w:rPr>
              <w:t>Customer</w:t>
            </w:r>
          </w:p>
        </w:tc>
        <w:tc>
          <w:tcPr>
            <w:tcW w:w="2592" w:type="dxa"/>
            <w:shd w:val="clear" w:color="auto" w:fill="D9E2F3"/>
          </w:tcPr>
          <w:p w14:paraId="334CC506" w14:textId="77777777" w:rsidR="00C47ABA" w:rsidRDefault="00000000">
            <w:r>
              <w:rPr>
                <w:b/>
                <w:sz w:val="20"/>
              </w:rPr>
              <w:t>sendShippingNotification(order)</w:t>
            </w:r>
          </w:p>
          <w:p w14:paraId="232F446F" w14:textId="77777777" w:rsidR="00C47ABA" w:rsidRDefault="00000000">
            <w:pPr>
              <w:spacing w:before="40"/>
            </w:pPr>
            <w:r>
              <w:rPr>
                <w:sz w:val="20"/>
              </w:rPr>
              <w:t>Duplicate request</w:t>
            </w:r>
          </w:p>
        </w:tc>
        <w:tc>
          <w:tcPr>
            <w:tcW w:w="3168" w:type="dxa"/>
            <w:shd w:val="clear" w:color="auto" w:fill="D9E2F3"/>
          </w:tcPr>
          <w:p w14:paraId="67611437" w14:textId="77777777" w:rsidR="00C47ABA" w:rsidRDefault="00000000">
            <w:r>
              <w:rPr>
                <w:sz w:val="20"/>
              </w:rPr>
              <w:t>Ensure idempotency to avoid duplicates on retry; Return error code to upstream caller; Queue request for asynchronous retry</w:t>
            </w:r>
          </w:p>
        </w:tc>
      </w:tr>
      <w:tr w:rsidR="00C47ABA" w14:paraId="4B7F248B" w14:textId="77777777">
        <w:tc>
          <w:tcPr>
            <w:tcW w:w="503" w:type="dxa"/>
            <w:shd w:val="clear" w:color="auto" w:fill="231AFF"/>
          </w:tcPr>
          <w:p w14:paraId="567016A2" w14:textId="77777777" w:rsidR="00C47ABA" w:rsidRDefault="00000000">
            <w:pPr>
              <w:jc w:val="center"/>
            </w:pPr>
            <w:r>
              <w:rPr>
                <w:b/>
                <w:color w:val="FFFFFF"/>
                <w:sz w:val="20"/>
              </w:rPr>
              <w:t>52</w:t>
            </w:r>
          </w:p>
        </w:tc>
        <w:tc>
          <w:tcPr>
            <w:tcW w:w="1440" w:type="dxa"/>
          </w:tcPr>
          <w:p w14:paraId="252120CA" w14:textId="77777777" w:rsidR="00C47ABA" w:rsidRDefault="00000000">
            <w:r>
              <w:rPr>
                <w:sz w:val="20"/>
              </w:rPr>
              <w:t>Notification Service</w:t>
            </w:r>
          </w:p>
        </w:tc>
        <w:tc>
          <w:tcPr>
            <w:tcW w:w="1440" w:type="dxa"/>
          </w:tcPr>
          <w:p w14:paraId="02F3BA5B" w14:textId="77777777" w:rsidR="00C47ABA" w:rsidRDefault="00000000">
            <w:r>
              <w:rPr>
                <w:sz w:val="20"/>
              </w:rPr>
              <w:t>Customer</w:t>
            </w:r>
          </w:p>
        </w:tc>
        <w:tc>
          <w:tcPr>
            <w:tcW w:w="2592" w:type="dxa"/>
          </w:tcPr>
          <w:p w14:paraId="5B40E7C9" w14:textId="77777777" w:rsidR="00C47ABA" w:rsidRDefault="00000000">
            <w:r>
              <w:rPr>
                <w:b/>
                <w:sz w:val="20"/>
              </w:rPr>
              <w:t>sendShippingNotification(order)</w:t>
            </w:r>
          </w:p>
          <w:p w14:paraId="6408E2BC" w14:textId="77777777" w:rsidR="00C47ABA" w:rsidRDefault="00000000">
            <w:pPr>
              <w:spacing w:before="40"/>
            </w:pPr>
            <w:r>
              <w:rPr>
                <w:sz w:val="20"/>
              </w:rPr>
              <w:t>Service unavailability</w:t>
            </w:r>
          </w:p>
        </w:tc>
        <w:tc>
          <w:tcPr>
            <w:tcW w:w="3168" w:type="dxa"/>
          </w:tcPr>
          <w:p w14:paraId="43EF3989" w14:textId="77777777" w:rsidR="00C47ABA" w:rsidRDefault="00000000">
            <w:r>
              <w:rPr>
                <w:sz w:val="20"/>
              </w:rPr>
              <w:t>Retry up to 3 times with exponential backoff; Return cached response if available; Notify user of failure</w:t>
            </w:r>
          </w:p>
        </w:tc>
      </w:tr>
      <w:tr w:rsidR="00C47ABA" w14:paraId="0B9CBA12" w14:textId="77777777">
        <w:tc>
          <w:tcPr>
            <w:tcW w:w="503" w:type="dxa"/>
            <w:shd w:val="clear" w:color="auto" w:fill="231AFF"/>
          </w:tcPr>
          <w:p w14:paraId="67A9D849" w14:textId="77777777" w:rsidR="00C47ABA" w:rsidRDefault="00000000">
            <w:pPr>
              <w:jc w:val="center"/>
            </w:pPr>
            <w:r>
              <w:rPr>
                <w:b/>
                <w:color w:val="FFFFFF"/>
                <w:sz w:val="20"/>
              </w:rPr>
              <w:t>53</w:t>
            </w:r>
          </w:p>
        </w:tc>
        <w:tc>
          <w:tcPr>
            <w:tcW w:w="1440" w:type="dxa"/>
            <w:shd w:val="clear" w:color="auto" w:fill="D9E2F3"/>
          </w:tcPr>
          <w:p w14:paraId="79DB6905" w14:textId="77777777" w:rsidR="00C47ABA" w:rsidRDefault="00000000">
            <w:r>
              <w:rPr>
                <w:sz w:val="20"/>
              </w:rPr>
              <w:t>Notification Service</w:t>
            </w:r>
          </w:p>
        </w:tc>
        <w:tc>
          <w:tcPr>
            <w:tcW w:w="1440" w:type="dxa"/>
            <w:shd w:val="clear" w:color="auto" w:fill="D9E2F3"/>
          </w:tcPr>
          <w:p w14:paraId="7158D25C" w14:textId="77777777" w:rsidR="00C47ABA" w:rsidRDefault="00000000">
            <w:r>
              <w:rPr>
                <w:sz w:val="20"/>
              </w:rPr>
              <w:t>Customer</w:t>
            </w:r>
          </w:p>
        </w:tc>
        <w:tc>
          <w:tcPr>
            <w:tcW w:w="2592" w:type="dxa"/>
            <w:shd w:val="clear" w:color="auto" w:fill="D9E2F3"/>
          </w:tcPr>
          <w:p w14:paraId="778B02D6" w14:textId="77777777" w:rsidR="00C47ABA" w:rsidRDefault="00000000">
            <w:r>
              <w:rPr>
                <w:b/>
                <w:sz w:val="20"/>
              </w:rPr>
              <w:t>sendShippingNotification(order)</w:t>
            </w:r>
          </w:p>
          <w:p w14:paraId="2AF8CFD8" w14:textId="77777777" w:rsidR="00C47ABA" w:rsidRDefault="00000000">
            <w:pPr>
              <w:spacing w:before="40"/>
            </w:pPr>
            <w:r>
              <w:rPr>
                <w:sz w:val="20"/>
              </w:rPr>
              <w:t>Validation failure</w:t>
            </w:r>
          </w:p>
        </w:tc>
        <w:tc>
          <w:tcPr>
            <w:tcW w:w="3168" w:type="dxa"/>
            <w:shd w:val="clear" w:color="auto" w:fill="D9E2F3"/>
          </w:tcPr>
          <w:p w14:paraId="264A4DF0" w14:textId="77777777" w:rsidR="00C47ABA" w:rsidRDefault="00000000">
            <w:r>
              <w:rPr>
                <w:sz w:val="20"/>
              </w:rPr>
              <w:t>Ensure idempotency to avoid duplicates on retry; Return error code to upstream caller; Queue request for asynchronous retry</w:t>
            </w:r>
          </w:p>
        </w:tc>
      </w:tr>
      <w:tr w:rsidR="00C47ABA" w14:paraId="5E9A085C" w14:textId="77777777">
        <w:tc>
          <w:tcPr>
            <w:tcW w:w="503" w:type="dxa"/>
            <w:shd w:val="clear" w:color="auto" w:fill="231AFF"/>
          </w:tcPr>
          <w:p w14:paraId="169AFBC4" w14:textId="77777777" w:rsidR="00C47ABA" w:rsidRDefault="00000000">
            <w:pPr>
              <w:jc w:val="center"/>
            </w:pPr>
            <w:r>
              <w:rPr>
                <w:b/>
                <w:color w:val="FFFFFF"/>
                <w:sz w:val="20"/>
              </w:rPr>
              <w:lastRenderedPageBreak/>
              <w:t>54</w:t>
            </w:r>
          </w:p>
        </w:tc>
        <w:tc>
          <w:tcPr>
            <w:tcW w:w="1440" w:type="dxa"/>
          </w:tcPr>
          <w:p w14:paraId="52B93CA8" w14:textId="77777777" w:rsidR="00C47ABA" w:rsidRDefault="00000000">
            <w:r>
              <w:rPr>
                <w:sz w:val="20"/>
              </w:rPr>
              <w:t>Notification Service</w:t>
            </w:r>
          </w:p>
        </w:tc>
        <w:tc>
          <w:tcPr>
            <w:tcW w:w="1440" w:type="dxa"/>
          </w:tcPr>
          <w:p w14:paraId="2758EA8D" w14:textId="77777777" w:rsidR="00C47ABA" w:rsidRDefault="00000000">
            <w:r>
              <w:rPr>
                <w:sz w:val="20"/>
              </w:rPr>
              <w:t>Customer</w:t>
            </w:r>
          </w:p>
        </w:tc>
        <w:tc>
          <w:tcPr>
            <w:tcW w:w="2592" w:type="dxa"/>
          </w:tcPr>
          <w:p w14:paraId="192ADDD2" w14:textId="77777777" w:rsidR="00C47ABA" w:rsidRDefault="00000000">
            <w:r>
              <w:rPr>
                <w:b/>
                <w:sz w:val="20"/>
              </w:rPr>
              <w:t>sendShippingNotification(order)</w:t>
            </w:r>
          </w:p>
          <w:p w14:paraId="1C8C766A" w14:textId="77777777" w:rsidR="00C47ABA" w:rsidRDefault="00000000">
            <w:pPr>
              <w:spacing w:before="40"/>
            </w:pPr>
            <w:r>
              <w:rPr>
                <w:sz w:val="20"/>
              </w:rPr>
              <w:t>Duplicate request</w:t>
            </w:r>
          </w:p>
        </w:tc>
        <w:tc>
          <w:tcPr>
            <w:tcW w:w="3168" w:type="dxa"/>
          </w:tcPr>
          <w:p w14:paraId="53A79207" w14:textId="77777777" w:rsidR="00C47ABA" w:rsidRDefault="00000000">
            <w:r>
              <w:rPr>
                <w:sz w:val="20"/>
              </w:rPr>
              <w:t>Ensure idempotency to avoid duplicates on retry; Return error code to upstream caller; Queue request for asynchronous retry</w:t>
            </w:r>
          </w:p>
        </w:tc>
      </w:tr>
      <w:tr w:rsidR="00C47ABA" w14:paraId="545761D7" w14:textId="77777777">
        <w:tc>
          <w:tcPr>
            <w:tcW w:w="503" w:type="dxa"/>
            <w:shd w:val="clear" w:color="auto" w:fill="231AFF"/>
          </w:tcPr>
          <w:p w14:paraId="563F87E3" w14:textId="77777777" w:rsidR="00C47ABA" w:rsidRDefault="00000000">
            <w:pPr>
              <w:jc w:val="center"/>
            </w:pPr>
            <w:r>
              <w:rPr>
                <w:b/>
                <w:color w:val="FFFFFF"/>
                <w:sz w:val="20"/>
              </w:rPr>
              <w:t>55</w:t>
            </w:r>
          </w:p>
        </w:tc>
        <w:tc>
          <w:tcPr>
            <w:tcW w:w="1440" w:type="dxa"/>
            <w:shd w:val="clear" w:color="auto" w:fill="D9E2F3"/>
          </w:tcPr>
          <w:p w14:paraId="5E4D00D4" w14:textId="77777777" w:rsidR="00C47ABA" w:rsidRDefault="00000000">
            <w:r>
              <w:rPr>
                <w:sz w:val="20"/>
              </w:rPr>
              <w:t>Notification Service</w:t>
            </w:r>
          </w:p>
        </w:tc>
        <w:tc>
          <w:tcPr>
            <w:tcW w:w="1440" w:type="dxa"/>
            <w:shd w:val="clear" w:color="auto" w:fill="D9E2F3"/>
          </w:tcPr>
          <w:p w14:paraId="4B25BE66" w14:textId="77777777" w:rsidR="00C47ABA" w:rsidRDefault="00000000">
            <w:r>
              <w:rPr>
                <w:sz w:val="20"/>
              </w:rPr>
              <w:t>Customer</w:t>
            </w:r>
          </w:p>
        </w:tc>
        <w:tc>
          <w:tcPr>
            <w:tcW w:w="2592" w:type="dxa"/>
            <w:shd w:val="clear" w:color="auto" w:fill="D9E2F3"/>
          </w:tcPr>
          <w:p w14:paraId="020632CA" w14:textId="77777777" w:rsidR="00C47ABA" w:rsidRDefault="00000000">
            <w:r>
              <w:rPr>
                <w:b/>
                <w:sz w:val="20"/>
              </w:rPr>
              <w:t>sendShippingNotification(order)</w:t>
            </w:r>
          </w:p>
          <w:p w14:paraId="42D719CB" w14:textId="77777777" w:rsidR="00C47ABA" w:rsidRDefault="00000000">
            <w:pPr>
              <w:spacing w:before="40"/>
            </w:pPr>
            <w:r>
              <w:rPr>
                <w:sz w:val="20"/>
              </w:rPr>
              <w:t>Service unavailability</w:t>
            </w:r>
          </w:p>
        </w:tc>
        <w:tc>
          <w:tcPr>
            <w:tcW w:w="3168" w:type="dxa"/>
            <w:shd w:val="clear" w:color="auto" w:fill="D9E2F3"/>
          </w:tcPr>
          <w:p w14:paraId="5105533E" w14:textId="77777777" w:rsidR="00C47ABA" w:rsidRDefault="00000000">
            <w:r>
              <w:rPr>
                <w:sz w:val="20"/>
              </w:rPr>
              <w:t>Retry up to 3 times with exponential backoff; Return cached response if available; Notify user of failure</w:t>
            </w:r>
          </w:p>
        </w:tc>
      </w:tr>
      <w:tr w:rsidR="00C47ABA" w14:paraId="3F39B3F7" w14:textId="77777777">
        <w:tc>
          <w:tcPr>
            <w:tcW w:w="503" w:type="dxa"/>
            <w:shd w:val="clear" w:color="auto" w:fill="231AFF"/>
          </w:tcPr>
          <w:p w14:paraId="375159A9" w14:textId="77777777" w:rsidR="00C47ABA" w:rsidRDefault="00000000">
            <w:pPr>
              <w:jc w:val="center"/>
            </w:pPr>
            <w:r>
              <w:rPr>
                <w:b/>
                <w:color w:val="FFFFFF"/>
                <w:sz w:val="20"/>
              </w:rPr>
              <w:t>56</w:t>
            </w:r>
          </w:p>
        </w:tc>
        <w:tc>
          <w:tcPr>
            <w:tcW w:w="1440" w:type="dxa"/>
          </w:tcPr>
          <w:p w14:paraId="46E97918" w14:textId="77777777" w:rsidR="00C47ABA" w:rsidRDefault="00000000">
            <w:r>
              <w:rPr>
                <w:sz w:val="20"/>
              </w:rPr>
              <w:t>Notification Service</w:t>
            </w:r>
          </w:p>
        </w:tc>
        <w:tc>
          <w:tcPr>
            <w:tcW w:w="1440" w:type="dxa"/>
          </w:tcPr>
          <w:p w14:paraId="05D75940" w14:textId="77777777" w:rsidR="00C47ABA" w:rsidRDefault="00000000">
            <w:r>
              <w:rPr>
                <w:sz w:val="20"/>
              </w:rPr>
              <w:t>Customer</w:t>
            </w:r>
          </w:p>
        </w:tc>
        <w:tc>
          <w:tcPr>
            <w:tcW w:w="2592" w:type="dxa"/>
          </w:tcPr>
          <w:p w14:paraId="3187A353" w14:textId="77777777" w:rsidR="00C47ABA" w:rsidRDefault="00000000">
            <w:r>
              <w:rPr>
                <w:b/>
                <w:sz w:val="20"/>
              </w:rPr>
              <w:t>sendShippingNotification(order)</w:t>
            </w:r>
          </w:p>
          <w:p w14:paraId="3B916E09" w14:textId="77777777" w:rsidR="00C47ABA" w:rsidRDefault="00000000">
            <w:pPr>
              <w:spacing w:before="40"/>
            </w:pPr>
            <w:r>
              <w:rPr>
                <w:sz w:val="20"/>
              </w:rPr>
              <w:t>Validation failure</w:t>
            </w:r>
          </w:p>
        </w:tc>
        <w:tc>
          <w:tcPr>
            <w:tcW w:w="3168" w:type="dxa"/>
          </w:tcPr>
          <w:p w14:paraId="553722AA" w14:textId="77777777" w:rsidR="00C47ABA" w:rsidRDefault="00000000">
            <w:r>
              <w:rPr>
                <w:sz w:val="20"/>
              </w:rPr>
              <w:t>Ensure idempotency to avoid duplicates on retry; Return error code to upstream caller; Queue request for asynchronous retry</w:t>
            </w:r>
          </w:p>
        </w:tc>
      </w:tr>
      <w:tr w:rsidR="00C47ABA" w14:paraId="0FF4EC4B" w14:textId="77777777">
        <w:tc>
          <w:tcPr>
            <w:tcW w:w="503" w:type="dxa"/>
            <w:shd w:val="clear" w:color="auto" w:fill="231AFF"/>
          </w:tcPr>
          <w:p w14:paraId="23B9ED43" w14:textId="77777777" w:rsidR="00C47ABA" w:rsidRDefault="00000000">
            <w:pPr>
              <w:jc w:val="center"/>
            </w:pPr>
            <w:r>
              <w:rPr>
                <w:b/>
                <w:color w:val="FFFFFF"/>
                <w:sz w:val="20"/>
              </w:rPr>
              <w:t>57</w:t>
            </w:r>
          </w:p>
        </w:tc>
        <w:tc>
          <w:tcPr>
            <w:tcW w:w="1440" w:type="dxa"/>
            <w:shd w:val="clear" w:color="auto" w:fill="D9E2F3"/>
          </w:tcPr>
          <w:p w14:paraId="2ECFF7B6" w14:textId="77777777" w:rsidR="00C47ABA" w:rsidRDefault="00000000">
            <w:r>
              <w:rPr>
                <w:sz w:val="20"/>
              </w:rPr>
              <w:t>Notification Service</w:t>
            </w:r>
          </w:p>
        </w:tc>
        <w:tc>
          <w:tcPr>
            <w:tcW w:w="1440" w:type="dxa"/>
            <w:shd w:val="clear" w:color="auto" w:fill="D9E2F3"/>
          </w:tcPr>
          <w:p w14:paraId="7B5EC8D2" w14:textId="77777777" w:rsidR="00C47ABA" w:rsidRDefault="00000000">
            <w:r>
              <w:rPr>
                <w:sz w:val="20"/>
              </w:rPr>
              <w:t>Customer</w:t>
            </w:r>
          </w:p>
        </w:tc>
        <w:tc>
          <w:tcPr>
            <w:tcW w:w="2592" w:type="dxa"/>
            <w:shd w:val="clear" w:color="auto" w:fill="D9E2F3"/>
          </w:tcPr>
          <w:p w14:paraId="7E4B19F8" w14:textId="77777777" w:rsidR="00C47ABA" w:rsidRDefault="00000000">
            <w:r>
              <w:rPr>
                <w:b/>
                <w:sz w:val="20"/>
              </w:rPr>
              <w:t>sendShippingNotification(order)</w:t>
            </w:r>
          </w:p>
          <w:p w14:paraId="22303EB3" w14:textId="77777777" w:rsidR="00C47ABA" w:rsidRDefault="00000000">
            <w:pPr>
              <w:spacing w:before="40"/>
            </w:pPr>
            <w:r>
              <w:rPr>
                <w:sz w:val="20"/>
              </w:rPr>
              <w:t>Duplicate request</w:t>
            </w:r>
          </w:p>
        </w:tc>
        <w:tc>
          <w:tcPr>
            <w:tcW w:w="3168" w:type="dxa"/>
            <w:shd w:val="clear" w:color="auto" w:fill="D9E2F3"/>
          </w:tcPr>
          <w:p w14:paraId="2FE21964" w14:textId="77777777" w:rsidR="00C47ABA" w:rsidRDefault="00000000">
            <w:r>
              <w:rPr>
                <w:sz w:val="20"/>
              </w:rPr>
              <w:t>Ensure idempotency to avoid duplicates on retry; Return error code to upstream caller; Queue request for asynchronous retry</w:t>
            </w:r>
          </w:p>
        </w:tc>
      </w:tr>
      <w:tr w:rsidR="00C47ABA" w14:paraId="1F512EFC" w14:textId="77777777">
        <w:tc>
          <w:tcPr>
            <w:tcW w:w="503" w:type="dxa"/>
            <w:shd w:val="clear" w:color="auto" w:fill="231AFF"/>
          </w:tcPr>
          <w:p w14:paraId="4219C05A" w14:textId="77777777" w:rsidR="00C47ABA" w:rsidRDefault="00000000">
            <w:pPr>
              <w:jc w:val="center"/>
            </w:pPr>
            <w:r>
              <w:rPr>
                <w:b/>
                <w:color w:val="FFFFFF"/>
                <w:sz w:val="20"/>
              </w:rPr>
              <w:t>58</w:t>
            </w:r>
          </w:p>
        </w:tc>
        <w:tc>
          <w:tcPr>
            <w:tcW w:w="1440" w:type="dxa"/>
          </w:tcPr>
          <w:p w14:paraId="70F524FE" w14:textId="77777777" w:rsidR="00C47ABA" w:rsidRDefault="00000000">
            <w:r>
              <w:rPr>
                <w:sz w:val="20"/>
              </w:rPr>
              <w:t>Notification Service</w:t>
            </w:r>
          </w:p>
        </w:tc>
        <w:tc>
          <w:tcPr>
            <w:tcW w:w="1440" w:type="dxa"/>
          </w:tcPr>
          <w:p w14:paraId="07991E7C" w14:textId="77777777" w:rsidR="00C47ABA" w:rsidRDefault="00000000">
            <w:r>
              <w:rPr>
                <w:sz w:val="20"/>
              </w:rPr>
              <w:t>Customer</w:t>
            </w:r>
          </w:p>
        </w:tc>
        <w:tc>
          <w:tcPr>
            <w:tcW w:w="2592" w:type="dxa"/>
          </w:tcPr>
          <w:p w14:paraId="1833386A" w14:textId="77777777" w:rsidR="00C47ABA" w:rsidRDefault="00000000">
            <w:r>
              <w:rPr>
                <w:b/>
                <w:sz w:val="20"/>
              </w:rPr>
              <w:t>sendShippingNotification(order)</w:t>
            </w:r>
          </w:p>
          <w:p w14:paraId="00080B49" w14:textId="77777777" w:rsidR="00C47ABA" w:rsidRDefault="00000000">
            <w:pPr>
              <w:spacing w:before="40"/>
            </w:pPr>
            <w:r>
              <w:rPr>
                <w:sz w:val="20"/>
              </w:rPr>
              <w:t>Service unavailability</w:t>
            </w:r>
          </w:p>
        </w:tc>
        <w:tc>
          <w:tcPr>
            <w:tcW w:w="3168" w:type="dxa"/>
          </w:tcPr>
          <w:p w14:paraId="4FA59BA7" w14:textId="77777777" w:rsidR="00C47ABA" w:rsidRDefault="00000000">
            <w:r>
              <w:rPr>
                <w:sz w:val="20"/>
              </w:rPr>
              <w:t>Retry up to 3 times with exponential backoff; Return cached response if available; Notify user of failure</w:t>
            </w:r>
          </w:p>
        </w:tc>
      </w:tr>
      <w:tr w:rsidR="00C47ABA" w14:paraId="5C21E680" w14:textId="77777777">
        <w:tc>
          <w:tcPr>
            <w:tcW w:w="503" w:type="dxa"/>
            <w:shd w:val="clear" w:color="auto" w:fill="231AFF"/>
          </w:tcPr>
          <w:p w14:paraId="08844E72" w14:textId="77777777" w:rsidR="00C47ABA" w:rsidRDefault="00000000">
            <w:pPr>
              <w:jc w:val="center"/>
            </w:pPr>
            <w:r>
              <w:rPr>
                <w:b/>
                <w:color w:val="FFFFFF"/>
                <w:sz w:val="20"/>
              </w:rPr>
              <w:t>59</w:t>
            </w:r>
          </w:p>
        </w:tc>
        <w:tc>
          <w:tcPr>
            <w:tcW w:w="1440" w:type="dxa"/>
            <w:shd w:val="clear" w:color="auto" w:fill="D9E2F3"/>
          </w:tcPr>
          <w:p w14:paraId="56C2172C" w14:textId="77777777" w:rsidR="00C47ABA" w:rsidRDefault="00000000">
            <w:r>
              <w:rPr>
                <w:sz w:val="20"/>
              </w:rPr>
              <w:t>Notification Service</w:t>
            </w:r>
          </w:p>
        </w:tc>
        <w:tc>
          <w:tcPr>
            <w:tcW w:w="1440" w:type="dxa"/>
            <w:shd w:val="clear" w:color="auto" w:fill="D9E2F3"/>
          </w:tcPr>
          <w:p w14:paraId="6EFFCFD1" w14:textId="77777777" w:rsidR="00C47ABA" w:rsidRDefault="00000000">
            <w:r>
              <w:rPr>
                <w:sz w:val="20"/>
              </w:rPr>
              <w:t>Customer</w:t>
            </w:r>
          </w:p>
        </w:tc>
        <w:tc>
          <w:tcPr>
            <w:tcW w:w="2592" w:type="dxa"/>
            <w:shd w:val="clear" w:color="auto" w:fill="D9E2F3"/>
          </w:tcPr>
          <w:p w14:paraId="66D48726" w14:textId="77777777" w:rsidR="00C47ABA" w:rsidRDefault="00000000">
            <w:r>
              <w:rPr>
                <w:b/>
                <w:sz w:val="20"/>
              </w:rPr>
              <w:t>sendShippingNotification(order)</w:t>
            </w:r>
          </w:p>
          <w:p w14:paraId="0251B153" w14:textId="77777777" w:rsidR="00C47ABA" w:rsidRDefault="00000000">
            <w:pPr>
              <w:spacing w:before="40"/>
            </w:pPr>
            <w:r>
              <w:rPr>
                <w:sz w:val="20"/>
              </w:rPr>
              <w:t>Validation failure</w:t>
            </w:r>
          </w:p>
        </w:tc>
        <w:tc>
          <w:tcPr>
            <w:tcW w:w="3168" w:type="dxa"/>
            <w:shd w:val="clear" w:color="auto" w:fill="D9E2F3"/>
          </w:tcPr>
          <w:p w14:paraId="130C5B94" w14:textId="77777777" w:rsidR="00C47ABA" w:rsidRDefault="00000000">
            <w:r>
              <w:rPr>
                <w:sz w:val="20"/>
              </w:rPr>
              <w:t>Ensure idempotency to avoid duplicates on retry; Return error code to upstream caller; Queue request for asynchronous retry</w:t>
            </w:r>
          </w:p>
        </w:tc>
      </w:tr>
      <w:tr w:rsidR="00C47ABA" w14:paraId="6AC8A3E8" w14:textId="77777777">
        <w:tc>
          <w:tcPr>
            <w:tcW w:w="503" w:type="dxa"/>
            <w:shd w:val="clear" w:color="auto" w:fill="231AFF"/>
          </w:tcPr>
          <w:p w14:paraId="1B94B403" w14:textId="77777777" w:rsidR="00C47ABA" w:rsidRDefault="00000000">
            <w:pPr>
              <w:jc w:val="center"/>
            </w:pPr>
            <w:r>
              <w:rPr>
                <w:b/>
                <w:color w:val="FFFFFF"/>
                <w:sz w:val="20"/>
              </w:rPr>
              <w:t>60</w:t>
            </w:r>
          </w:p>
        </w:tc>
        <w:tc>
          <w:tcPr>
            <w:tcW w:w="1440" w:type="dxa"/>
          </w:tcPr>
          <w:p w14:paraId="32CAA611" w14:textId="77777777" w:rsidR="00C47ABA" w:rsidRDefault="00000000">
            <w:r>
              <w:rPr>
                <w:sz w:val="20"/>
              </w:rPr>
              <w:t>Notification Service</w:t>
            </w:r>
          </w:p>
        </w:tc>
        <w:tc>
          <w:tcPr>
            <w:tcW w:w="1440" w:type="dxa"/>
          </w:tcPr>
          <w:p w14:paraId="23519EE3" w14:textId="77777777" w:rsidR="00C47ABA" w:rsidRDefault="00000000">
            <w:r>
              <w:rPr>
                <w:sz w:val="20"/>
              </w:rPr>
              <w:t>Customer</w:t>
            </w:r>
          </w:p>
        </w:tc>
        <w:tc>
          <w:tcPr>
            <w:tcW w:w="2592" w:type="dxa"/>
          </w:tcPr>
          <w:p w14:paraId="0D493399" w14:textId="77777777" w:rsidR="00C47ABA" w:rsidRDefault="00000000">
            <w:r>
              <w:rPr>
                <w:b/>
                <w:sz w:val="20"/>
              </w:rPr>
              <w:t>sendShippingNotification(order)</w:t>
            </w:r>
          </w:p>
          <w:p w14:paraId="4C4D32D9" w14:textId="77777777" w:rsidR="00C47ABA" w:rsidRDefault="00000000">
            <w:pPr>
              <w:spacing w:before="40"/>
            </w:pPr>
            <w:r>
              <w:rPr>
                <w:sz w:val="20"/>
              </w:rPr>
              <w:t>Duplicate request</w:t>
            </w:r>
          </w:p>
        </w:tc>
        <w:tc>
          <w:tcPr>
            <w:tcW w:w="3168" w:type="dxa"/>
          </w:tcPr>
          <w:p w14:paraId="48A4867F" w14:textId="77777777" w:rsidR="00C47ABA" w:rsidRDefault="00000000">
            <w:r>
              <w:rPr>
                <w:sz w:val="20"/>
              </w:rPr>
              <w:t>Ensure idempotency to avoid duplicates on retry; Return error code to upstream caller; Queue request for asynchronous retry</w:t>
            </w:r>
          </w:p>
        </w:tc>
      </w:tr>
      <w:tr w:rsidR="00C47ABA" w14:paraId="74623A59" w14:textId="77777777">
        <w:tc>
          <w:tcPr>
            <w:tcW w:w="503" w:type="dxa"/>
            <w:shd w:val="clear" w:color="auto" w:fill="231AFF"/>
          </w:tcPr>
          <w:p w14:paraId="2E44D918" w14:textId="77777777" w:rsidR="00C47ABA" w:rsidRDefault="00000000">
            <w:pPr>
              <w:jc w:val="center"/>
            </w:pPr>
            <w:r>
              <w:rPr>
                <w:b/>
                <w:color w:val="FFFFFF"/>
                <w:sz w:val="20"/>
              </w:rPr>
              <w:t>61</w:t>
            </w:r>
          </w:p>
        </w:tc>
        <w:tc>
          <w:tcPr>
            <w:tcW w:w="1440" w:type="dxa"/>
            <w:shd w:val="clear" w:color="auto" w:fill="D9E2F3"/>
          </w:tcPr>
          <w:p w14:paraId="22493115" w14:textId="77777777" w:rsidR="00C47ABA" w:rsidRDefault="00000000">
            <w:r>
              <w:rPr>
                <w:sz w:val="20"/>
              </w:rPr>
              <w:t>Notification Service</w:t>
            </w:r>
          </w:p>
        </w:tc>
        <w:tc>
          <w:tcPr>
            <w:tcW w:w="1440" w:type="dxa"/>
            <w:shd w:val="clear" w:color="auto" w:fill="D9E2F3"/>
          </w:tcPr>
          <w:p w14:paraId="6CECB16B" w14:textId="77777777" w:rsidR="00C47ABA" w:rsidRDefault="00000000">
            <w:r>
              <w:rPr>
                <w:sz w:val="20"/>
              </w:rPr>
              <w:t>Customer</w:t>
            </w:r>
          </w:p>
        </w:tc>
        <w:tc>
          <w:tcPr>
            <w:tcW w:w="2592" w:type="dxa"/>
            <w:shd w:val="clear" w:color="auto" w:fill="D9E2F3"/>
          </w:tcPr>
          <w:p w14:paraId="4F5F37F4" w14:textId="77777777" w:rsidR="00C47ABA" w:rsidRDefault="00000000">
            <w:r>
              <w:rPr>
                <w:b/>
                <w:sz w:val="20"/>
              </w:rPr>
              <w:t>sendShippingNotification(order)</w:t>
            </w:r>
          </w:p>
          <w:p w14:paraId="12F25CA4" w14:textId="77777777" w:rsidR="00C47ABA" w:rsidRDefault="00000000">
            <w:pPr>
              <w:spacing w:before="40"/>
            </w:pPr>
            <w:r>
              <w:rPr>
                <w:sz w:val="20"/>
              </w:rPr>
              <w:t>Service unavailability</w:t>
            </w:r>
          </w:p>
        </w:tc>
        <w:tc>
          <w:tcPr>
            <w:tcW w:w="3168" w:type="dxa"/>
            <w:shd w:val="clear" w:color="auto" w:fill="D9E2F3"/>
          </w:tcPr>
          <w:p w14:paraId="76D8C09D" w14:textId="77777777" w:rsidR="00C47ABA" w:rsidRDefault="00000000">
            <w:r>
              <w:rPr>
                <w:sz w:val="20"/>
              </w:rPr>
              <w:t>Retry up to 3 times with exponential backoff; Return cached response if available; Notify user of failure</w:t>
            </w:r>
          </w:p>
        </w:tc>
      </w:tr>
      <w:tr w:rsidR="00C47ABA" w14:paraId="791263EF" w14:textId="77777777">
        <w:tc>
          <w:tcPr>
            <w:tcW w:w="503" w:type="dxa"/>
            <w:shd w:val="clear" w:color="auto" w:fill="231AFF"/>
          </w:tcPr>
          <w:p w14:paraId="77655726" w14:textId="77777777" w:rsidR="00C47ABA" w:rsidRDefault="00000000">
            <w:pPr>
              <w:jc w:val="center"/>
            </w:pPr>
            <w:r>
              <w:rPr>
                <w:b/>
                <w:color w:val="FFFFFF"/>
                <w:sz w:val="20"/>
              </w:rPr>
              <w:t>62</w:t>
            </w:r>
          </w:p>
        </w:tc>
        <w:tc>
          <w:tcPr>
            <w:tcW w:w="1440" w:type="dxa"/>
          </w:tcPr>
          <w:p w14:paraId="05CD3F86" w14:textId="77777777" w:rsidR="00C47ABA" w:rsidRDefault="00000000">
            <w:r>
              <w:rPr>
                <w:sz w:val="20"/>
              </w:rPr>
              <w:t>Notification Service</w:t>
            </w:r>
          </w:p>
        </w:tc>
        <w:tc>
          <w:tcPr>
            <w:tcW w:w="1440" w:type="dxa"/>
          </w:tcPr>
          <w:p w14:paraId="2E0AAEC1" w14:textId="77777777" w:rsidR="00C47ABA" w:rsidRDefault="00000000">
            <w:r>
              <w:rPr>
                <w:sz w:val="20"/>
              </w:rPr>
              <w:t>Customer</w:t>
            </w:r>
          </w:p>
        </w:tc>
        <w:tc>
          <w:tcPr>
            <w:tcW w:w="2592" w:type="dxa"/>
          </w:tcPr>
          <w:p w14:paraId="6ADEE8FE" w14:textId="77777777" w:rsidR="00C47ABA" w:rsidRDefault="00000000">
            <w:r>
              <w:rPr>
                <w:b/>
                <w:sz w:val="20"/>
              </w:rPr>
              <w:t>sendShippingNotification(order)</w:t>
            </w:r>
          </w:p>
          <w:p w14:paraId="049D5209" w14:textId="77777777" w:rsidR="00C47ABA" w:rsidRDefault="00000000">
            <w:pPr>
              <w:spacing w:before="40"/>
            </w:pPr>
            <w:r>
              <w:rPr>
                <w:sz w:val="20"/>
              </w:rPr>
              <w:t>Validation failure</w:t>
            </w:r>
          </w:p>
        </w:tc>
        <w:tc>
          <w:tcPr>
            <w:tcW w:w="3168" w:type="dxa"/>
          </w:tcPr>
          <w:p w14:paraId="2260DD31" w14:textId="77777777" w:rsidR="00C47ABA" w:rsidRDefault="00000000">
            <w:r>
              <w:rPr>
                <w:sz w:val="20"/>
              </w:rPr>
              <w:t>Ensure idempotency to avoid duplicates on retry; Return error code to upstream caller; Queue request for asynchronous retry</w:t>
            </w:r>
          </w:p>
        </w:tc>
      </w:tr>
      <w:tr w:rsidR="00C47ABA" w14:paraId="04DE7E40" w14:textId="77777777">
        <w:tc>
          <w:tcPr>
            <w:tcW w:w="503" w:type="dxa"/>
            <w:shd w:val="clear" w:color="auto" w:fill="231AFF"/>
          </w:tcPr>
          <w:p w14:paraId="5190BE6F" w14:textId="77777777" w:rsidR="00C47ABA" w:rsidRDefault="00000000">
            <w:pPr>
              <w:jc w:val="center"/>
            </w:pPr>
            <w:r>
              <w:rPr>
                <w:b/>
                <w:color w:val="FFFFFF"/>
                <w:sz w:val="20"/>
              </w:rPr>
              <w:t>63</w:t>
            </w:r>
          </w:p>
        </w:tc>
        <w:tc>
          <w:tcPr>
            <w:tcW w:w="1440" w:type="dxa"/>
            <w:shd w:val="clear" w:color="auto" w:fill="D9E2F3"/>
          </w:tcPr>
          <w:p w14:paraId="38E696D8" w14:textId="77777777" w:rsidR="00C47ABA" w:rsidRDefault="00000000">
            <w:r>
              <w:rPr>
                <w:sz w:val="20"/>
              </w:rPr>
              <w:t>Notification Service</w:t>
            </w:r>
          </w:p>
        </w:tc>
        <w:tc>
          <w:tcPr>
            <w:tcW w:w="1440" w:type="dxa"/>
            <w:shd w:val="clear" w:color="auto" w:fill="D9E2F3"/>
          </w:tcPr>
          <w:p w14:paraId="0135B33D" w14:textId="77777777" w:rsidR="00C47ABA" w:rsidRDefault="00000000">
            <w:r>
              <w:rPr>
                <w:sz w:val="20"/>
              </w:rPr>
              <w:t>Customer</w:t>
            </w:r>
          </w:p>
        </w:tc>
        <w:tc>
          <w:tcPr>
            <w:tcW w:w="2592" w:type="dxa"/>
            <w:shd w:val="clear" w:color="auto" w:fill="D9E2F3"/>
          </w:tcPr>
          <w:p w14:paraId="0429EBAD" w14:textId="77777777" w:rsidR="00C47ABA" w:rsidRDefault="00000000">
            <w:r>
              <w:rPr>
                <w:b/>
                <w:sz w:val="20"/>
              </w:rPr>
              <w:t>sendShippingNotification(order)</w:t>
            </w:r>
          </w:p>
          <w:p w14:paraId="57430E62" w14:textId="77777777" w:rsidR="00C47ABA" w:rsidRDefault="00000000">
            <w:pPr>
              <w:spacing w:before="40"/>
            </w:pPr>
            <w:r>
              <w:rPr>
                <w:sz w:val="20"/>
              </w:rPr>
              <w:t>Duplicate request</w:t>
            </w:r>
          </w:p>
        </w:tc>
        <w:tc>
          <w:tcPr>
            <w:tcW w:w="3168" w:type="dxa"/>
            <w:shd w:val="clear" w:color="auto" w:fill="D9E2F3"/>
          </w:tcPr>
          <w:p w14:paraId="428BB654" w14:textId="77777777" w:rsidR="00C47ABA" w:rsidRDefault="00000000">
            <w:r>
              <w:rPr>
                <w:sz w:val="20"/>
              </w:rPr>
              <w:t>Ensure idempotency to avoid duplicates on retry; Return error code to upstream caller; Queue request for asynchronous retry</w:t>
            </w:r>
          </w:p>
        </w:tc>
      </w:tr>
      <w:tr w:rsidR="00C47ABA" w14:paraId="2475B568" w14:textId="77777777">
        <w:tc>
          <w:tcPr>
            <w:tcW w:w="503" w:type="dxa"/>
            <w:shd w:val="clear" w:color="auto" w:fill="231AFF"/>
          </w:tcPr>
          <w:p w14:paraId="669E0689" w14:textId="77777777" w:rsidR="00C47ABA" w:rsidRDefault="00000000">
            <w:pPr>
              <w:jc w:val="center"/>
            </w:pPr>
            <w:r>
              <w:rPr>
                <w:b/>
                <w:color w:val="FFFFFF"/>
                <w:sz w:val="20"/>
              </w:rPr>
              <w:t>64</w:t>
            </w:r>
          </w:p>
        </w:tc>
        <w:tc>
          <w:tcPr>
            <w:tcW w:w="1440" w:type="dxa"/>
          </w:tcPr>
          <w:p w14:paraId="576D92D4" w14:textId="77777777" w:rsidR="00C47ABA" w:rsidRDefault="00000000">
            <w:r>
              <w:rPr>
                <w:sz w:val="20"/>
              </w:rPr>
              <w:t>Notification Service</w:t>
            </w:r>
          </w:p>
        </w:tc>
        <w:tc>
          <w:tcPr>
            <w:tcW w:w="1440" w:type="dxa"/>
          </w:tcPr>
          <w:p w14:paraId="21A6BFC9" w14:textId="77777777" w:rsidR="00C47ABA" w:rsidRDefault="00000000">
            <w:r>
              <w:rPr>
                <w:sz w:val="20"/>
              </w:rPr>
              <w:t>Customer</w:t>
            </w:r>
          </w:p>
        </w:tc>
        <w:tc>
          <w:tcPr>
            <w:tcW w:w="2592" w:type="dxa"/>
          </w:tcPr>
          <w:p w14:paraId="151843A9" w14:textId="77777777" w:rsidR="00C47ABA" w:rsidRDefault="00000000">
            <w:r>
              <w:rPr>
                <w:b/>
                <w:sz w:val="20"/>
              </w:rPr>
              <w:t>sendShippingNotification(order)</w:t>
            </w:r>
          </w:p>
          <w:p w14:paraId="5EE8625D" w14:textId="77777777" w:rsidR="00C47ABA" w:rsidRDefault="00000000">
            <w:pPr>
              <w:spacing w:before="40"/>
            </w:pPr>
            <w:r>
              <w:rPr>
                <w:sz w:val="20"/>
              </w:rPr>
              <w:t>Service unavailability</w:t>
            </w:r>
          </w:p>
        </w:tc>
        <w:tc>
          <w:tcPr>
            <w:tcW w:w="3168" w:type="dxa"/>
          </w:tcPr>
          <w:p w14:paraId="14127DED" w14:textId="77777777" w:rsidR="00C47ABA" w:rsidRDefault="00000000">
            <w:r>
              <w:rPr>
                <w:sz w:val="20"/>
              </w:rPr>
              <w:t>Retry up to 3 times with exponential backoff; Return cached response if available; Notify user of failure</w:t>
            </w:r>
          </w:p>
        </w:tc>
      </w:tr>
      <w:tr w:rsidR="00C47ABA" w14:paraId="7BA97F15" w14:textId="77777777">
        <w:tc>
          <w:tcPr>
            <w:tcW w:w="503" w:type="dxa"/>
            <w:shd w:val="clear" w:color="auto" w:fill="231AFF"/>
          </w:tcPr>
          <w:p w14:paraId="52BD151F" w14:textId="77777777" w:rsidR="00C47ABA" w:rsidRDefault="00000000">
            <w:pPr>
              <w:jc w:val="center"/>
            </w:pPr>
            <w:r>
              <w:rPr>
                <w:b/>
                <w:color w:val="FFFFFF"/>
                <w:sz w:val="20"/>
              </w:rPr>
              <w:t>65</w:t>
            </w:r>
          </w:p>
        </w:tc>
        <w:tc>
          <w:tcPr>
            <w:tcW w:w="1440" w:type="dxa"/>
            <w:shd w:val="clear" w:color="auto" w:fill="D9E2F3"/>
          </w:tcPr>
          <w:p w14:paraId="3AE024E6" w14:textId="77777777" w:rsidR="00C47ABA" w:rsidRDefault="00000000">
            <w:r>
              <w:rPr>
                <w:sz w:val="20"/>
              </w:rPr>
              <w:t>Notification Service</w:t>
            </w:r>
          </w:p>
        </w:tc>
        <w:tc>
          <w:tcPr>
            <w:tcW w:w="1440" w:type="dxa"/>
            <w:shd w:val="clear" w:color="auto" w:fill="D9E2F3"/>
          </w:tcPr>
          <w:p w14:paraId="43F44ED7" w14:textId="77777777" w:rsidR="00C47ABA" w:rsidRDefault="00000000">
            <w:r>
              <w:rPr>
                <w:sz w:val="20"/>
              </w:rPr>
              <w:t>Customer</w:t>
            </w:r>
          </w:p>
        </w:tc>
        <w:tc>
          <w:tcPr>
            <w:tcW w:w="2592" w:type="dxa"/>
            <w:shd w:val="clear" w:color="auto" w:fill="D9E2F3"/>
          </w:tcPr>
          <w:p w14:paraId="0E816C4B" w14:textId="77777777" w:rsidR="00C47ABA" w:rsidRDefault="00000000">
            <w:r>
              <w:rPr>
                <w:b/>
                <w:sz w:val="20"/>
              </w:rPr>
              <w:t>sendShippingNotification(order)</w:t>
            </w:r>
          </w:p>
          <w:p w14:paraId="16243916" w14:textId="77777777" w:rsidR="00C47ABA" w:rsidRDefault="00000000">
            <w:pPr>
              <w:spacing w:before="40"/>
            </w:pPr>
            <w:r>
              <w:rPr>
                <w:sz w:val="20"/>
              </w:rPr>
              <w:t>Validation failure</w:t>
            </w:r>
          </w:p>
        </w:tc>
        <w:tc>
          <w:tcPr>
            <w:tcW w:w="3168" w:type="dxa"/>
            <w:shd w:val="clear" w:color="auto" w:fill="D9E2F3"/>
          </w:tcPr>
          <w:p w14:paraId="06AED18B" w14:textId="77777777" w:rsidR="00C47ABA" w:rsidRDefault="00000000">
            <w:r>
              <w:rPr>
                <w:sz w:val="20"/>
              </w:rPr>
              <w:t>Ensure idempotency to avoid duplicates on retry; Return error code to upstream caller; Queue request for asynchronous retry</w:t>
            </w:r>
          </w:p>
        </w:tc>
      </w:tr>
      <w:tr w:rsidR="00C47ABA" w14:paraId="73607A3F" w14:textId="77777777">
        <w:tc>
          <w:tcPr>
            <w:tcW w:w="503" w:type="dxa"/>
            <w:shd w:val="clear" w:color="auto" w:fill="231AFF"/>
          </w:tcPr>
          <w:p w14:paraId="307D54AC" w14:textId="77777777" w:rsidR="00C47ABA" w:rsidRDefault="00000000">
            <w:pPr>
              <w:jc w:val="center"/>
            </w:pPr>
            <w:r>
              <w:rPr>
                <w:b/>
                <w:color w:val="FFFFFF"/>
                <w:sz w:val="20"/>
              </w:rPr>
              <w:t>66</w:t>
            </w:r>
          </w:p>
        </w:tc>
        <w:tc>
          <w:tcPr>
            <w:tcW w:w="1440" w:type="dxa"/>
          </w:tcPr>
          <w:p w14:paraId="532610B1" w14:textId="77777777" w:rsidR="00C47ABA" w:rsidRDefault="00000000">
            <w:r>
              <w:rPr>
                <w:sz w:val="20"/>
              </w:rPr>
              <w:t>Notification Service</w:t>
            </w:r>
          </w:p>
        </w:tc>
        <w:tc>
          <w:tcPr>
            <w:tcW w:w="1440" w:type="dxa"/>
          </w:tcPr>
          <w:p w14:paraId="765B37B4" w14:textId="77777777" w:rsidR="00C47ABA" w:rsidRDefault="00000000">
            <w:r>
              <w:rPr>
                <w:sz w:val="20"/>
              </w:rPr>
              <w:t>Customer</w:t>
            </w:r>
          </w:p>
        </w:tc>
        <w:tc>
          <w:tcPr>
            <w:tcW w:w="2592" w:type="dxa"/>
          </w:tcPr>
          <w:p w14:paraId="2474F9B1" w14:textId="77777777" w:rsidR="00C47ABA" w:rsidRDefault="00000000">
            <w:r>
              <w:rPr>
                <w:b/>
                <w:sz w:val="20"/>
              </w:rPr>
              <w:t>sendShippingNotification(order)</w:t>
            </w:r>
          </w:p>
          <w:p w14:paraId="369BB42C" w14:textId="77777777" w:rsidR="00C47ABA" w:rsidRDefault="00000000">
            <w:pPr>
              <w:spacing w:before="40"/>
            </w:pPr>
            <w:r>
              <w:rPr>
                <w:sz w:val="20"/>
              </w:rPr>
              <w:t>Duplicate request</w:t>
            </w:r>
          </w:p>
        </w:tc>
        <w:tc>
          <w:tcPr>
            <w:tcW w:w="3168" w:type="dxa"/>
          </w:tcPr>
          <w:p w14:paraId="0E5BD0A8" w14:textId="77777777" w:rsidR="00C47ABA" w:rsidRDefault="00000000">
            <w:r>
              <w:rPr>
                <w:sz w:val="20"/>
              </w:rPr>
              <w:t xml:space="preserve">Ensure idempotency to avoid duplicates on retry; Return error code to upstream caller; Queue </w:t>
            </w:r>
            <w:r>
              <w:rPr>
                <w:sz w:val="20"/>
              </w:rPr>
              <w:lastRenderedPageBreak/>
              <w:t>request for asynchronous retry</w:t>
            </w:r>
          </w:p>
        </w:tc>
      </w:tr>
      <w:tr w:rsidR="00C47ABA" w14:paraId="32D09FD6" w14:textId="77777777">
        <w:tc>
          <w:tcPr>
            <w:tcW w:w="503" w:type="dxa"/>
            <w:shd w:val="clear" w:color="auto" w:fill="231AFF"/>
          </w:tcPr>
          <w:p w14:paraId="573EAC16" w14:textId="77777777" w:rsidR="00C47ABA" w:rsidRDefault="00000000">
            <w:pPr>
              <w:jc w:val="center"/>
            </w:pPr>
            <w:r>
              <w:rPr>
                <w:b/>
                <w:color w:val="FFFFFF"/>
                <w:sz w:val="20"/>
              </w:rPr>
              <w:lastRenderedPageBreak/>
              <w:t>67</w:t>
            </w:r>
          </w:p>
        </w:tc>
        <w:tc>
          <w:tcPr>
            <w:tcW w:w="1440" w:type="dxa"/>
            <w:shd w:val="clear" w:color="auto" w:fill="D9E2F3"/>
          </w:tcPr>
          <w:p w14:paraId="1A5CA2BC" w14:textId="77777777" w:rsidR="00C47ABA" w:rsidRDefault="00000000">
            <w:r>
              <w:rPr>
                <w:sz w:val="20"/>
              </w:rPr>
              <w:t>Notification Service</w:t>
            </w:r>
          </w:p>
        </w:tc>
        <w:tc>
          <w:tcPr>
            <w:tcW w:w="1440" w:type="dxa"/>
            <w:shd w:val="clear" w:color="auto" w:fill="D9E2F3"/>
          </w:tcPr>
          <w:p w14:paraId="6EDBB87F" w14:textId="77777777" w:rsidR="00C47ABA" w:rsidRDefault="00000000">
            <w:r>
              <w:rPr>
                <w:sz w:val="20"/>
              </w:rPr>
              <w:t>Customer</w:t>
            </w:r>
          </w:p>
        </w:tc>
        <w:tc>
          <w:tcPr>
            <w:tcW w:w="2592" w:type="dxa"/>
            <w:shd w:val="clear" w:color="auto" w:fill="D9E2F3"/>
          </w:tcPr>
          <w:p w14:paraId="7E41D4CC" w14:textId="77777777" w:rsidR="00C47ABA" w:rsidRDefault="00000000">
            <w:r>
              <w:rPr>
                <w:b/>
                <w:sz w:val="20"/>
              </w:rPr>
              <w:t>sendShippingNotification(order)</w:t>
            </w:r>
          </w:p>
          <w:p w14:paraId="3E8D8F45" w14:textId="77777777" w:rsidR="00C47ABA" w:rsidRDefault="00000000">
            <w:pPr>
              <w:spacing w:before="40"/>
            </w:pPr>
            <w:r>
              <w:rPr>
                <w:sz w:val="20"/>
              </w:rPr>
              <w:t>Service unavailability</w:t>
            </w:r>
          </w:p>
        </w:tc>
        <w:tc>
          <w:tcPr>
            <w:tcW w:w="3168" w:type="dxa"/>
            <w:shd w:val="clear" w:color="auto" w:fill="D9E2F3"/>
          </w:tcPr>
          <w:p w14:paraId="57BE18F7" w14:textId="77777777" w:rsidR="00C47ABA" w:rsidRDefault="00000000">
            <w:r>
              <w:rPr>
                <w:sz w:val="20"/>
              </w:rPr>
              <w:t>Retry up to 3 times with exponential backoff; Return cached response if available; Notify user of failure</w:t>
            </w:r>
          </w:p>
        </w:tc>
      </w:tr>
      <w:tr w:rsidR="00C47ABA" w14:paraId="39980AD9" w14:textId="77777777">
        <w:tc>
          <w:tcPr>
            <w:tcW w:w="503" w:type="dxa"/>
            <w:shd w:val="clear" w:color="auto" w:fill="231AFF"/>
          </w:tcPr>
          <w:p w14:paraId="0890A1FF" w14:textId="77777777" w:rsidR="00C47ABA" w:rsidRDefault="00000000">
            <w:pPr>
              <w:jc w:val="center"/>
            </w:pPr>
            <w:r>
              <w:rPr>
                <w:b/>
                <w:color w:val="FFFFFF"/>
                <w:sz w:val="20"/>
              </w:rPr>
              <w:t>68</w:t>
            </w:r>
          </w:p>
        </w:tc>
        <w:tc>
          <w:tcPr>
            <w:tcW w:w="1440" w:type="dxa"/>
          </w:tcPr>
          <w:p w14:paraId="2FA37187" w14:textId="77777777" w:rsidR="00C47ABA" w:rsidRDefault="00000000">
            <w:r>
              <w:rPr>
                <w:sz w:val="20"/>
              </w:rPr>
              <w:t>Notification Service</w:t>
            </w:r>
          </w:p>
        </w:tc>
        <w:tc>
          <w:tcPr>
            <w:tcW w:w="1440" w:type="dxa"/>
          </w:tcPr>
          <w:p w14:paraId="2C47233B" w14:textId="77777777" w:rsidR="00C47ABA" w:rsidRDefault="00000000">
            <w:r>
              <w:rPr>
                <w:sz w:val="20"/>
              </w:rPr>
              <w:t>Customer</w:t>
            </w:r>
          </w:p>
        </w:tc>
        <w:tc>
          <w:tcPr>
            <w:tcW w:w="2592" w:type="dxa"/>
          </w:tcPr>
          <w:p w14:paraId="401F6A72" w14:textId="77777777" w:rsidR="00C47ABA" w:rsidRDefault="00000000">
            <w:r>
              <w:rPr>
                <w:b/>
                <w:sz w:val="20"/>
              </w:rPr>
              <w:t>sendShippingNotification(order)</w:t>
            </w:r>
          </w:p>
          <w:p w14:paraId="1043735B" w14:textId="77777777" w:rsidR="00C47ABA" w:rsidRDefault="00000000">
            <w:pPr>
              <w:spacing w:before="40"/>
            </w:pPr>
            <w:r>
              <w:rPr>
                <w:sz w:val="20"/>
              </w:rPr>
              <w:t>Validation failure</w:t>
            </w:r>
          </w:p>
        </w:tc>
        <w:tc>
          <w:tcPr>
            <w:tcW w:w="3168" w:type="dxa"/>
          </w:tcPr>
          <w:p w14:paraId="06AD18AB" w14:textId="77777777" w:rsidR="00C47ABA" w:rsidRDefault="00000000">
            <w:r>
              <w:rPr>
                <w:sz w:val="20"/>
              </w:rPr>
              <w:t>Ensure idempotency to avoid duplicates on retry; Return error code to upstream caller; Queue request for asynchronous retry</w:t>
            </w:r>
          </w:p>
        </w:tc>
      </w:tr>
      <w:tr w:rsidR="00C47ABA" w14:paraId="5DE096B9" w14:textId="77777777">
        <w:tc>
          <w:tcPr>
            <w:tcW w:w="503" w:type="dxa"/>
            <w:shd w:val="clear" w:color="auto" w:fill="231AFF"/>
          </w:tcPr>
          <w:p w14:paraId="18E4FF8D" w14:textId="77777777" w:rsidR="00C47ABA" w:rsidRDefault="00000000">
            <w:pPr>
              <w:jc w:val="center"/>
            </w:pPr>
            <w:r>
              <w:rPr>
                <w:b/>
                <w:color w:val="FFFFFF"/>
                <w:sz w:val="20"/>
              </w:rPr>
              <w:t>69</w:t>
            </w:r>
          </w:p>
        </w:tc>
        <w:tc>
          <w:tcPr>
            <w:tcW w:w="1440" w:type="dxa"/>
            <w:shd w:val="clear" w:color="auto" w:fill="D9E2F3"/>
          </w:tcPr>
          <w:p w14:paraId="242C7A19" w14:textId="77777777" w:rsidR="00C47ABA" w:rsidRDefault="00000000">
            <w:r>
              <w:rPr>
                <w:sz w:val="20"/>
              </w:rPr>
              <w:t>Notification Service</w:t>
            </w:r>
          </w:p>
        </w:tc>
        <w:tc>
          <w:tcPr>
            <w:tcW w:w="1440" w:type="dxa"/>
            <w:shd w:val="clear" w:color="auto" w:fill="D9E2F3"/>
          </w:tcPr>
          <w:p w14:paraId="5954DB8F" w14:textId="77777777" w:rsidR="00C47ABA" w:rsidRDefault="00000000">
            <w:r>
              <w:rPr>
                <w:sz w:val="20"/>
              </w:rPr>
              <w:t>Customer</w:t>
            </w:r>
          </w:p>
        </w:tc>
        <w:tc>
          <w:tcPr>
            <w:tcW w:w="2592" w:type="dxa"/>
            <w:shd w:val="clear" w:color="auto" w:fill="D9E2F3"/>
          </w:tcPr>
          <w:p w14:paraId="2777EBEB" w14:textId="77777777" w:rsidR="00C47ABA" w:rsidRDefault="00000000">
            <w:r>
              <w:rPr>
                <w:b/>
                <w:sz w:val="20"/>
              </w:rPr>
              <w:t>sendShippingNotification(order)</w:t>
            </w:r>
          </w:p>
          <w:p w14:paraId="3EA27096" w14:textId="77777777" w:rsidR="00C47ABA" w:rsidRDefault="00000000">
            <w:pPr>
              <w:spacing w:before="40"/>
            </w:pPr>
            <w:r>
              <w:rPr>
                <w:sz w:val="20"/>
              </w:rPr>
              <w:t>Duplicate request</w:t>
            </w:r>
          </w:p>
        </w:tc>
        <w:tc>
          <w:tcPr>
            <w:tcW w:w="3168" w:type="dxa"/>
            <w:shd w:val="clear" w:color="auto" w:fill="D9E2F3"/>
          </w:tcPr>
          <w:p w14:paraId="78C5F8A4" w14:textId="77777777" w:rsidR="00C47ABA" w:rsidRDefault="00000000">
            <w:r>
              <w:rPr>
                <w:sz w:val="20"/>
              </w:rPr>
              <w:t>Ensure idempotency to avoid duplicates on retry; Return error code to upstream caller; Queue request for asynchronous retry</w:t>
            </w:r>
          </w:p>
        </w:tc>
      </w:tr>
      <w:tr w:rsidR="00C47ABA" w14:paraId="63A1FDEE" w14:textId="77777777">
        <w:tc>
          <w:tcPr>
            <w:tcW w:w="503" w:type="dxa"/>
            <w:shd w:val="clear" w:color="auto" w:fill="231AFF"/>
          </w:tcPr>
          <w:p w14:paraId="0C032DD2" w14:textId="77777777" w:rsidR="00C47ABA" w:rsidRDefault="00000000">
            <w:pPr>
              <w:jc w:val="center"/>
            </w:pPr>
            <w:r>
              <w:rPr>
                <w:b/>
                <w:color w:val="FFFFFF"/>
                <w:sz w:val="20"/>
              </w:rPr>
              <w:t>70</w:t>
            </w:r>
          </w:p>
        </w:tc>
        <w:tc>
          <w:tcPr>
            <w:tcW w:w="1440" w:type="dxa"/>
          </w:tcPr>
          <w:p w14:paraId="7101995E" w14:textId="77777777" w:rsidR="00C47ABA" w:rsidRDefault="00000000">
            <w:r>
              <w:rPr>
                <w:sz w:val="20"/>
              </w:rPr>
              <w:t>Notification Service</w:t>
            </w:r>
          </w:p>
        </w:tc>
        <w:tc>
          <w:tcPr>
            <w:tcW w:w="1440" w:type="dxa"/>
          </w:tcPr>
          <w:p w14:paraId="6565A14F" w14:textId="77777777" w:rsidR="00C47ABA" w:rsidRDefault="00000000">
            <w:r>
              <w:rPr>
                <w:sz w:val="20"/>
              </w:rPr>
              <w:t>Customer</w:t>
            </w:r>
          </w:p>
        </w:tc>
        <w:tc>
          <w:tcPr>
            <w:tcW w:w="2592" w:type="dxa"/>
          </w:tcPr>
          <w:p w14:paraId="06EA3EC7" w14:textId="77777777" w:rsidR="00C47ABA" w:rsidRDefault="00000000">
            <w:r>
              <w:rPr>
                <w:b/>
                <w:sz w:val="20"/>
              </w:rPr>
              <w:t>sendShippingNotification(order)</w:t>
            </w:r>
          </w:p>
          <w:p w14:paraId="6376FB0F" w14:textId="77777777" w:rsidR="00C47ABA" w:rsidRDefault="00000000">
            <w:pPr>
              <w:spacing w:before="40"/>
            </w:pPr>
            <w:r>
              <w:rPr>
                <w:sz w:val="20"/>
              </w:rPr>
              <w:t>Service unavailability</w:t>
            </w:r>
          </w:p>
        </w:tc>
        <w:tc>
          <w:tcPr>
            <w:tcW w:w="3168" w:type="dxa"/>
          </w:tcPr>
          <w:p w14:paraId="668A5313" w14:textId="77777777" w:rsidR="00C47ABA" w:rsidRDefault="00000000">
            <w:r>
              <w:rPr>
                <w:sz w:val="20"/>
              </w:rPr>
              <w:t>Retry up to 3 times with exponential backoff; Return cached response if available; Notify user of failure</w:t>
            </w:r>
          </w:p>
        </w:tc>
      </w:tr>
      <w:tr w:rsidR="00C47ABA" w14:paraId="63FECDB8" w14:textId="77777777">
        <w:tc>
          <w:tcPr>
            <w:tcW w:w="503" w:type="dxa"/>
            <w:shd w:val="clear" w:color="auto" w:fill="231AFF"/>
          </w:tcPr>
          <w:p w14:paraId="5897813B" w14:textId="77777777" w:rsidR="00C47ABA" w:rsidRDefault="00000000">
            <w:pPr>
              <w:jc w:val="center"/>
            </w:pPr>
            <w:r>
              <w:rPr>
                <w:b/>
                <w:color w:val="FFFFFF"/>
                <w:sz w:val="20"/>
              </w:rPr>
              <w:t>71</w:t>
            </w:r>
          </w:p>
        </w:tc>
        <w:tc>
          <w:tcPr>
            <w:tcW w:w="1440" w:type="dxa"/>
            <w:shd w:val="clear" w:color="auto" w:fill="D9E2F3"/>
          </w:tcPr>
          <w:p w14:paraId="4745923E" w14:textId="77777777" w:rsidR="00C47ABA" w:rsidRDefault="00000000">
            <w:r>
              <w:rPr>
                <w:sz w:val="20"/>
              </w:rPr>
              <w:t>Notification Service</w:t>
            </w:r>
          </w:p>
        </w:tc>
        <w:tc>
          <w:tcPr>
            <w:tcW w:w="1440" w:type="dxa"/>
            <w:shd w:val="clear" w:color="auto" w:fill="D9E2F3"/>
          </w:tcPr>
          <w:p w14:paraId="53083E3F" w14:textId="77777777" w:rsidR="00C47ABA" w:rsidRDefault="00000000">
            <w:r>
              <w:rPr>
                <w:sz w:val="20"/>
              </w:rPr>
              <w:t>Customer</w:t>
            </w:r>
          </w:p>
        </w:tc>
        <w:tc>
          <w:tcPr>
            <w:tcW w:w="2592" w:type="dxa"/>
            <w:shd w:val="clear" w:color="auto" w:fill="D9E2F3"/>
          </w:tcPr>
          <w:p w14:paraId="7E48DC09" w14:textId="77777777" w:rsidR="00C47ABA" w:rsidRDefault="00000000">
            <w:r>
              <w:rPr>
                <w:b/>
                <w:sz w:val="20"/>
              </w:rPr>
              <w:t>sendShippingNotification(order)</w:t>
            </w:r>
          </w:p>
          <w:p w14:paraId="4C2E4DB7" w14:textId="77777777" w:rsidR="00C47ABA" w:rsidRDefault="00000000">
            <w:pPr>
              <w:spacing w:before="40"/>
            </w:pPr>
            <w:r>
              <w:rPr>
                <w:sz w:val="20"/>
              </w:rPr>
              <w:t>Validation failure</w:t>
            </w:r>
          </w:p>
        </w:tc>
        <w:tc>
          <w:tcPr>
            <w:tcW w:w="3168" w:type="dxa"/>
            <w:shd w:val="clear" w:color="auto" w:fill="D9E2F3"/>
          </w:tcPr>
          <w:p w14:paraId="2768367B" w14:textId="77777777" w:rsidR="00C47ABA" w:rsidRDefault="00000000">
            <w:r>
              <w:rPr>
                <w:sz w:val="20"/>
              </w:rPr>
              <w:t>Ensure idempotency to avoid duplicates on retry; Return error code to upstream caller; Queue request for asynchronous retry</w:t>
            </w:r>
          </w:p>
        </w:tc>
      </w:tr>
      <w:tr w:rsidR="00C47ABA" w14:paraId="62B7DAD9" w14:textId="77777777">
        <w:tc>
          <w:tcPr>
            <w:tcW w:w="503" w:type="dxa"/>
            <w:shd w:val="clear" w:color="auto" w:fill="231AFF"/>
          </w:tcPr>
          <w:p w14:paraId="4126FF29" w14:textId="77777777" w:rsidR="00C47ABA" w:rsidRDefault="00000000">
            <w:pPr>
              <w:jc w:val="center"/>
            </w:pPr>
            <w:r>
              <w:rPr>
                <w:b/>
                <w:color w:val="FFFFFF"/>
                <w:sz w:val="20"/>
              </w:rPr>
              <w:t>72</w:t>
            </w:r>
          </w:p>
        </w:tc>
        <w:tc>
          <w:tcPr>
            <w:tcW w:w="1440" w:type="dxa"/>
          </w:tcPr>
          <w:p w14:paraId="10179047" w14:textId="77777777" w:rsidR="00C47ABA" w:rsidRDefault="00000000">
            <w:r>
              <w:rPr>
                <w:sz w:val="20"/>
              </w:rPr>
              <w:t>Notification Service</w:t>
            </w:r>
          </w:p>
        </w:tc>
        <w:tc>
          <w:tcPr>
            <w:tcW w:w="1440" w:type="dxa"/>
          </w:tcPr>
          <w:p w14:paraId="7306B919" w14:textId="77777777" w:rsidR="00C47ABA" w:rsidRDefault="00000000">
            <w:r>
              <w:rPr>
                <w:sz w:val="20"/>
              </w:rPr>
              <w:t>Customer</w:t>
            </w:r>
          </w:p>
        </w:tc>
        <w:tc>
          <w:tcPr>
            <w:tcW w:w="2592" w:type="dxa"/>
          </w:tcPr>
          <w:p w14:paraId="63F7F4F5" w14:textId="77777777" w:rsidR="00C47ABA" w:rsidRDefault="00000000">
            <w:r>
              <w:rPr>
                <w:b/>
                <w:sz w:val="20"/>
              </w:rPr>
              <w:t>sendShippingNotification(order)</w:t>
            </w:r>
          </w:p>
          <w:p w14:paraId="3A7D4507" w14:textId="77777777" w:rsidR="00C47ABA" w:rsidRDefault="00000000">
            <w:pPr>
              <w:spacing w:before="40"/>
            </w:pPr>
            <w:r>
              <w:rPr>
                <w:sz w:val="20"/>
              </w:rPr>
              <w:t>Duplicate request</w:t>
            </w:r>
          </w:p>
        </w:tc>
        <w:tc>
          <w:tcPr>
            <w:tcW w:w="3168" w:type="dxa"/>
          </w:tcPr>
          <w:p w14:paraId="72CDF834" w14:textId="77777777" w:rsidR="00C47ABA" w:rsidRDefault="00000000">
            <w:r>
              <w:rPr>
                <w:sz w:val="20"/>
              </w:rPr>
              <w:t>Ensure idempotency to avoid duplicates on retry; Return error code to upstream caller; Queue request for asynchronous retry</w:t>
            </w:r>
          </w:p>
        </w:tc>
      </w:tr>
      <w:tr w:rsidR="00C47ABA" w14:paraId="5072A8FD" w14:textId="77777777">
        <w:tc>
          <w:tcPr>
            <w:tcW w:w="503" w:type="dxa"/>
            <w:shd w:val="clear" w:color="auto" w:fill="231AFF"/>
          </w:tcPr>
          <w:p w14:paraId="4253AFB1" w14:textId="77777777" w:rsidR="00C47ABA" w:rsidRDefault="00000000">
            <w:pPr>
              <w:jc w:val="center"/>
            </w:pPr>
            <w:r>
              <w:rPr>
                <w:b/>
                <w:color w:val="FFFFFF"/>
                <w:sz w:val="20"/>
              </w:rPr>
              <w:t>73</w:t>
            </w:r>
          </w:p>
        </w:tc>
        <w:tc>
          <w:tcPr>
            <w:tcW w:w="1440" w:type="dxa"/>
            <w:shd w:val="clear" w:color="auto" w:fill="D9E2F3"/>
          </w:tcPr>
          <w:p w14:paraId="1F87F29E" w14:textId="77777777" w:rsidR="00C47ABA" w:rsidRDefault="00000000">
            <w:r>
              <w:rPr>
                <w:sz w:val="20"/>
              </w:rPr>
              <w:t>Notification Service</w:t>
            </w:r>
          </w:p>
        </w:tc>
        <w:tc>
          <w:tcPr>
            <w:tcW w:w="1440" w:type="dxa"/>
            <w:shd w:val="clear" w:color="auto" w:fill="D9E2F3"/>
          </w:tcPr>
          <w:p w14:paraId="3D735EA8" w14:textId="77777777" w:rsidR="00C47ABA" w:rsidRDefault="00000000">
            <w:r>
              <w:rPr>
                <w:sz w:val="20"/>
              </w:rPr>
              <w:t>Customer</w:t>
            </w:r>
          </w:p>
        </w:tc>
        <w:tc>
          <w:tcPr>
            <w:tcW w:w="2592" w:type="dxa"/>
            <w:shd w:val="clear" w:color="auto" w:fill="D9E2F3"/>
          </w:tcPr>
          <w:p w14:paraId="0E0322E8" w14:textId="77777777" w:rsidR="00C47ABA" w:rsidRDefault="00000000">
            <w:r>
              <w:rPr>
                <w:b/>
                <w:sz w:val="20"/>
              </w:rPr>
              <w:t>sendShippingNotification(order)</w:t>
            </w:r>
          </w:p>
          <w:p w14:paraId="295EE9E3" w14:textId="77777777" w:rsidR="00C47ABA" w:rsidRDefault="00000000">
            <w:pPr>
              <w:spacing w:before="40"/>
            </w:pPr>
            <w:r>
              <w:rPr>
                <w:sz w:val="20"/>
              </w:rPr>
              <w:t>Service unavailability</w:t>
            </w:r>
          </w:p>
        </w:tc>
        <w:tc>
          <w:tcPr>
            <w:tcW w:w="3168" w:type="dxa"/>
            <w:shd w:val="clear" w:color="auto" w:fill="D9E2F3"/>
          </w:tcPr>
          <w:p w14:paraId="393F6782" w14:textId="77777777" w:rsidR="00C47ABA" w:rsidRDefault="00000000">
            <w:r>
              <w:rPr>
                <w:sz w:val="20"/>
              </w:rPr>
              <w:t>Retry up to 3 times with exponential backoff; Return cached response if available; Notify user of failure</w:t>
            </w:r>
          </w:p>
        </w:tc>
      </w:tr>
      <w:tr w:rsidR="00C47ABA" w14:paraId="4F43217C" w14:textId="77777777">
        <w:tc>
          <w:tcPr>
            <w:tcW w:w="503" w:type="dxa"/>
            <w:shd w:val="clear" w:color="auto" w:fill="231AFF"/>
          </w:tcPr>
          <w:p w14:paraId="59C9C5AE" w14:textId="77777777" w:rsidR="00C47ABA" w:rsidRDefault="00000000">
            <w:pPr>
              <w:jc w:val="center"/>
            </w:pPr>
            <w:r>
              <w:rPr>
                <w:b/>
                <w:color w:val="FFFFFF"/>
                <w:sz w:val="20"/>
              </w:rPr>
              <w:t>74</w:t>
            </w:r>
          </w:p>
        </w:tc>
        <w:tc>
          <w:tcPr>
            <w:tcW w:w="1440" w:type="dxa"/>
          </w:tcPr>
          <w:p w14:paraId="2CB180E6" w14:textId="77777777" w:rsidR="00C47ABA" w:rsidRDefault="00000000">
            <w:r>
              <w:rPr>
                <w:sz w:val="20"/>
              </w:rPr>
              <w:t>Notification Service</w:t>
            </w:r>
          </w:p>
        </w:tc>
        <w:tc>
          <w:tcPr>
            <w:tcW w:w="1440" w:type="dxa"/>
          </w:tcPr>
          <w:p w14:paraId="30AAC57B" w14:textId="77777777" w:rsidR="00C47ABA" w:rsidRDefault="00000000">
            <w:r>
              <w:rPr>
                <w:sz w:val="20"/>
              </w:rPr>
              <w:t>Customer</w:t>
            </w:r>
          </w:p>
        </w:tc>
        <w:tc>
          <w:tcPr>
            <w:tcW w:w="2592" w:type="dxa"/>
          </w:tcPr>
          <w:p w14:paraId="2266D5EE" w14:textId="77777777" w:rsidR="00C47ABA" w:rsidRDefault="00000000">
            <w:r>
              <w:rPr>
                <w:b/>
                <w:sz w:val="20"/>
              </w:rPr>
              <w:t>sendShippingNotification(order)</w:t>
            </w:r>
          </w:p>
          <w:p w14:paraId="5E29C18F" w14:textId="77777777" w:rsidR="00C47ABA" w:rsidRDefault="00000000">
            <w:pPr>
              <w:spacing w:before="40"/>
            </w:pPr>
            <w:r>
              <w:rPr>
                <w:sz w:val="20"/>
              </w:rPr>
              <w:t>Validation failure</w:t>
            </w:r>
          </w:p>
        </w:tc>
        <w:tc>
          <w:tcPr>
            <w:tcW w:w="3168" w:type="dxa"/>
          </w:tcPr>
          <w:p w14:paraId="02F36A56" w14:textId="77777777" w:rsidR="00C47ABA" w:rsidRDefault="00000000">
            <w:r>
              <w:rPr>
                <w:sz w:val="20"/>
              </w:rPr>
              <w:t>Ensure idempotency to avoid duplicates on retry; Return error code to upstream caller; Queue request for asynchronous retry</w:t>
            </w:r>
          </w:p>
        </w:tc>
      </w:tr>
    </w:tbl>
    <w:p w14:paraId="5D686D63" w14:textId="77777777" w:rsidR="00C47ABA" w:rsidRDefault="00000000">
      <w:r>
        <w:br w:type="page"/>
      </w:r>
    </w:p>
    <w:p w14:paraId="0A39498F" w14:textId="77777777" w:rsidR="00C47ABA" w:rsidRDefault="00000000">
      <w:pPr>
        <w:shd w:val="clear" w:color="auto" w:fill="231AFF"/>
        <w:spacing w:before="240" w:after="120"/>
        <w:outlineLvl w:val="0"/>
      </w:pPr>
      <w:bookmarkStart w:id="22" w:name="_Toc222317325"/>
      <w:r>
        <w:rPr>
          <w:rFonts w:ascii="Calibri Light" w:hAnsi="Calibri Light"/>
          <w:b/>
          <w:color w:val="FFFFFF"/>
          <w:sz w:val="32"/>
        </w:rPr>
        <w:lastRenderedPageBreak/>
        <w:t>6. Appendix</w:t>
      </w:r>
      <w:bookmarkEnd w:id="22"/>
    </w:p>
    <w:p w14:paraId="52C79737" w14:textId="77777777" w:rsidR="00C47ABA" w:rsidRDefault="00000000">
      <w:pPr>
        <w:pBdr>
          <w:bottom w:val="single" w:sz="4" w:space="1" w:color="231AFF"/>
        </w:pBdr>
        <w:spacing w:before="200" w:after="120"/>
        <w:outlineLvl w:val="1"/>
      </w:pPr>
      <w:bookmarkStart w:id="23" w:name="_Toc222317326"/>
      <w:r>
        <w:rPr>
          <w:rFonts w:ascii="Calibri Light" w:hAnsi="Calibri Light"/>
          <w:b/>
          <w:color w:val="231AFF"/>
          <w:sz w:val="26"/>
        </w:rPr>
        <w:t>6.1. Solution Architecture Reference Documents</w:t>
      </w:r>
      <w:bookmarkEnd w:id="23"/>
    </w:p>
    <w:tbl>
      <w:tblPr>
        <w:tblStyle w:val="TableGrid"/>
        <w:tblW w:w="0" w:type="auto"/>
        <w:tblInd w:w="120" w:type="dxa"/>
        <w:tblLayout w:type="fixed"/>
        <w:tblLook w:val="04A0" w:firstRow="1" w:lastRow="0" w:firstColumn="1" w:lastColumn="0" w:noHBand="0" w:noVBand="1"/>
      </w:tblPr>
      <w:tblGrid>
        <w:gridCol w:w="540"/>
        <w:gridCol w:w="3329"/>
        <w:gridCol w:w="5130"/>
      </w:tblGrid>
      <w:tr w:rsidR="00C47ABA" w14:paraId="03DE40C9" w14:textId="77777777">
        <w:tc>
          <w:tcPr>
            <w:tcW w:w="540" w:type="dxa"/>
            <w:shd w:val="clear" w:color="auto" w:fill="231AFF"/>
          </w:tcPr>
          <w:p w14:paraId="4E00EF86" w14:textId="77777777" w:rsidR="00C47ABA" w:rsidRDefault="00000000">
            <w:r>
              <w:rPr>
                <w:b/>
                <w:color w:val="FFFFFF"/>
              </w:rPr>
              <w:t>#</w:t>
            </w:r>
          </w:p>
        </w:tc>
        <w:tc>
          <w:tcPr>
            <w:tcW w:w="3329" w:type="dxa"/>
            <w:shd w:val="clear" w:color="auto" w:fill="231AFF"/>
          </w:tcPr>
          <w:p w14:paraId="14F1B9A7" w14:textId="77777777" w:rsidR="00C47ABA" w:rsidRDefault="00000000">
            <w:r>
              <w:rPr>
                <w:b/>
                <w:color w:val="FFFFFF"/>
              </w:rPr>
              <w:t>Name</w:t>
            </w:r>
          </w:p>
        </w:tc>
        <w:tc>
          <w:tcPr>
            <w:tcW w:w="5130" w:type="dxa"/>
            <w:shd w:val="clear" w:color="auto" w:fill="231AFF"/>
          </w:tcPr>
          <w:p w14:paraId="186C0A92" w14:textId="77777777" w:rsidR="00C47ABA" w:rsidRDefault="00000000">
            <w:r>
              <w:rPr>
                <w:b/>
                <w:color w:val="FFFFFF"/>
              </w:rPr>
              <w:t>File</w:t>
            </w:r>
          </w:p>
        </w:tc>
      </w:tr>
      <w:tr w:rsidR="00C47ABA" w14:paraId="2F413C67" w14:textId="77777777">
        <w:tc>
          <w:tcPr>
            <w:tcW w:w="540" w:type="dxa"/>
            <w:shd w:val="clear" w:color="auto" w:fill="231AFF"/>
          </w:tcPr>
          <w:p w14:paraId="006805E9" w14:textId="77777777" w:rsidR="00C47ABA" w:rsidRDefault="00000000">
            <w:r>
              <w:rPr>
                <w:b/>
                <w:color w:val="FFFFFF"/>
              </w:rPr>
              <w:t>1</w:t>
            </w:r>
          </w:p>
        </w:tc>
        <w:tc>
          <w:tcPr>
            <w:tcW w:w="3329" w:type="dxa"/>
            <w:shd w:val="clear" w:color="auto" w:fill="D9E2F3"/>
          </w:tcPr>
          <w:p w14:paraId="31B77989" w14:textId="77777777" w:rsidR="00C47ABA" w:rsidRDefault="00000000">
            <w:r>
              <w:t>BRD</w:t>
            </w:r>
          </w:p>
        </w:tc>
        <w:tc>
          <w:tcPr>
            <w:tcW w:w="5130" w:type="dxa"/>
            <w:shd w:val="clear" w:color="auto" w:fill="D9E2F3"/>
          </w:tcPr>
          <w:p w14:paraId="66BE57F5" w14:textId="77777777" w:rsidR="00C47ABA" w:rsidRDefault="00000000">
            <w:r>
              <w:t>Refer to Latest BRD Attached to JIRA Ticket</w:t>
            </w:r>
          </w:p>
        </w:tc>
      </w:tr>
    </w:tbl>
    <w:p w14:paraId="74B7128F" w14:textId="77777777" w:rsidR="008B762B" w:rsidRDefault="008B762B"/>
    <w:sectPr w:rsidR="008B762B" w:rsidSect="00034616">
      <w:headerReference w:type="default" r:id="rId11"/>
      <w:footerReference w:type="even" r:id="rId12"/>
      <w:footerReference w:type="default" r:id="rId13"/>
      <w:footerReference w:type="first" r:id="rId14"/>
      <w:pgSz w:w="11906" w:h="16838"/>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55C36" w14:textId="77777777" w:rsidR="00A32860" w:rsidRDefault="00A32860">
      <w:pPr>
        <w:spacing w:after="0" w:line="240" w:lineRule="auto"/>
      </w:pPr>
      <w:r>
        <w:separator/>
      </w:r>
    </w:p>
  </w:endnote>
  <w:endnote w:type="continuationSeparator" w:id="0">
    <w:p w14:paraId="00AE38E8" w14:textId="77777777" w:rsidR="00A32860" w:rsidRDefault="00A32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98C7" w14:textId="0D3C5DF9" w:rsidR="00BC7CE8" w:rsidRDefault="00BC7CE8">
    <w:pPr>
      <w:pStyle w:val="Footer"/>
    </w:pPr>
    <w:r>
      <w:rPr>
        <w:noProof/>
      </w:rPr>
      <mc:AlternateContent>
        <mc:Choice Requires="wps">
          <w:drawing>
            <wp:anchor distT="0" distB="0" distL="0" distR="0" simplePos="0" relativeHeight="251659264" behindDoc="0" locked="0" layoutInCell="1" allowOverlap="1" wp14:anchorId="5FEDCB48" wp14:editId="17318FBB">
              <wp:simplePos x="635" y="635"/>
              <wp:positionH relativeFrom="page">
                <wp:align>center</wp:align>
              </wp:positionH>
              <wp:positionV relativeFrom="page">
                <wp:align>bottom</wp:align>
              </wp:positionV>
              <wp:extent cx="1277620" cy="368935"/>
              <wp:effectExtent l="0" t="0" r="17780" b="0"/>
              <wp:wrapNone/>
              <wp:docPr id="634223455" name="Text Box 2"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525B0FCE" w14:textId="0A7A44B4" w:rsidR="00BC7CE8" w:rsidRPr="00BC7CE8" w:rsidRDefault="00BC7CE8" w:rsidP="00BC7CE8">
                          <w:pPr>
                            <w:spacing w:after="0"/>
                            <w:rPr>
                              <w:rFonts w:ascii="Aptos" w:eastAsia="Aptos" w:hAnsi="Aptos" w:cs="Aptos"/>
                              <w:noProof/>
                              <w:color w:val="FFFF00"/>
                              <w:sz w:val="20"/>
                              <w:szCs w:val="20"/>
                            </w:rPr>
                          </w:pPr>
                          <w:r w:rsidRPr="00BC7CE8">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EDCB48" id="_x0000_t202" coordsize="21600,21600" o:spt="202" path="m,l,21600r21600,l21600,xe">
              <v:stroke joinstyle="miter"/>
              <v:path gradientshapeok="t" o:connecttype="rect"/>
            </v:shapetype>
            <v:shape id="Text Box 2" o:spid="_x0000_s1026" type="#_x0000_t202" alt="Ejada Internal Use Only" style="position:absolute;margin-left:0;margin-top:0;width:100.6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" filled="f" stroked="f">
              <v:textbox style="mso-fit-shape-to-text:t" inset="0,0,0,15pt">
                <w:txbxContent>
                  <w:p w14:paraId="525B0FCE" w14:textId="0A7A44B4" w:rsidR="00BC7CE8" w:rsidRPr="00BC7CE8" w:rsidRDefault="00BC7CE8" w:rsidP="00BC7CE8">
                    <w:pPr>
                      <w:spacing w:after="0"/>
                      <w:rPr>
                        <w:rFonts w:ascii="Aptos" w:eastAsia="Aptos" w:hAnsi="Aptos" w:cs="Aptos"/>
                        <w:noProof/>
                        <w:color w:val="FFFF00"/>
                        <w:sz w:val="20"/>
                        <w:szCs w:val="20"/>
                      </w:rPr>
                    </w:pPr>
                    <w:r w:rsidRPr="00BC7CE8">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00EB3" w14:textId="54D32679" w:rsidR="00C47ABA" w:rsidRDefault="00C47ABA">
    <w:pPr>
      <w:pStyle w:val="Footer"/>
    </w:pPr>
  </w:p>
  <w:p w14:paraId="05B09BC2" w14:textId="77777777" w:rsidR="00C47ABA" w:rsidRDefault="00C47ABA">
    <w:pPr>
      <w:pBdr>
        <w:top w:val="single" w:sz="6" w:space="1" w:color="000000"/>
      </w:pBdr>
    </w:pPr>
  </w:p>
  <w:p w14:paraId="635413D4" w14:textId="77777777" w:rsidR="00C47ABA" w:rsidRDefault="00000000">
    <w:pPr>
      <w:jc w:val="right"/>
    </w:pPr>
    <w:r>
      <w:rPr>
        <w:sz w:val="20"/>
      </w:rPr>
      <w:t xml:space="preserve">Page </w:t>
    </w:r>
    <w:r>
      <w:fldChar w:fldCharType="begin"/>
    </w:r>
    <w:r>
      <w:instrText>PAGE</w:instrText>
    </w:r>
    <w:r>
      <w:fldChar w:fldCharType="separate"/>
    </w:r>
    <w:r w:rsidR="00BC7CE8">
      <w:rPr>
        <w:noProof/>
      </w:rPr>
      <w:t>1</w:t>
    </w:r>
    <w:r>
      <w:fldChar w:fldCharType="end"/>
    </w:r>
    <w:r>
      <w:rPr>
        <w:sz w:val="20"/>
      </w:rPr>
      <w:t xml:space="preserve"> of </w:t>
    </w:r>
    <w:r>
      <w:fldChar w:fldCharType="begin"/>
    </w:r>
    <w:r>
      <w:instrText>NUMPAGES</w:instrText>
    </w:r>
    <w:r>
      <w:fldChar w:fldCharType="separate"/>
    </w:r>
    <w:r w:rsidR="00BC7CE8">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4FEC9" w14:textId="4EF81A86" w:rsidR="00BC7CE8" w:rsidRDefault="00BC7CE8">
    <w:pPr>
      <w:pStyle w:val="Footer"/>
    </w:pPr>
    <w:r>
      <w:rPr>
        <w:noProof/>
      </w:rPr>
      <mc:AlternateContent>
        <mc:Choice Requires="wps">
          <w:drawing>
            <wp:anchor distT="0" distB="0" distL="0" distR="0" simplePos="0" relativeHeight="251658240" behindDoc="0" locked="0" layoutInCell="1" allowOverlap="1" wp14:anchorId="1F1E67B7" wp14:editId="5C98E54F">
              <wp:simplePos x="635" y="635"/>
              <wp:positionH relativeFrom="page">
                <wp:align>center</wp:align>
              </wp:positionH>
              <wp:positionV relativeFrom="page">
                <wp:align>bottom</wp:align>
              </wp:positionV>
              <wp:extent cx="1277620" cy="368935"/>
              <wp:effectExtent l="0" t="0" r="17780" b="0"/>
              <wp:wrapNone/>
              <wp:docPr id="273058285" name="Text Box 1"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336A19BD" w14:textId="086A4194" w:rsidR="00BC7CE8" w:rsidRPr="00BC7CE8" w:rsidRDefault="00BC7CE8" w:rsidP="00BC7CE8">
                          <w:pPr>
                            <w:spacing w:after="0"/>
                            <w:rPr>
                              <w:rFonts w:ascii="Aptos" w:eastAsia="Aptos" w:hAnsi="Aptos" w:cs="Aptos"/>
                              <w:noProof/>
                              <w:color w:val="FFFF00"/>
                              <w:sz w:val="20"/>
                              <w:szCs w:val="20"/>
                            </w:rPr>
                          </w:pPr>
                          <w:r w:rsidRPr="00BC7CE8">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1E67B7" id="_x0000_t202" coordsize="21600,21600" o:spt="202" path="m,l,21600r21600,l21600,xe">
              <v:stroke joinstyle="miter"/>
              <v:path gradientshapeok="t" o:connecttype="rect"/>
            </v:shapetype>
            <v:shape id="Text Box 1" o:spid="_x0000_s1027" type="#_x0000_t202" alt="Ejada Internal Use Only" style="position:absolute;margin-left:0;margin-top:0;width:100.6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" filled="f" stroked="f">
              <v:textbox style="mso-fit-shape-to-text:t" inset="0,0,0,15pt">
                <w:txbxContent>
                  <w:p w14:paraId="336A19BD" w14:textId="086A4194" w:rsidR="00BC7CE8" w:rsidRPr="00BC7CE8" w:rsidRDefault="00BC7CE8" w:rsidP="00BC7CE8">
                    <w:pPr>
                      <w:spacing w:after="0"/>
                      <w:rPr>
                        <w:rFonts w:ascii="Aptos" w:eastAsia="Aptos" w:hAnsi="Aptos" w:cs="Aptos"/>
                        <w:noProof/>
                        <w:color w:val="FFFF00"/>
                        <w:sz w:val="20"/>
                        <w:szCs w:val="20"/>
                      </w:rPr>
                    </w:pPr>
                    <w:r w:rsidRPr="00BC7CE8">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B239D" w14:textId="77777777" w:rsidR="00A32860" w:rsidRDefault="00A32860">
      <w:pPr>
        <w:spacing w:after="0" w:line="240" w:lineRule="auto"/>
      </w:pPr>
      <w:r>
        <w:separator/>
      </w:r>
    </w:p>
  </w:footnote>
  <w:footnote w:type="continuationSeparator" w:id="0">
    <w:p w14:paraId="486F8B2E" w14:textId="77777777" w:rsidR="00A32860" w:rsidRDefault="00A328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E576" w14:textId="77777777" w:rsidR="00C47ABA" w:rsidRDefault="00C47ABA">
    <w:pPr>
      <w:pStyle w:val="Header"/>
    </w:pPr>
  </w:p>
  <w:tbl>
    <w:tblPr>
      <w:tblW w:w="0" w:type="auto"/>
      <w:tblLayout w:type="fixed"/>
      <w:tblLook w:val="04A0" w:firstRow="1" w:lastRow="0" w:firstColumn="1" w:lastColumn="0" w:noHBand="0" w:noVBand="1"/>
    </w:tblPr>
    <w:tblGrid>
      <w:gridCol w:w="6480"/>
      <w:gridCol w:w="2880"/>
    </w:tblGrid>
    <w:tr w:rsidR="00C47ABA" w14:paraId="7A6256B3" w14:textId="77777777">
      <w:tc>
        <w:tcPr>
          <w:tcW w:w="6480" w:type="dxa"/>
        </w:tcPr>
        <w:p w14:paraId="5C709644" w14:textId="77777777" w:rsidR="00C47ABA" w:rsidRDefault="00000000">
          <w:r>
            <w:rPr>
              <w:color w:val="000000"/>
              <w:sz w:val="20"/>
            </w:rPr>
            <w:t>ecommerce_checkout | SBP</w:t>
          </w:r>
        </w:p>
      </w:tc>
      <w:tc>
        <w:tcPr>
          <w:tcW w:w="2880" w:type="dxa"/>
        </w:tcPr>
        <w:p w14:paraId="66418398" w14:textId="093F5F15" w:rsidR="00C47ABA" w:rsidRDefault="00C47ABA">
          <w:pPr>
            <w:jc w:val="right"/>
          </w:pPr>
        </w:p>
      </w:tc>
    </w:tr>
  </w:tbl>
  <w:p w14:paraId="29A5143A" w14:textId="77777777" w:rsidR="00C47ABA" w:rsidRDefault="00C47ABA">
    <w:pPr>
      <w:pBdr>
        <w:bottom w:val="single" w:sz="12" w:space="1" w:color="231AF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526243">
    <w:abstractNumId w:val="8"/>
  </w:num>
  <w:num w:numId="2" w16cid:durableId="750128349">
    <w:abstractNumId w:val="6"/>
  </w:num>
  <w:num w:numId="3" w16cid:durableId="1790927292">
    <w:abstractNumId w:val="5"/>
  </w:num>
  <w:num w:numId="4" w16cid:durableId="86465016">
    <w:abstractNumId w:val="4"/>
  </w:num>
  <w:num w:numId="5" w16cid:durableId="38168740">
    <w:abstractNumId w:val="7"/>
  </w:num>
  <w:num w:numId="6" w16cid:durableId="447819625">
    <w:abstractNumId w:val="3"/>
  </w:num>
  <w:num w:numId="7" w16cid:durableId="325481629">
    <w:abstractNumId w:val="2"/>
  </w:num>
  <w:num w:numId="8" w16cid:durableId="548956218">
    <w:abstractNumId w:val="1"/>
  </w:num>
  <w:num w:numId="9" w16cid:durableId="1437209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2A5"/>
    <w:rsid w:val="0015074B"/>
    <w:rsid w:val="0029639D"/>
    <w:rsid w:val="00326F90"/>
    <w:rsid w:val="005F4AB7"/>
    <w:rsid w:val="00610AFD"/>
    <w:rsid w:val="00853DE7"/>
    <w:rsid w:val="008B762B"/>
    <w:rsid w:val="00A225C6"/>
    <w:rsid w:val="00A32860"/>
    <w:rsid w:val="00AA1D8D"/>
    <w:rsid w:val="00B47730"/>
    <w:rsid w:val="00BC7CE8"/>
    <w:rsid w:val="00C47ABA"/>
    <w:rsid w:val="00CB0664"/>
    <w:rsid w:val="00CD72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9C11C2"/>
  <w14:defaultImageDpi w14:val="300"/>
  <w15:docId w15:val="{F98EEAF6-D568-42E2-BBAA-37027785C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4AB7"/>
    <w:pPr>
      <w:spacing w:after="100"/>
    </w:pPr>
  </w:style>
  <w:style w:type="paragraph" w:styleId="TOC2">
    <w:name w:val="toc 2"/>
    <w:basedOn w:val="Normal"/>
    <w:next w:val="Normal"/>
    <w:autoRedefine/>
    <w:uiPriority w:val="39"/>
    <w:unhideWhenUsed/>
    <w:rsid w:val="005F4AB7"/>
    <w:pPr>
      <w:spacing w:after="100"/>
      <w:ind w:left="220"/>
    </w:pPr>
  </w:style>
  <w:style w:type="character" w:styleId="Hyperlink">
    <w:name w:val="Hyperlink"/>
    <w:basedOn w:val="DefaultParagraphFont"/>
    <w:uiPriority w:val="99"/>
    <w:unhideWhenUsed/>
    <w:rsid w:val="005F4A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4659</Words>
  <Characters>30703</Characters>
  <Application>Microsoft Office Word</Application>
  <DocSecurity>0</DocSecurity>
  <Lines>2046</Lines>
  <Paragraphs>1473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ecommerce_checkout | SBP</dc:title>
  <dc:subject>Solution Blueprint Document</dc:subject>
  <dc:creator>Dr. Mohammed Megahed</dc:creator>
  <cp:keywords>Solution Blueprint, Architecture, PlantUML</cp:keywords>
  <dc:description/>
  <cp:lastModifiedBy>Mohammed Megahed | Ejada Systems</cp:lastModifiedBy>
  <cp:revision>7</cp:revision>
  <dcterms:created xsi:type="dcterms:W3CDTF">2013-12-23T23:15:00Z</dcterms:created>
  <dcterms:modified xsi:type="dcterms:W3CDTF">2026-02-18T11:28:00Z</dcterms:modified>
  <cp:category>Technical Documentation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104689ed,25cd7b5f,54099bdd</vt:lpwstr>
  </property>
  <property fmtid="{D5CDD505-2E9C-101B-9397-08002B2CF9AE}" pid="3" name="ClassificationContentMarkingFooterFontProps">
    <vt:lpwstr>#ffff00,10,Aptos</vt:lpwstr>
  </property>
  <property fmtid="{D5CDD505-2E9C-101B-9397-08002B2CF9AE}" pid="4" name="ClassificationContentMarkingFooterText">
    <vt:lpwstr>Ejada Internal Use Only</vt:lpwstr>
  </property>
</Properties>
</file>