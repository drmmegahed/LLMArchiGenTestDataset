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FB76" w14:textId="77777777" w:rsidR="007B734D" w:rsidRDefault="007B734D"/>
    <w:p w14:paraId="3D32CA97" w14:textId="77777777" w:rsidR="007B734D" w:rsidRDefault="007B734D"/>
    <w:p w14:paraId="6092CBD5" w14:textId="5CE8A07B" w:rsidR="007B734D" w:rsidRDefault="007B734D">
      <w:pPr>
        <w:jc w:val="center"/>
      </w:pPr>
    </w:p>
    <w:p w14:paraId="7AA2A76E" w14:textId="77777777" w:rsidR="007B734D" w:rsidRDefault="007B734D"/>
    <w:p w14:paraId="4CFE2D3B" w14:textId="77777777" w:rsidR="007B734D" w:rsidRDefault="007B734D"/>
    <w:p w14:paraId="4E1A1D74" w14:textId="77777777" w:rsidR="007B734D" w:rsidRDefault="007B734D"/>
    <w:p w14:paraId="5AE8CFFE" w14:textId="77777777" w:rsidR="007B734D" w:rsidRDefault="00000000">
      <w:pPr>
        <w:shd w:val="clear" w:color="auto" w:fill="231AFF"/>
        <w:jc w:val="center"/>
      </w:pPr>
      <w:r>
        <w:rPr>
          <w:rFonts w:ascii="Calibri Light" w:hAnsi="Calibri Light"/>
          <w:b/>
          <w:color w:val="FFFFFF"/>
          <w:sz w:val="40"/>
        </w:rPr>
        <w:t>logistics_tracking | SBP</w:t>
      </w:r>
    </w:p>
    <w:p w14:paraId="30802FD9" w14:textId="77777777" w:rsidR="007B734D" w:rsidRDefault="00000000">
      <w:pPr>
        <w:jc w:val="center"/>
      </w:pPr>
      <w:r>
        <w:rPr>
          <w:rFonts w:ascii="Calibri Light" w:hAnsi="Calibri Light"/>
          <w:color w:val="231AFF"/>
          <w:sz w:val="40"/>
        </w:rPr>
        <w:t>V1.0</w:t>
      </w:r>
    </w:p>
    <w:p w14:paraId="40B852E0" w14:textId="77777777" w:rsidR="007B734D" w:rsidRDefault="00000000">
      <w:r>
        <w:br w:type="page"/>
      </w:r>
    </w:p>
    <w:p w14:paraId="7A503A4E" w14:textId="77777777" w:rsidR="007B734D"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7B734D" w14:paraId="531C6CDB" w14:textId="77777777">
        <w:tc>
          <w:tcPr>
            <w:tcW w:w="914" w:type="dxa"/>
            <w:shd w:val="clear" w:color="auto" w:fill="231AFF"/>
          </w:tcPr>
          <w:p w14:paraId="72D9C7DB" w14:textId="77777777" w:rsidR="007B734D" w:rsidRDefault="00000000">
            <w:pPr>
              <w:jc w:val="center"/>
            </w:pPr>
            <w:r>
              <w:rPr>
                <w:b/>
                <w:color w:val="FFFFFF"/>
              </w:rPr>
              <w:t>Version</w:t>
            </w:r>
          </w:p>
        </w:tc>
        <w:tc>
          <w:tcPr>
            <w:tcW w:w="1440" w:type="dxa"/>
            <w:shd w:val="clear" w:color="auto" w:fill="231AFF"/>
          </w:tcPr>
          <w:p w14:paraId="27D510C6" w14:textId="77777777" w:rsidR="007B734D" w:rsidRDefault="00000000">
            <w:pPr>
              <w:jc w:val="center"/>
            </w:pPr>
            <w:r>
              <w:rPr>
                <w:b/>
                <w:color w:val="FFFFFF"/>
              </w:rPr>
              <w:t>Date</w:t>
            </w:r>
          </w:p>
        </w:tc>
        <w:tc>
          <w:tcPr>
            <w:tcW w:w="4125" w:type="dxa"/>
            <w:shd w:val="clear" w:color="auto" w:fill="231AFF"/>
          </w:tcPr>
          <w:p w14:paraId="33F14B48" w14:textId="77777777" w:rsidR="007B734D" w:rsidRDefault="00000000">
            <w:pPr>
              <w:jc w:val="center"/>
            </w:pPr>
            <w:r>
              <w:rPr>
                <w:b/>
                <w:color w:val="FFFFFF"/>
              </w:rPr>
              <w:t>Description</w:t>
            </w:r>
          </w:p>
        </w:tc>
        <w:tc>
          <w:tcPr>
            <w:tcW w:w="2520" w:type="dxa"/>
            <w:shd w:val="clear" w:color="auto" w:fill="231AFF"/>
          </w:tcPr>
          <w:p w14:paraId="4AE1CA58" w14:textId="77777777" w:rsidR="007B734D" w:rsidRDefault="00000000">
            <w:pPr>
              <w:jc w:val="center"/>
            </w:pPr>
            <w:r>
              <w:rPr>
                <w:b/>
                <w:color w:val="FFFFFF"/>
              </w:rPr>
              <w:t>Author</w:t>
            </w:r>
          </w:p>
        </w:tc>
      </w:tr>
      <w:tr w:rsidR="007B734D" w14:paraId="79217054" w14:textId="77777777">
        <w:tc>
          <w:tcPr>
            <w:tcW w:w="914" w:type="dxa"/>
            <w:shd w:val="clear" w:color="auto" w:fill="231AFF"/>
          </w:tcPr>
          <w:p w14:paraId="0488F410" w14:textId="77777777" w:rsidR="007B734D" w:rsidRDefault="00000000">
            <w:r>
              <w:rPr>
                <w:b/>
                <w:color w:val="FFFFFF"/>
              </w:rPr>
              <w:t>1.0</w:t>
            </w:r>
          </w:p>
        </w:tc>
        <w:tc>
          <w:tcPr>
            <w:tcW w:w="1440" w:type="dxa"/>
            <w:shd w:val="clear" w:color="auto" w:fill="D9E2F3"/>
          </w:tcPr>
          <w:p w14:paraId="1507CFE0" w14:textId="77777777" w:rsidR="007B734D" w:rsidRDefault="00000000">
            <w:r>
              <w:t>17/02/2026</w:t>
            </w:r>
          </w:p>
        </w:tc>
        <w:tc>
          <w:tcPr>
            <w:tcW w:w="4125" w:type="dxa"/>
            <w:shd w:val="clear" w:color="auto" w:fill="D9E2F3"/>
          </w:tcPr>
          <w:p w14:paraId="67BE717B" w14:textId="77777777" w:rsidR="007B734D" w:rsidRDefault="00000000">
            <w:r>
              <w:t>Initial Version</w:t>
            </w:r>
          </w:p>
        </w:tc>
        <w:tc>
          <w:tcPr>
            <w:tcW w:w="2520" w:type="dxa"/>
            <w:shd w:val="clear" w:color="auto" w:fill="D9E2F3"/>
          </w:tcPr>
          <w:p w14:paraId="101462DD" w14:textId="77777777" w:rsidR="007B734D" w:rsidRDefault="00000000">
            <w:r>
              <w:t>Mohammed Megahed</w:t>
            </w:r>
          </w:p>
        </w:tc>
      </w:tr>
      <w:tr w:rsidR="007B734D" w14:paraId="11A42E08" w14:textId="77777777">
        <w:tc>
          <w:tcPr>
            <w:tcW w:w="914" w:type="dxa"/>
            <w:shd w:val="clear" w:color="auto" w:fill="231AFF"/>
          </w:tcPr>
          <w:p w14:paraId="12DF41A0" w14:textId="77777777" w:rsidR="007B734D" w:rsidRDefault="007B734D"/>
        </w:tc>
        <w:tc>
          <w:tcPr>
            <w:tcW w:w="1440" w:type="dxa"/>
          </w:tcPr>
          <w:p w14:paraId="19E55B63" w14:textId="77777777" w:rsidR="007B734D" w:rsidRDefault="007B734D"/>
        </w:tc>
        <w:tc>
          <w:tcPr>
            <w:tcW w:w="4125" w:type="dxa"/>
          </w:tcPr>
          <w:p w14:paraId="0EEFAAA7" w14:textId="77777777" w:rsidR="007B734D" w:rsidRDefault="007B734D"/>
        </w:tc>
        <w:tc>
          <w:tcPr>
            <w:tcW w:w="2520" w:type="dxa"/>
          </w:tcPr>
          <w:p w14:paraId="1B72794D" w14:textId="77777777" w:rsidR="007B734D" w:rsidRDefault="007B734D"/>
        </w:tc>
      </w:tr>
    </w:tbl>
    <w:p w14:paraId="62869F14" w14:textId="77777777" w:rsidR="007B734D" w:rsidRDefault="007B734D"/>
    <w:p w14:paraId="6191A89E" w14:textId="77777777" w:rsidR="007B734D"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B734D" w14:paraId="4FDCF360" w14:textId="77777777">
        <w:tc>
          <w:tcPr>
            <w:tcW w:w="468" w:type="dxa"/>
            <w:shd w:val="clear" w:color="auto" w:fill="231AFF"/>
          </w:tcPr>
          <w:p w14:paraId="2BFE93E2" w14:textId="77777777" w:rsidR="007B734D" w:rsidRDefault="00000000">
            <w:pPr>
              <w:jc w:val="center"/>
            </w:pPr>
            <w:r>
              <w:rPr>
                <w:b/>
                <w:color w:val="FFFFFF"/>
              </w:rPr>
              <w:t>#</w:t>
            </w:r>
          </w:p>
        </w:tc>
        <w:tc>
          <w:tcPr>
            <w:tcW w:w="2592" w:type="dxa"/>
            <w:shd w:val="clear" w:color="auto" w:fill="231AFF"/>
          </w:tcPr>
          <w:p w14:paraId="607C20D0" w14:textId="77777777" w:rsidR="007B734D" w:rsidRDefault="00000000">
            <w:pPr>
              <w:jc w:val="center"/>
            </w:pPr>
            <w:r>
              <w:rPr>
                <w:b/>
                <w:color w:val="FFFFFF"/>
              </w:rPr>
              <w:t>Name</w:t>
            </w:r>
          </w:p>
        </w:tc>
        <w:tc>
          <w:tcPr>
            <w:tcW w:w="2592" w:type="dxa"/>
            <w:shd w:val="clear" w:color="auto" w:fill="231AFF"/>
          </w:tcPr>
          <w:p w14:paraId="1503B1FE" w14:textId="77777777" w:rsidR="007B734D" w:rsidRDefault="00000000">
            <w:pPr>
              <w:jc w:val="center"/>
            </w:pPr>
            <w:r>
              <w:rPr>
                <w:b/>
                <w:color w:val="FFFFFF"/>
              </w:rPr>
              <w:t>Position</w:t>
            </w:r>
          </w:p>
        </w:tc>
        <w:tc>
          <w:tcPr>
            <w:tcW w:w="3355" w:type="dxa"/>
            <w:shd w:val="clear" w:color="auto" w:fill="231AFF"/>
          </w:tcPr>
          <w:p w14:paraId="49D01C5D" w14:textId="77777777" w:rsidR="007B734D" w:rsidRDefault="00000000">
            <w:pPr>
              <w:jc w:val="center"/>
            </w:pPr>
            <w:r>
              <w:rPr>
                <w:b/>
                <w:color w:val="FFFFFF"/>
              </w:rPr>
              <w:t>Date and Signature</w:t>
            </w:r>
          </w:p>
        </w:tc>
      </w:tr>
      <w:tr w:rsidR="007B734D" w14:paraId="281102F0" w14:textId="77777777">
        <w:tc>
          <w:tcPr>
            <w:tcW w:w="468" w:type="dxa"/>
            <w:shd w:val="clear" w:color="auto" w:fill="231AFF"/>
          </w:tcPr>
          <w:p w14:paraId="6A7190AD" w14:textId="77777777" w:rsidR="007B734D" w:rsidRDefault="00000000">
            <w:r>
              <w:rPr>
                <w:b/>
                <w:color w:val="FFFFFF"/>
              </w:rPr>
              <w:t>1</w:t>
            </w:r>
          </w:p>
        </w:tc>
        <w:tc>
          <w:tcPr>
            <w:tcW w:w="2592" w:type="dxa"/>
            <w:shd w:val="clear" w:color="auto" w:fill="D9E2F3"/>
          </w:tcPr>
          <w:p w14:paraId="21C81EC8" w14:textId="77777777" w:rsidR="007B734D" w:rsidRDefault="007B734D"/>
        </w:tc>
        <w:tc>
          <w:tcPr>
            <w:tcW w:w="2592" w:type="dxa"/>
            <w:shd w:val="clear" w:color="auto" w:fill="D9E2F3"/>
          </w:tcPr>
          <w:p w14:paraId="1551A1A5" w14:textId="77777777" w:rsidR="007B734D" w:rsidRDefault="007B734D"/>
        </w:tc>
        <w:tc>
          <w:tcPr>
            <w:tcW w:w="3355" w:type="dxa"/>
            <w:shd w:val="clear" w:color="auto" w:fill="D9E2F3"/>
          </w:tcPr>
          <w:p w14:paraId="77B2F940" w14:textId="77777777" w:rsidR="007B734D" w:rsidRDefault="007B734D"/>
        </w:tc>
      </w:tr>
      <w:tr w:rsidR="007B734D" w14:paraId="7A667B46" w14:textId="77777777">
        <w:tc>
          <w:tcPr>
            <w:tcW w:w="468" w:type="dxa"/>
            <w:shd w:val="clear" w:color="auto" w:fill="231AFF"/>
          </w:tcPr>
          <w:p w14:paraId="2FAA803D" w14:textId="77777777" w:rsidR="007B734D" w:rsidRDefault="00000000">
            <w:r>
              <w:rPr>
                <w:b/>
                <w:color w:val="FFFFFF"/>
              </w:rPr>
              <w:t>2</w:t>
            </w:r>
          </w:p>
        </w:tc>
        <w:tc>
          <w:tcPr>
            <w:tcW w:w="2592" w:type="dxa"/>
          </w:tcPr>
          <w:p w14:paraId="3B066FD7" w14:textId="77777777" w:rsidR="007B734D" w:rsidRDefault="007B734D"/>
        </w:tc>
        <w:tc>
          <w:tcPr>
            <w:tcW w:w="2592" w:type="dxa"/>
          </w:tcPr>
          <w:p w14:paraId="00FD501E" w14:textId="77777777" w:rsidR="007B734D" w:rsidRDefault="007B734D"/>
        </w:tc>
        <w:tc>
          <w:tcPr>
            <w:tcW w:w="3355" w:type="dxa"/>
          </w:tcPr>
          <w:p w14:paraId="10F74D8B" w14:textId="77777777" w:rsidR="007B734D" w:rsidRDefault="007B734D"/>
        </w:tc>
      </w:tr>
    </w:tbl>
    <w:p w14:paraId="48943775" w14:textId="77777777" w:rsidR="007B734D" w:rsidRDefault="007B734D"/>
    <w:p w14:paraId="792071DF" w14:textId="77777777" w:rsidR="007B734D"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B734D" w14:paraId="7A6905BA" w14:textId="77777777">
        <w:tc>
          <w:tcPr>
            <w:tcW w:w="468" w:type="dxa"/>
            <w:shd w:val="clear" w:color="auto" w:fill="231AFF"/>
          </w:tcPr>
          <w:p w14:paraId="6CBD6734" w14:textId="77777777" w:rsidR="007B734D" w:rsidRDefault="00000000">
            <w:pPr>
              <w:jc w:val="center"/>
            </w:pPr>
            <w:r>
              <w:rPr>
                <w:b/>
                <w:color w:val="FFFFFF"/>
              </w:rPr>
              <w:t>#</w:t>
            </w:r>
          </w:p>
        </w:tc>
        <w:tc>
          <w:tcPr>
            <w:tcW w:w="2592" w:type="dxa"/>
            <w:shd w:val="clear" w:color="auto" w:fill="231AFF"/>
          </w:tcPr>
          <w:p w14:paraId="392D2503" w14:textId="77777777" w:rsidR="007B734D" w:rsidRDefault="00000000">
            <w:pPr>
              <w:jc w:val="center"/>
            </w:pPr>
            <w:r>
              <w:rPr>
                <w:b/>
                <w:color w:val="FFFFFF"/>
              </w:rPr>
              <w:t>Name</w:t>
            </w:r>
          </w:p>
        </w:tc>
        <w:tc>
          <w:tcPr>
            <w:tcW w:w="2592" w:type="dxa"/>
            <w:shd w:val="clear" w:color="auto" w:fill="231AFF"/>
          </w:tcPr>
          <w:p w14:paraId="13F1A5F4" w14:textId="77777777" w:rsidR="007B734D" w:rsidRDefault="00000000">
            <w:pPr>
              <w:jc w:val="center"/>
            </w:pPr>
            <w:r>
              <w:rPr>
                <w:b/>
                <w:color w:val="FFFFFF"/>
              </w:rPr>
              <w:t>Position</w:t>
            </w:r>
          </w:p>
        </w:tc>
        <w:tc>
          <w:tcPr>
            <w:tcW w:w="3355" w:type="dxa"/>
            <w:shd w:val="clear" w:color="auto" w:fill="231AFF"/>
          </w:tcPr>
          <w:p w14:paraId="38784E85" w14:textId="77777777" w:rsidR="007B734D" w:rsidRDefault="00000000">
            <w:pPr>
              <w:jc w:val="center"/>
            </w:pPr>
            <w:r>
              <w:rPr>
                <w:b/>
                <w:color w:val="FFFFFF"/>
              </w:rPr>
              <w:t>Date and Signature</w:t>
            </w:r>
          </w:p>
        </w:tc>
      </w:tr>
      <w:tr w:rsidR="007B734D" w14:paraId="57C90C89" w14:textId="77777777">
        <w:tc>
          <w:tcPr>
            <w:tcW w:w="468" w:type="dxa"/>
            <w:shd w:val="clear" w:color="auto" w:fill="231AFF"/>
          </w:tcPr>
          <w:p w14:paraId="2A0DA05D" w14:textId="77777777" w:rsidR="007B734D" w:rsidRDefault="00000000">
            <w:r>
              <w:rPr>
                <w:b/>
                <w:color w:val="FFFFFF"/>
              </w:rPr>
              <w:t>1</w:t>
            </w:r>
          </w:p>
        </w:tc>
        <w:tc>
          <w:tcPr>
            <w:tcW w:w="2592" w:type="dxa"/>
            <w:shd w:val="clear" w:color="auto" w:fill="D9E2F3"/>
          </w:tcPr>
          <w:p w14:paraId="67CDE9EC" w14:textId="77777777" w:rsidR="007B734D" w:rsidRDefault="007B734D"/>
        </w:tc>
        <w:tc>
          <w:tcPr>
            <w:tcW w:w="2592" w:type="dxa"/>
            <w:shd w:val="clear" w:color="auto" w:fill="D9E2F3"/>
          </w:tcPr>
          <w:p w14:paraId="6193F047" w14:textId="77777777" w:rsidR="007B734D" w:rsidRDefault="007B734D"/>
        </w:tc>
        <w:tc>
          <w:tcPr>
            <w:tcW w:w="3355" w:type="dxa"/>
            <w:shd w:val="clear" w:color="auto" w:fill="D9E2F3"/>
          </w:tcPr>
          <w:p w14:paraId="0375C311" w14:textId="77777777" w:rsidR="007B734D" w:rsidRDefault="007B734D"/>
        </w:tc>
      </w:tr>
      <w:tr w:rsidR="007B734D" w14:paraId="6DBD493D" w14:textId="77777777">
        <w:tc>
          <w:tcPr>
            <w:tcW w:w="468" w:type="dxa"/>
            <w:shd w:val="clear" w:color="auto" w:fill="231AFF"/>
          </w:tcPr>
          <w:p w14:paraId="56F2C7CC" w14:textId="77777777" w:rsidR="007B734D" w:rsidRDefault="00000000">
            <w:r>
              <w:rPr>
                <w:b/>
                <w:color w:val="FFFFFF"/>
              </w:rPr>
              <w:t>2</w:t>
            </w:r>
          </w:p>
        </w:tc>
        <w:tc>
          <w:tcPr>
            <w:tcW w:w="2592" w:type="dxa"/>
          </w:tcPr>
          <w:p w14:paraId="3AE7C9C2" w14:textId="77777777" w:rsidR="007B734D" w:rsidRDefault="007B734D"/>
        </w:tc>
        <w:tc>
          <w:tcPr>
            <w:tcW w:w="2592" w:type="dxa"/>
          </w:tcPr>
          <w:p w14:paraId="6933D97C" w14:textId="77777777" w:rsidR="007B734D" w:rsidRDefault="007B734D"/>
        </w:tc>
        <w:tc>
          <w:tcPr>
            <w:tcW w:w="3355" w:type="dxa"/>
          </w:tcPr>
          <w:p w14:paraId="052B6B3A" w14:textId="77777777" w:rsidR="007B734D" w:rsidRDefault="007B734D"/>
        </w:tc>
      </w:tr>
    </w:tbl>
    <w:p w14:paraId="11AF99B5" w14:textId="77777777" w:rsidR="007B734D" w:rsidRDefault="00000000">
      <w:r>
        <w:br w:type="page"/>
      </w:r>
    </w:p>
    <w:p w14:paraId="18A861A4" w14:textId="77777777" w:rsidR="007B734D" w:rsidRDefault="00000000">
      <w:pPr>
        <w:shd w:val="clear" w:color="auto" w:fill="231AFF"/>
      </w:pPr>
      <w:r>
        <w:rPr>
          <w:rFonts w:ascii="Calibri Light" w:hAnsi="Calibri Light"/>
          <w:b/>
          <w:color w:val="FFFFFF"/>
          <w:sz w:val="28"/>
        </w:rPr>
        <w:lastRenderedPageBreak/>
        <w:t>Contents</w:t>
      </w:r>
    </w:p>
    <w:p w14:paraId="6E77173A" w14:textId="0AA7957B" w:rsidR="00342069" w:rsidRDefault="0000000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234976" w:history="1">
        <w:r w:rsidR="00342069" w:rsidRPr="001F540F">
          <w:rPr>
            <w:rStyle w:val="Hyperlink"/>
            <w:rFonts w:ascii="Calibri Light" w:hAnsi="Calibri Light"/>
            <w:b/>
            <w:noProof/>
          </w:rPr>
          <w:t>1. Introduction</w:t>
        </w:r>
        <w:r w:rsidR="00342069">
          <w:rPr>
            <w:noProof/>
            <w:webHidden/>
          </w:rPr>
          <w:tab/>
        </w:r>
        <w:r w:rsidR="00342069">
          <w:rPr>
            <w:noProof/>
            <w:webHidden/>
          </w:rPr>
          <w:fldChar w:fldCharType="begin"/>
        </w:r>
        <w:r w:rsidR="00342069">
          <w:rPr>
            <w:noProof/>
            <w:webHidden/>
          </w:rPr>
          <w:instrText xml:space="preserve"> PAGEREF _Toc222234976 \h </w:instrText>
        </w:r>
        <w:r w:rsidR="00342069">
          <w:rPr>
            <w:noProof/>
            <w:webHidden/>
          </w:rPr>
        </w:r>
        <w:r w:rsidR="00342069">
          <w:rPr>
            <w:noProof/>
            <w:webHidden/>
          </w:rPr>
          <w:fldChar w:fldCharType="separate"/>
        </w:r>
        <w:r w:rsidR="00342069">
          <w:rPr>
            <w:noProof/>
            <w:webHidden/>
          </w:rPr>
          <w:t>5</w:t>
        </w:r>
        <w:r w:rsidR="00342069">
          <w:rPr>
            <w:noProof/>
            <w:webHidden/>
          </w:rPr>
          <w:fldChar w:fldCharType="end"/>
        </w:r>
      </w:hyperlink>
    </w:p>
    <w:p w14:paraId="69C2F4D1" w14:textId="568A677D"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77" w:history="1">
        <w:r w:rsidRPr="001F540F">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_Toc222234977 \h </w:instrText>
        </w:r>
        <w:r>
          <w:rPr>
            <w:noProof/>
            <w:webHidden/>
          </w:rPr>
        </w:r>
        <w:r>
          <w:rPr>
            <w:noProof/>
            <w:webHidden/>
          </w:rPr>
          <w:fldChar w:fldCharType="separate"/>
        </w:r>
        <w:r>
          <w:rPr>
            <w:noProof/>
            <w:webHidden/>
          </w:rPr>
          <w:t>5</w:t>
        </w:r>
        <w:r>
          <w:rPr>
            <w:noProof/>
            <w:webHidden/>
          </w:rPr>
          <w:fldChar w:fldCharType="end"/>
        </w:r>
      </w:hyperlink>
    </w:p>
    <w:p w14:paraId="7736F3BA" w14:textId="1F0A4CEF"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78" w:history="1">
        <w:r w:rsidRPr="001F540F">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_Toc222234978 \h </w:instrText>
        </w:r>
        <w:r>
          <w:rPr>
            <w:noProof/>
            <w:webHidden/>
          </w:rPr>
        </w:r>
        <w:r>
          <w:rPr>
            <w:noProof/>
            <w:webHidden/>
          </w:rPr>
          <w:fldChar w:fldCharType="separate"/>
        </w:r>
        <w:r>
          <w:rPr>
            <w:noProof/>
            <w:webHidden/>
          </w:rPr>
          <w:t>5</w:t>
        </w:r>
        <w:r>
          <w:rPr>
            <w:noProof/>
            <w:webHidden/>
          </w:rPr>
          <w:fldChar w:fldCharType="end"/>
        </w:r>
      </w:hyperlink>
    </w:p>
    <w:p w14:paraId="123125CD" w14:textId="5E568690"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79" w:history="1">
        <w:r w:rsidRPr="001F540F">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_Toc222234979 \h </w:instrText>
        </w:r>
        <w:r>
          <w:rPr>
            <w:noProof/>
            <w:webHidden/>
          </w:rPr>
        </w:r>
        <w:r>
          <w:rPr>
            <w:noProof/>
            <w:webHidden/>
          </w:rPr>
          <w:fldChar w:fldCharType="separate"/>
        </w:r>
        <w:r>
          <w:rPr>
            <w:noProof/>
            <w:webHidden/>
          </w:rPr>
          <w:t>5</w:t>
        </w:r>
        <w:r>
          <w:rPr>
            <w:noProof/>
            <w:webHidden/>
          </w:rPr>
          <w:fldChar w:fldCharType="end"/>
        </w:r>
      </w:hyperlink>
    </w:p>
    <w:p w14:paraId="0283ED70" w14:textId="02861629"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0" w:history="1">
        <w:r w:rsidRPr="001F540F">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_Toc222234980 \h </w:instrText>
        </w:r>
        <w:r>
          <w:rPr>
            <w:noProof/>
            <w:webHidden/>
          </w:rPr>
        </w:r>
        <w:r>
          <w:rPr>
            <w:noProof/>
            <w:webHidden/>
          </w:rPr>
          <w:fldChar w:fldCharType="separate"/>
        </w:r>
        <w:r>
          <w:rPr>
            <w:noProof/>
            <w:webHidden/>
          </w:rPr>
          <w:t>5</w:t>
        </w:r>
        <w:r>
          <w:rPr>
            <w:noProof/>
            <w:webHidden/>
          </w:rPr>
          <w:fldChar w:fldCharType="end"/>
        </w:r>
      </w:hyperlink>
    </w:p>
    <w:p w14:paraId="1A388B80" w14:textId="1EA3020B"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1" w:history="1">
        <w:r w:rsidRPr="001F540F">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_Toc222234981 \h </w:instrText>
        </w:r>
        <w:r>
          <w:rPr>
            <w:noProof/>
            <w:webHidden/>
          </w:rPr>
        </w:r>
        <w:r>
          <w:rPr>
            <w:noProof/>
            <w:webHidden/>
          </w:rPr>
          <w:fldChar w:fldCharType="separate"/>
        </w:r>
        <w:r>
          <w:rPr>
            <w:noProof/>
            <w:webHidden/>
          </w:rPr>
          <w:t>5</w:t>
        </w:r>
        <w:r>
          <w:rPr>
            <w:noProof/>
            <w:webHidden/>
          </w:rPr>
          <w:fldChar w:fldCharType="end"/>
        </w:r>
      </w:hyperlink>
    </w:p>
    <w:p w14:paraId="064C6E9E" w14:textId="7946297B"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2" w:history="1">
        <w:r w:rsidRPr="001F540F">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_Toc222234982 \h </w:instrText>
        </w:r>
        <w:r>
          <w:rPr>
            <w:noProof/>
            <w:webHidden/>
          </w:rPr>
        </w:r>
        <w:r>
          <w:rPr>
            <w:noProof/>
            <w:webHidden/>
          </w:rPr>
          <w:fldChar w:fldCharType="separate"/>
        </w:r>
        <w:r>
          <w:rPr>
            <w:noProof/>
            <w:webHidden/>
          </w:rPr>
          <w:t>5</w:t>
        </w:r>
        <w:r>
          <w:rPr>
            <w:noProof/>
            <w:webHidden/>
          </w:rPr>
          <w:fldChar w:fldCharType="end"/>
        </w:r>
      </w:hyperlink>
    </w:p>
    <w:p w14:paraId="3D3C67F5" w14:textId="3C45F1D5"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3" w:history="1">
        <w:r w:rsidRPr="001F540F">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_Toc222234983 \h </w:instrText>
        </w:r>
        <w:r>
          <w:rPr>
            <w:noProof/>
            <w:webHidden/>
          </w:rPr>
        </w:r>
        <w:r>
          <w:rPr>
            <w:noProof/>
            <w:webHidden/>
          </w:rPr>
          <w:fldChar w:fldCharType="separate"/>
        </w:r>
        <w:r>
          <w:rPr>
            <w:noProof/>
            <w:webHidden/>
          </w:rPr>
          <w:t>6</w:t>
        </w:r>
        <w:r>
          <w:rPr>
            <w:noProof/>
            <w:webHidden/>
          </w:rPr>
          <w:fldChar w:fldCharType="end"/>
        </w:r>
      </w:hyperlink>
    </w:p>
    <w:p w14:paraId="516D038F" w14:textId="62CD32C4" w:rsidR="00342069" w:rsidRDefault="00342069">
      <w:pPr>
        <w:pStyle w:val="TOC1"/>
        <w:tabs>
          <w:tab w:val="right" w:leader="dot" w:pos="9016"/>
        </w:tabs>
        <w:rPr>
          <w:rFonts w:asciiTheme="minorHAnsi" w:hAnsiTheme="minorHAnsi"/>
          <w:noProof/>
          <w:kern w:val="2"/>
          <w:sz w:val="24"/>
          <w:szCs w:val="24"/>
          <w14:ligatures w14:val="standardContextual"/>
        </w:rPr>
      </w:pPr>
      <w:hyperlink w:anchor="_Toc222234984" w:history="1">
        <w:r w:rsidRPr="001F540F">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_Toc222234984 \h </w:instrText>
        </w:r>
        <w:r>
          <w:rPr>
            <w:noProof/>
            <w:webHidden/>
          </w:rPr>
        </w:r>
        <w:r>
          <w:rPr>
            <w:noProof/>
            <w:webHidden/>
          </w:rPr>
          <w:fldChar w:fldCharType="separate"/>
        </w:r>
        <w:r>
          <w:rPr>
            <w:noProof/>
            <w:webHidden/>
          </w:rPr>
          <w:t>6</w:t>
        </w:r>
        <w:r>
          <w:rPr>
            <w:noProof/>
            <w:webHidden/>
          </w:rPr>
          <w:fldChar w:fldCharType="end"/>
        </w:r>
      </w:hyperlink>
    </w:p>
    <w:p w14:paraId="5E2E71D2" w14:textId="2020294C" w:rsidR="00342069" w:rsidRDefault="00342069">
      <w:pPr>
        <w:pStyle w:val="TOC1"/>
        <w:tabs>
          <w:tab w:val="right" w:leader="dot" w:pos="9016"/>
        </w:tabs>
        <w:rPr>
          <w:rFonts w:asciiTheme="minorHAnsi" w:hAnsiTheme="minorHAnsi"/>
          <w:noProof/>
          <w:kern w:val="2"/>
          <w:sz w:val="24"/>
          <w:szCs w:val="24"/>
          <w14:ligatures w14:val="standardContextual"/>
        </w:rPr>
      </w:pPr>
      <w:hyperlink w:anchor="_Toc222234985" w:history="1">
        <w:r w:rsidRPr="001F540F">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_Toc222234985 \h </w:instrText>
        </w:r>
        <w:r>
          <w:rPr>
            <w:noProof/>
            <w:webHidden/>
          </w:rPr>
        </w:r>
        <w:r>
          <w:rPr>
            <w:noProof/>
            <w:webHidden/>
          </w:rPr>
          <w:fldChar w:fldCharType="separate"/>
        </w:r>
        <w:r>
          <w:rPr>
            <w:noProof/>
            <w:webHidden/>
          </w:rPr>
          <w:t>7</w:t>
        </w:r>
        <w:r>
          <w:rPr>
            <w:noProof/>
            <w:webHidden/>
          </w:rPr>
          <w:fldChar w:fldCharType="end"/>
        </w:r>
      </w:hyperlink>
    </w:p>
    <w:p w14:paraId="36D15C35" w14:textId="146F2D4A"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6" w:history="1">
        <w:r w:rsidRPr="001F540F">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_Toc222234986 \h </w:instrText>
        </w:r>
        <w:r>
          <w:rPr>
            <w:noProof/>
            <w:webHidden/>
          </w:rPr>
        </w:r>
        <w:r>
          <w:rPr>
            <w:noProof/>
            <w:webHidden/>
          </w:rPr>
          <w:fldChar w:fldCharType="separate"/>
        </w:r>
        <w:r>
          <w:rPr>
            <w:noProof/>
            <w:webHidden/>
          </w:rPr>
          <w:t>7</w:t>
        </w:r>
        <w:r>
          <w:rPr>
            <w:noProof/>
            <w:webHidden/>
          </w:rPr>
          <w:fldChar w:fldCharType="end"/>
        </w:r>
      </w:hyperlink>
    </w:p>
    <w:p w14:paraId="18CB2BB5" w14:textId="2D38925B"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7" w:history="1">
        <w:r w:rsidRPr="001F540F">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_Toc222234987 \h </w:instrText>
        </w:r>
        <w:r>
          <w:rPr>
            <w:noProof/>
            <w:webHidden/>
          </w:rPr>
        </w:r>
        <w:r>
          <w:rPr>
            <w:noProof/>
            <w:webHidden/>
          </w:rPr>
          <w:fldChar w:fldCharType="separate"/>
        </w:r>
        <w:r>
          <w:rPr>
            <w:noProof/>
            <w:webHidden/>
          </w:rPr>
          <w:t>8</w:t>
        </w:r>
        <w:r>
          <w:rPr>
            <w:noProof/>
            <w:webHidden/>
          </w:rPr>
          <w:fldChar w:fldCharType="end"/>
        </w:r>
      </w:hyperlink>
    </w:p>
    <w:p w14:paraId="4558790C" w14:textId="10D62BFF"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88" w:history="1">
        <w:r w:rsidRPr="001F540F">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_Toc222234988 \h </w:instrText>
        </w:r>
        <w:r>
          <w:rPr>
            <w:noProof/>
            <w:webHidden/>
          </w:rPr>
        </w:r>
        <w:r>
          <w:rPr>
            <w:noProof/>
            <w:webHidden/>
          </w:rPr>
          <w:fldChar w:fldCharType="separate"/>
        </w:r>
        <w:r>
          <w:rPr>
            <w:noProof/>
            <w:webHidden/>
          </w:rPr>
          <w:t>8</w:t>
        </w:r>
        <w:r>
          <w:rPr>
            <w:noProof/>
            <w:webHidden/>
          </w:rPr>
          <w:fldChar w:fldCharType="end"/>
        </w:r>
      </w:hyperlink>
    </w:p>
    <w:p w14:paraId="6E28A756" w14:textId="752A7B1A" w:rsidR="00342069" w:rsidRDefault="00342069">
      <w:pPr>
        <w:pStyle w:val="TOC1"/>
        <w:tabs>
          <w:tab w:val="right" w:leader="dot" w:pos="9016"/>
        </w:tabs>
        <w:rPr>
          <w:rFonts w:asciiTheme="minorHAnsi" w:hAnsiTheme="minorHAnsi"/>
          <w:noProof/>
          <w:kern w:val="2"/>
          <w:sz w:val="24"/>
          <w:szCs w:val="24"/>
          <w14:ligatures w14:val="standardContextual"/>
        </w:rPr>
      </w:pPr>
      <w:hyperlink w:anchor="_Toc222234989" w:history="1">
        <w:r w:rsidRPr="001F540F">
          <w:rPr>
            <w:rStyle w:val="Hyperlink"/>
            <w:rFonts w:ascii="Calibri Light" w:hAnsi="Calibri Light"/>
            <w:b/>
            <w:noProof/>
          </w:rPr>
          <w:t>4. Shipment Creation and Dispatch</w:t>
        </w:r>
        <w:r>
          <w:rPr>
            <w:noProof/>
            <w:webHidden/>
          </w:rPr>
          <w:tab/>
        </w:r>
        <w:r>
          <w:rPr>
            <w:noProof/>
            <w:webHidden/>
          </w:rPr>
          <w:fldChar w:fldCharType="begin"/>
        </w:r>
        <w:r>
          <w:rPr>
            <w:noProof/>
            <w:webHidden/>
          </w:rPr>
          <w:instrText xml:space="preserve"> PAGEREF _Toc222234989 \h </w:instrText>
        </w:r>
        <w:r>
          <w:rPr>
            <w:noProof/>
            <w:webHidden/>
          </w:rPr>
        </w:r>
        <w:r>
          <w:rPr>
            <w:noProof/>
            <w:webHidden/>
          </w:rPr>
          <w:fldChar w:fldCharType="separate"/>
        </w:r>
        <w:r>
          <w:rPr>
            <w:noProof/>
            <w:webHidden/>
          </w:rPr>
          <w:t>9</w:t>
        </w:r>
        <w:r>
          <w:rPr>
            <w:noProof/>
            <w:webHidden/>
          </w:rPr>
          <w:fldChar w:fldCharType="end"/>
        </w:r>
      </w:hyperlink>
    </w:p>
    <w:p w14:paraId="28A87040" w14:textId="11B2BE97"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0" w:history="1">
        <w:r w:rsidRPr="001F540F">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_Toc222234990 \h </w:instrText>
        </w:r>
        <w:r>
          <w:rPr>
            <w:noProof/>
            <w:webHidden/>
          </w:rPr>
        </w:r>
        <w:r>
          <w:rPr>
            <w:noProof/>
            <w:webHidden/>
          </w:rPr>
          <w:fldChar w:fldCharType="separate"/>
        </w:r>
        <w:r>
          <w:rPr>
            <w:noProof/>
            <w:webHidden/>
          </w:rPr>
          <w:t>9</w:t>
        </w:r>
        <w:r>
          <w:rPr>
            <w:noProof/>
            <w:webHidden/>
          </w:rPr>
          <w:fldChar w:fldCharType="end"/>
        </w:r>
      </w:hyperlink>
    </w:p>
    <w:p w14:paraId="60E71134" w14:textId="54856F38"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1" w:history="1">
        <w:r w:rsidRPr="001F540F">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_Toc222234991 \h </w:instrText>
        </w:r>
        <w:r>
          <w:rPr>
            <w:noProof/>
            <w:webHidden/>
          </w:rPr>
        </w:r>
        <w:r>
          <w:rPr>
            <w:noProof/>
            <w:webHidden/>
          </w:rPr>
          <w:fldChar w:fldCharType="separate"/>
        </w:r>
        <w:r>
          <w:rPr>
            <w:noProof/>
            <w:webHidden/>
          </w:rPr>
          <w:t>10</w:t>
        </w:r>
        <w:r>
          <w:rPr>
            <w:noProof/>
            <w:webHidden/>
          </w:rPr>
          <w:fldChar w:fldCharType="end"/>
        </w:r>
      </w:hyperlink>
    </w:p>
    <w:p w14:paraId="1B8BDC72" w14:textId="4D20626E"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2" w:history="1">
        <w:r w:rsidRPr="001F540F">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_Toc222234992 \h </w:instrText>
        </w:r>
        <w:r>
          <w:rPr>
            <w:noProof/>
            <w:webHidden/>
          </w:rPr>
        </w:r>
        <w:r>
          <w:rPr>
            <w:noProof/>
            <w:webHidden/>
          </w:rPr>
          <w:fldChar w:fldCharType="separate"/>
        </w:r>
        <w:r>
          <w:rPr>
            <w:noProof/>
            <w:webHidden/>
          </w:rPr>
          <w:t>11</w:t>
        </w:r>
        <w:r>
          <w:rPr>
            <w:noProof/>
            <w:webHidden/>
          </w:rPr>
          <w:fldChar w:fldCharType="end"/>
        </w:r>
      </w:hyperlink>
    </w:p>
    <w:p w14:paraId="5F94D21C" w14:textId="66210728"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3" w:history="1">
        <w:r w:rsidRPr="001F540F">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_Toc222234993 \h </w:instrText>
        </w:r>
        <w:r>
          <w:rPr>
            <w:noProof/>
            <w:webHidden/>
          </w:rPr>
        </w:r>
        <w:r>
          <w:rPr>
            <w:noProof/>
            <w:webHidden/>
          </w:rPr>
          <w:fldChar w:fldCharType="separate"/>
        </w:r>
        <w:r>
          <w:rPr>
            <w:noProof/>
            <w:webHidden/>
          </w:rPr>
          <w:t>13</w:t>
        </w:r>
        <w:r>
          <w:rPr>
            <w:noProof/>
            <w:webHidden/>
          </w:rPr>
          <w:fldChar w:fldCharType="end"/>
        </w:r>
      </w:hyperlink>
    </w:p>
    <w:p w14:paraId="6B4D6E10" w14:textId="0C4A5514"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4" w:history="1">
        <w:r w:rsidRPr="001F540F">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_Toc222234994 \h </w:instrText>
        </w:r>
        <w:r>
          <w:rPr>
            <w:noProof/>
            <w:webHidden/>
          </w:rPr>
        </w:r>
        <w:r>
          <w:rPr>
            <w:noProof/>
            <w:webHidden/>
          </w:rPr>
          <w:fldChar w:fldCharType="separate"/>
        </w:r>
        <w:r>
          <w:rPr>
            <w:noProof/>
            <w:webHidden/>
          </w:rPr>
          <w:t>14</w:t>
        </w:r>
        <w:r>
          <w:rPr>
            <w:noProof/>
            <w:webHidden/>
          </w:rPr>
          <w:fldChar w:fldCharType="end"/>
        </w:r>
      </w:hyperlink>
    </w:p>
    <w:p w14:paraId="14843940" w14:textId="368EEFE3" w:rsidR="00342069" w:rsidRDefault="00342069">
      <w:pPr>
        <w:pStyle w:val="TOC1"/>
        <w:tabs>
          <w:tab w:val="right" w:leader="dot" w:pos="9016"/>
        </w:tabs>
        <w:rPr>
          <w:rFonts w:asciiTheme="minorHAnsi" w:hAnsiTheme="minorHAnsi"/>
          <w:noProof/>
          <w:kern w:val="2"/>
          <w:sz w:val="24"/>
          <w:szCs w:val="24"/>
          <w14:ligatures w14:val="standardContextual"/>
        </w:rPr>
      </w:pPr>
      <w:hyperlink w:anchor="_Toc222234995" w:history="1">
        <w:r w:rsidRPr="001F540F">
          <w:rPr>
            <w:rStyle w:val="Hyperlink"/>
            <w:rFonts w:ascii="Calibri Light" w:hAnsi="Calibri Light"/>
            <w:b/>
            <w:noProof/>
          </w:rPr>
          <w:t>5. Real-Time Delivery Tracking</w:t>
        </w:r>
        <w:r>
          <w:rPr>
            <w:noProof/>
            <w:webHidden/>
          </w:rPr>
          <w:tab/>
        </w:r>
        <w:r>
          <w:rPr>
            <w:noProof/>
            <w:webHidden/>
          </w:rPr>
          <w:fldChar w:fldCharType="begin"/>
        </w:r>
        <w:r>
          <w:rPr>
            <w:noProof/>
            <w:webHidden/>
          </w:rPr>
          <w:instrText xml:space="preserve"> PAGEREF _Toc222234995 \h </w:instrText>
        </w:r>
        <w:r>
          <w:rPr>
            <w:noProof/>
            <w:webHidden/>
          </w:rPr>
        </w:r>
        <w:r>
          <w:rPr>
            <w:noProof/>
            <w:webHidden/>
          </w:rPr>
          <w:fldChar w:fldCharType="separate"/>
        </w:r>
        <w:r>
          <w:rPr>
            <w:noProof/>
            <w:webHidden/>
          </w:rPr>
          <w:t>16</w:t>
        </w:r>
        <w:r>
          <w:rPr>
            <w:noProof/>
            <w:webHidden/>
          </w:rPr>
          <w:fldChar w:fldCharType="end"/>
        </w:r>
      </w:hyperlink>
    </w:p>
    <w:p w14:paraId="2F951335" w14:textId="1AC8F127"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6" w:history="1">
        <w:r w:rsidRPr="001F540F">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_Toc222234996 \h </w:instrText>
        </w:r>
        <w:r>
          <w:rPr>
            <w:noProof/>
            <w:webHidden/>
          </w:rPr>
        </w:r>
        <w:r>
          <w:rPr>
            <w:noProof/>
            <w:webHidden/>
          </w:rPr>
          <w:fldChar w:fldCharType="separate"/>
        </w:r>
        <w:r>
          <w:rPr>
            <w:noProof/>
            <w:webHidden/>
          </w:rPr>
          <w:t>16</w:t>
        </w:r>
        <w:r>
          <w:rPr>
            <w:noProof/>
            <w:webHidden/>
          </w:rPr>
          <w:fldChar w:fldCharType="end"/>
        </w:r>
      </w:hyperlink>
    </w:p>
    <w:p w14:paraId="050EB29F" w14:textId="6435EC97"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7" w:history="1">
        <w:r w:rsidRPr="001F540F">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_Toc222234997 \h </w:instrText>
        </w:r>
        <w:r>
          <w:rPr>
            <w:noProof/>
            <w:webHidden/>
          </w:rPr>
        </w:r>
        <w:r>
          <w:rPr>
            <w:noProof/>
            <w:webHidden/>
          </w:rPr>
          <w:fldChar w:fldCharType="separate"/>
        </w:r>
        <w:r>
          <w:rPr>
            <w:noProof/>
            <w:webHidden/>
          </w:rPr>
          <w:t>16</w:t>
        </w:r>
        <w:r>
          <w:rPr>
            <w:noProof/>
            <w:webHidden/>
          </w:rPr>
          <w:fldChar w:fldCharType="end"/>
        </w:r>
      </w:hyperlink>
    </w:p>
    <w:p w14:paraId="1FE7337D" w14:textId="51B562EA"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8" w:history="1">
        <w:r w:rsidRPr="001F540F">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_Toc222234998 \h </w:instrText>
        </w:r>
        <w:r>
          <w:rPr>
            <w:noProof/>
            <w:webHidden/>
          </w:rPr>
        </w:r>
        <w:r>
          <w:rPr>
            <w:noProof/>
            <w:webHidden/>
          </w:rPr>
          <w:fldChar w:fldCharType="separate"/>
        </w:r>
        <w:r>
          <w:rPr>
            <w:noProof/>
            <w:webHidden/>
          </w:rPr>
          <w:t>18</w:t>
        </w:r>
        <w:r>
          <w:rPr>
            <w:noProof/>
            <w:webHidden/>
          </w:rPr>
          <w:fldChar w:fldCharType="end"/>
        </w:r>
      </w:hyperlink>
    </w:p>
    <w:p w14:paraId="03AEFEF5" w14:textId="48C4771B"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4999" w:history="1">
        <w:r w:rsidRPr="001F540F">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_Toc222234999 \h </w:instrText>
        </w:r>
        <w:r>
          <w:rPr>
            <w:noProof/>
            <w:webHidden/>
          </w:rPr>
        </w:r>
        <w:r>
          <w:rPr>
            <w:noProof/>
            <w:webHidden/>
          </w:rPr>
          <w:fldChar w:fldCharType="separate"/>
        </w:r>
        <w:r>
          <w:rPr>
            <w:noProof/>
            <w:webHidden/>
          </w:rPr>
          <w:t>20</w:t>
        </w:r>
        <w:r>
          <w:rPr>
            <w:noProof/>
            <w:webHidden/>
          </w:rPr>
          <w:fldChar w:fldCharType="end"/>
        </w:r>
      </w:hyperlink>
    </w:p>
    <w:p w14:paraId="6B77A77C" w14:textId="68AB5A40"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5000" w:history="1">
        <w:r w:rsidRPr="001F540F">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_Toc222235000 \h </w:instrText>
        </w:r>
        <w:r>
          <w:rPr>
            <w:noProof/>
            <w:webHidden/>
          </w:rPr>
        </w:r>
        <w:r>
          <w:rPr>
            <w:noProof/>
            <w:webHidden/>
          </w:rPr>
          <w:fldChar w:fldCharType="separate"/>
        </w:r>
        <w:r>
          <w:rPr>
            <w:noProof/>
            <w:webHidden/>
          </w:rPr>
          <w:t>21</w:t>
        </w:r>
        <w:r>
          <w:rPr>
            <w:noProof/>
            <w:webHidden/>
          </w:rPr>
          <w:fldChar w:fldCharType="end"/>
        </w:r>
      </w:hyperlink>
    </w:p>
    <w:p w14:paraId="68613FDF" w14:textId="21EF81DE" w:rsidR="00342069" w:rsidRDefault="00342069">
      <w:pPr>
        <w:pStyle w:val="TOC1"/>
        <w:tabs>
          <w:tab w:val="right" w:leader="dot" w:pos="9016"/>
        </w:tabs>
        <w:rPr>
          <w:rFonts w:asciiTheme="minorHAnsi" w:hAnsiTheme="minorHAnsi"/>
          <w:noProof/>
          <w:kern w:val="2"/>
          <w:sz w:val="24"/>
          <w:szCs w:val="24"/>
          <w14:ligatures w14:val="standardContextual"/>
        </w:rPr>
      </w:pPr>
      <w:hyperlink w:anchor="_Toc222235001" w:history="1">
        <w:r w:rsidRPr="001F540F">
          <w:rPr>
            <w:rStyle w:val="Hyperlink"/>
            <w:rFonts w:ascii="Calibri Light" w:hAnsi="Calibri Light"/>
            <w:b/>
            <w:noProof/>
          </w:rPr>
          <w:t>6. Appendix</w:t>
        </w:r>
        <w:r>
          <w:rPr>
            <w:noProof/>
            <w:webHidden/>
          </w:rPr>
          <w:tab/>
        </w:r>
        <w:r>
          <w:rPr>
            <w:noProof/>
            <w:webHidden/>
          </w:rPr>
          <w:fldChar w:fldCharType="begin"/>
        </w:r>
        <w:r>
          <w:rPr>
            <w:noProof/>
            <w:webHidden/>
          </w:rPr>
          <w:instrText xml:space="preserve"> PAGEREF _Toc222235001 \h </w:instrText>
        </w:r>
        <w:r>
          <w:rPr>
            <w:noProof/>
            <w:webHidden/>
          </w:rPr>
        </w:r>
        <w:r>
          <w:rPr>
            <w:noProof/>
            <w:webHidden/>
          </w:rPr>
          <w:fldChar w:fldCharType="separate"/>
        </w:r>
        <w:r>
          <w:rPr>
            <w:noProof/>
            <w:webHidden/>
          </w:rPr>
          <w:t>24</w:t>
        </w:r>
        <w:r>
          <w:rPr>
            <w:noProof/>
            <w:webHidden/>
          </w:rPr>
          <w:fldChar w:fldCharType="end"/>
        </w:r>
      </w:hyperlink>
    </w:p>
    <w:p w14:paraId="75DC49B7" w14:textId="06C95CAD"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5002" w:history="1">
        <w:r w:rsidRPr="001F540F">
          <w:rPr>
            <w:rStyle w:val="Hyperlink"/>
            <w:rFonts w:ascii="Calibri Light" w:hAnsi="Calibri Light"/>
            <w:b/>
            <w:noProof/>
          </w:rPr>
          <w:t>6.1. Shipment Creation and Dispatch Data Elements</w:t>
        </w:r>
        <w:r>
          <w:rPr>
            <w:noProof/>
            <w:webHidden/>
          </w:rPr>
          <w:tab/>
        </w:r>
        <w:r>
          <w:rPr>
            <w:noProof/>
            <w:webHidden/>
          </w:rPr>
          <w:fldChar w:fldCharType="begin"/>
        </w:r>
        <w:r>
          <w:rPr>
            <w:noProof/>
            <w:webHidden/>
          </w:rPr>
          <w:instrText xml:space="preserve"> PAGEREF _Toc222235002 \h </w:instrText>
        </w:r>
        <w:r>
          <w:rPr>
            <w:noProof/>
            <w:webHidden/>
          </w:rPr>
        </w:r>
        <w:r>
          <w:rPr>
            <w:noProof/>
            <w:webHidden/>
          </w:rPr>
          <w:fldChar w:fldCharType="separate"/>
        </w:r>
        <w:r>
          <w:rPr>
            <w:noProof/>
            <w:webHidden/>
          </w:rPr>
          <w:t>24</w:t>
        </w:r>
        <w:r>
          <w:rPr>
            <w:noProof/>
            <w:webHidden/>
          </w:rPr>
          <w:fldChar w:fldCharType="end"/>
        </w:r>
      </w:hyperlink>
    </w:p>
    <w:p w14:paraId="1F04ED6A" w14:textId="554299AF"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5003" w:history="1">
        <w:r w:rsidRPr="001F540F">
          <w:rPr>
            <w:rStyle w:val="Hyperlink"/>
            <w:rFonts w:ascii="Calibri Light" w:hAnsi="Calibri Light"/>
            <w:b/>
            <w:noProof/>
          </w:rPr>
          <w:t>6.2. Real-Time Delivery Tracking Data Elements</w:t>
        </w:r>
        <w:r>
          <w:rPr>
            <w:noProof/>
            <w:webHidden/>
          </w:rPr>
          <w:tab/>
        </w:r>
        <w:r>
          <w:rPr>
            <w:noProof/>
            <w:webHidden/>
          </w:rPr>
          <w:fldChar w:fldCharType="begin"/>
        </w:r>
        <w:r>
          <w:rPr>
            <w:noProof/>
            <w:webHidden/>
          </w:rPr>
          <w:instrText xml:space="preserve"> PAGEREF _Toc222235003 \h </w:instrText>
        </w:r>
        <w:r>
          <w:rPr>
            <w:noProof/>
            <w:webHidden/>
          </w:rPr>
        </w:r>
        <w:r>
          <w:rPr>
            <w:noProof/>
            <w:webHidden/>
          </w:rPr>
          <w:fldChar w:fldCharType="separate"/>
        </w:r>
        <w:r>
          <w:rPr>
            <w:noProof/>
            <w:webHidden/>
          </w:rPr>
          <w:t>25</w:t>
        </w:r>
        <w:r>
          <w:rPr>
            <w:noProof/>
            <w:webHidden/>
          </w:rPr>
          <w:fldChar w:fldCharType="end"/>
        </w:r>
      </w:hyperlink>
    </w:p>
    <w:p w14:paraId="1B14BFC5" w14:textId="0B901774" w:rsidR="00342069" w:rsidRDefault="00342069">
      <w:pPr>
        <w:pStyle w:val="TOC2"/>
        <w:tabs>
          <w:tab w:val="right" w:leader="dot" w:pos="9016"/>
        </w:tabs>
        <w:rPr>
          <w:rFonts w:asciiTheme="minorHAnsi" w:hAnsiTheme="minorHAnsi"/>
          <w:noProof/>
          <w:kern w:val="2"/>
          <w:sz w:val="24"/>
          <w:szCs w:val="24"/>
          <w14:ligatures w14:val="standardContextual"/>
        </w:rPr>
      </w:pPr>
      <w:hyperlink w:anchor="_Toc222235004" w:history="1">
        <w:r w:rsidRPr="001F540F">
          <w:rPr>
            <w:rStyle w:val="Hyperlink"/>
            <w:rFonts w:ascii="Calibri Light" w:hAnsi="Calibri Light"/>
            <w:b/>
            <w:noProof/>
          </w:rPr>
          <w:t>6.3. Solution Architecture Reference Documents</w:t>
        </w:r>
        <w:r>
          <w:rPr>
            <w:noProof/>
            <w:webHidden/>
          </w:rPr>
          <w:tab/>
        </w:r>
        <w:r>
          <w:rPr>
            <w:noProof/>
            <w:webHidden/>
          </w:rPr>
          <w:fldChar w:fldCharType="begin"/>
        </w:r>
        <w:r>
          <w:rPr>
            <w:noProof/>
            <w:webHidden/>
          </w:rPr>
          <w:instrText xml:space="preserve"> PAGEREF _Toc222235004 \h </w:instrText>
        </w:r>
        <w:r>
          <w:rPr>
            <w:noProof/>
            <w:webHidden/>
          </w:rPr>
        </w:r>
        <w:r>
          <w:rPr>
            <w:noProof/>
            <w:webHidden/>
          </w:rPr>
          <w:fldChar w:fldCharType="separate"/>
        </w:r>
        <w:r>
          <w:rPr>
            <w:noProof/>
            <w:webHidden/>
          </w:rPr>
          <w:t>26</w:t>
        </w:r>
        <w:r>
          <w:rPr>
            <w:noProof/>
            <w:webHidden/>
          </w:rPr>
          <w:fldChar w:fldCharType="end"/>
        </w:r>
      </w:hyperlink>
    </w:p>
    <w:p w14:paraId="0EB67C7D" w14:textId="060DAE41" w:rsidR="007B734D" w:rsidRDefault="00000000">
      <w:r>
        <w:fldChar w:fldCharType="end"/>
      </w:r>
    </w:p>
    <w:p w14:paraId="09D28BD3" w14:textId="77777777" w:rsidR="007B734D" w:rsidRDefault="00000000">
      <w:r>
        <w:lastRenderedPageBreak/>
        <w:br w:type="page"/>
      </w:r>
    </w:p>
    <w:p w14:paraId="6D4ACAE8" w14:textId="77777777" w:rsidR="007B734D" w:rsidRDefault="00000000">
      <w:pPr>
        <w:shd w:val="clear" w:color="auto" w:fill="231AFF"/>
        <w:spacing w:before="240" w:after="120"/>
        <w:outlineLvl w:val="0"/>
      </w:pPr>
      <w:bookmarkStart w:id="0" w:name="_Toc222234976"/>
      <w:r>
        <w:rPr>
          <w:rFonts w:ascii="Calibri Light" w:hAnsi="Calibri Light"/>
          <w:b/>
          <w:color w:val="FFFFFF"/>
          <w:sz w:val="32"/>
        </w:rPr>
        <w:lastRenderedPageBreak/>
        <w:t>1. Introduction</w:t>
      </w:r>
      <w:bookmarkEnd w:id="0"/>
    </w:p>
    <w:p w14:paraId="69571B64" w14:textId="77777777" w:rsidR="007B734D" w:rsidRDefault="00000000">
      <w:pPr>
        <w:pBdr>
          <w:bottom w:val="single" w:sz="4" w:space="1" w:color="231AFF"/>
        </w:pBdr>
        <w:spacing w:before="200" w:after="120"/>
        <w:outlineLvl w:val="1"/>
      </w:pPr>
      <w:bookmarkStart w:id="1" w:name="_Toc222234977"/>
      <w:r>
        <w:rPr>
          <w:rFonts w:ascii="Calibri Light" w:hAnsi="Calibri Light"/>
          <w:b/>
          <w:color w:val="231AFF"/>
          <w:sz w:val="26"/>
        </w:rPr>
        <w:t>1.1. Project Summary</w:t>
      </w:r>
      <w:bookmarkEnd w:id="1"/>
    </w:p>
    <w:p w14:paraId="4DC2C7EF" w14:textId="77777777" w:rsidR="007B734D" w:rsidRDefault="00000000">
      <w:pPr>
        <w:jc w:val="both"/>
      </w:pPr>
      <w:r>
        <w:t>TrackIt is a real-time shipment tracking and logistics management platform that addresses the need for accurate, end-to-end visibility and efficient coordination of shipments. The system enables users to create shipment orders with pickup and delivery details, calculate shipping rates, generate labels, assign drivers, optimize routes using live traffic data, and track shipments in real time through IoT sensor integration. This improves operational efficiency and enhances customer transparency.</w:t>
      </w:r>
    </w:p>
    <w:p w14:paraId="447CF849" w14:textId="77777777" w:rsidR="007B734D" w:rsidRDefault="00000000">
      <w:pPr>
        <w:pBdr>
          <w:bottom w:val="single" w:sz="4" w:space="1" w:color="231AFF"/>
        </w:pBdr>
        <w:spacing w:before="200" w:after="120"/>
        <w:outlineLvl w:val="1"/>
      </w:pPr>
      <w:bookmarkStart w:id="2" w:name="_Toc222234978"/>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7B734D" w14:paraId="3317CF05" w14:textId="77777777">
        <w:tc>
          <w:tcPr>
            <w:tcW w:w="540" w:type="dxa"/>
            <w:shd w:val="clear" w:color="auto" w:fill="231AFF"/>
          </w:tcPr>
          <w:p w14:paraId="094DE7E8" w14:textId="77777777" w:rsidR="007B734D" w:rsidRDefault="00000000">
            <w:pPr>
              <w:jc w:val="center"/>
            </w:pPr>
            <w:r>
              <w:rPr>
                <w:b/>
                <w:color w:val="FFFFFF"/>
              </w:rPr>
              <w:t>#</w:t>
            </w:r>
          </w:p>
        </w:tc>
        <w:tc>
          <w:tcPr>
            <w:tcW w:w="8452" w:type="dxa"/>
            <w:shd w:val="clear" w:color="auto" w:fill="231AFF"/>
          </w:tcPr>
          <w:p w14:paraId="0CC66B87" w14:textId="77777777" w:rsidR="007B734D" w:rsidRDefault="00000000">
            <w:pPr>
              <w:jc w:val="center"/>
            </w:pPr>
            <w:r>
              <w:rPr>
                <w:b/>
                <w:color w:val="FFFFFF"/>
              </w:rPr>
              <w:t>Item</w:t>
            </w:r>
          </w:p>
        </w:tc>
      </w:tr>
      <w:tr w:rsidR="007B734D" w14:paraId="50C96B41" w14:textId="77777777">
        <w:tc>
          <w:tcPr>
            <w:tcW w:w="540" w:type="dxa"/>
            <w:shd w:val="clear" w:color="auto" w:fill="231AFF"/>
          </w:tcPr>
          <w:p w14:paraId="336DB667" w14:textId="77777777" w:rsidR="007B734D" w:rsidRDefault="00000000">
            <w:r>
              <w:rPr>
                <w:b/>
                <w:color w:val="FFFFFF"/>
              </w:rPr>
              <w:t>1.</w:t>
            </w:r>
          </w:p>
        </w:tc>
        <w:tc>
          <w:tcPr>
            <w:tcW w:w="8452" w:type="dxa"/>
            <w:shd w:val="clear" w:color="auto" w:fill="D9E2F3"/>
          </w:tcPr>
          <w:p w14:paraId="12FB611E" w14:textId="77777777" w:rsidR="007B734D" w:rsidRDefault="00000000">
            <w:r>
              <w:t>Shipment order creation with pickup and delivery addresses</w:t>
            </w:r>
          </w:p>
        </w:tc>
      </w:tr>
      <w:tr w:rsidR="007B734D" w14:paraId="5FDA2D52" w14:textId="77777777">
        <w:tc>
          <w:tcPr>
            <w:tcW w:w="540" w:type="dxa"/>
            <w:shd w:val="clear" w:color="auto" w:fill="231AFF"/>
          </w:tcPr>
          <w:p w14:paraId="5A246EA9" w14:textId="77777777" w:rsidR="007B734D" w:rsidRDefault="00000000">
            <w:r>
              <w:rPr>
                <w:b/>
                <w:color w:val="FFFFFF"/>
              </w:rPr>
              <w:t>2.</w:t>
            </w:r>
          </w:p>
        </w:tc>
        <w:tc>
          <w:tcPr>
            <w:tcW w:w="8452" w:type="dxa"/>
          </w:tcPr>
          <w:p w14:paraId="42B61F43" w14:textId="77777777" w:rsidR="007B734D" w:rsidRDefault="00000000">
            <w:r>
              <w:t>Shipping rate calculation and label generation</w:t>
            </w:r>
          </w:p>
        </w:tc>
      </w:tr>
      <w:tr w:rsidR="007B734D" w14:paraId="2567A021" w14:textId="77777777">
        <w:tc>
          <w:tcPr>
            <w:tcW w:w="540" w:type="dxa"/>
            <w:shd w:val="clear" w:color="auto" w:fill="231AFF"/>
          </w:tcPr>
          <w:p w14:paraId="500996C7" w14:textId="77777777" w:rsidR="007B734D" w:rsidRDefault="00000000">
            <w:r>
              <w:rPr>
                <w:b/>
                <w:color w:val="FFFFFF"/>
              </w:rPr>
              <w:t>3.</w:t>
            </w:r>
          </w:p>
        </w:tc>
        <w:tc>
          <w:tcPr>
            <w:tcW w:w="8452" w:type="dxa"/>
            <w:shd w:val="clear" w:color="auto" w:fill="D9E2F3"/>
          </w:tcPr>
          <w:p w14:paraId="1AEA3107" w14:textId="77777777" w:rsidR="007B734D" w:rsidRDefault="00000000">
            <w:r>
              <w:t>Real-time GPS tracking of shipments</w:t>
            </w:r>
          </w:p>
        </w:tc>
      </w:tr>
      <w:tr w:rsidR="007B734D" w14:paraId="3781C867" w14:textId="77777777">
        <w:tc>
          <w:tcPr>
            <w:tcW w:w="540" w:type="dxa"/>
            <w:shd w:val="clear" w:color="auto" w:fill="231AFF"/>
          </w:tcPr>
          <w:p w14:paraId="1376C983" w14:textId="77777777" w:rsidR="007B734D" w:rsidRDefault="00000000">
            <w:r>
              <w:rPr>
                <w:b/>
                <w:color w:val="FFFFFF"/>
              </w:rPr>
              <w:t>4.</w:t>
            </w:r>
          </w:p>
        </w:tc>
        <w:tc>
          <w:tcPr>
            <w:tcW w:w="8452" w:type="dxa"/>
          </w:tcPr>
          <w:p w14:paraId="4F1D70EB" w14:textId="77777777" w:rsidR="007B734D" w:rsidRDefault="00000000">
            <w:r>
              <w:t>Route optimization with traffic consideration</w:t>
            </w:r>
          </w:p>
        </w:tc>
      </w:tr>
      <w:tr w:rsidR="007B734D" w14:paraId="4EC8451F" w14:textId="77777777">
        <w:tc>
          <w:tcPr>
            <w:tcW w:w="540" w:type="dxa"/>
            <w:shd w:val="clear" w:color="auto" w:fill="231AFF"/>
          </w:tcPr>
          <w:p w14:paraId="08F1F9E1" w14:textId="77777777" w:rsidR="007B734D" w:rsidRDefault="00000000">
            <w:r>
              <w:rPr>
                <w:b/>
                <w:color w:val="FFFFFF"/>
              </w:rPr>
              <w:t>5.</w:t>
            </w:r>
          </w:p>
        </w:tc>
        <w:tc>
          <w:tcPr>
            <w:tcW w:w="8452" w:type="dxa"/>
            <w:shd w:val="clear" w:color="auto" w:fill="D9E2F3"/>
          </w:tcPr>
          <w:p w14:paraId="460BD3C7" w14:textId="77777777" w:rsidR="007B734D" w:rsidRDefault="00000000">
            <w:r>
              <w:t>Driver assignment and task management</w:t>
            </w:r>
          </w:p>
        </w:tc>
      </w:tr>
      <w:tr w:rsidR="007B734D" w14:paraId="1550D580" w14:textId="77777777">
        <w:tc>
          <w:tcPr>
            <w:tcW w:w="540" w:type="dxa"/>
            <w:shd w:val="clear" w:color="auto" w:fill="231AFF"/>
          </w:tcPr>
          <w:p w14:paraId="74108934" w14:textId="77777777" w:rsidR="007B734D" w:rsidRDefault="00000000">
            <w:r>
              <w:rPr>
                <w:b/>
                <w:color w:val="FFFFFF"/>
              </w:rPr>
              <w:t>6.</w:t>
            </w:r>
          </w:p>
        </w:tc>
        <w:tc>
          <w:tcPr>
            <w:tcW w:w="8452" w:type="dxa"/>
          </w:tcPr>
          <w:p w14:paraId="396C9304" w14:textId="77777777" w:rsidR="007B734D" w:rsidRDefault="00000000">
            <w:r>
              <w:t>Proof of delivery capture (signature, photo)</w:t>
            </w:r>
          </w:p>
        </w:tc>
      </w:tr>
      <w:tr w:rsidR="007B734D" w14:paraId="08090A17" w14:textId="77777777">
        <w:tc>
          <w:tcPr>
            <w:tcW w:w="540" w:type="dxa"/>
            <w:shd w:val="clear" w:color="auto" w:fill="231AFF"/>
          </w:tcPr>
          <w:p w14:paraId="591B4932" w14:textId="77777777" w:rsidR="007B734D" w:rsidRDefault="00000000">
            <w:r>
              <w:rPr>
                <w:b/>
                <w:color w:val="FFFFFF"/>
              </w:rPr>
              <w:t>7.</w:t>
            </w:r>
          </w:p>
        </w:tc>
        <w:tc>
          <w:tcPr>
            <w:tcW w:w="8452" w:type="dxa"/>
            <w:shd w:val="clear" w:color="auto" w:fill="D9E2F3"/>
          </w:tcPr>
          <w:p w14:paraId="06D3D7C3" w14:textId="77777777" w:rsidR="007B734D" w:rsidRDefault="00000000">
            <w:r>
              <w:t>Delivery notifications to customers</w:t>
            </w:r>
          </w:p>
        </w:tc>
      </w:tr>
    </w:tbl>
    <w:p w14:paraId="5DD4DB50" w14:textId="77777777" w:rsidR="007B734D" w:rsidRDefault="00000000">
      <w:pPr>
        <w:pBdr>
          <w:bottom w:val="single" w:sz="4" w:space="1" w:color="231AFF"/>
        </w:pBdr>
        <w:spacing w:before="200" w:after="120"/>
        <w:outlineLvl w:val="1"/>
      </w:pPr>
      <w:bookmarkStart w:id="3" w:name="_Toc222234979"/>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7B734D" w14:paraId="7183FF7A" w14:textId="77777777">
        <w:tc>
          <w:tcPr>
            <w:tcW w:w="540" w:type="dxa"/>
            <w:shd w:val="clear" w:color="auto" w:fill="231AFF"/>
          </w:tcPr>
          <w:p w14:paraId="49EE666D" w14:textId="77777777" w:rsidR="007B734D" w:rsidRDefault="00000000">
            <w:pPr>
              <w:jc w:val="center"/>
            </w:pPr>
            <w:r>
              <w:rPr>
                <w:b/>
                <w:color w:val="FFFFFF"/>
              </w:rPr>
              <w:t>#</w:t>
            </w:r>
          </w:p>
        </w:tc>
        <w:tc>
          <w:tcPr>
            <w:tcW w:w="8452" w:type="dxa"/>
            <w:shd w:val="clear" w:color="auto" w:fill="231AFF"/>
          </w:tcPr>
          <w:p w14:paraId="59DC3FAF" w14:textId="77777777" w:rsidR="007B734D" w:rsidRDefault="00000000">
            <w:pPr>
              <w:jc w:val="center"/>
            </w:pPr>
            <w:r>
              <w:rPr>
                <w:b/>
                <w:color w:val="FFFFFF"/>
              </w:rPr>
              <w:t>Item</w:t>
            </w:r>
          </w:p>
        </w:tc>
      </w:tr>
      <w:tr w:rsidR="007B734D" w14:paraId="46B6A427" w14:textId="77777777">
        <w:tc>
          <w:tcPr>
            <w:tcW w:w="540" w:type="dxa"/>
            <w:shd w:val="clear" w:color="auto" w:fill="231AFF"/>
          </w:tcPr>
          <w:p w14:paraId="6FECE287" w14:textId="77777777" w:rsidR="007B734D" w:rsidRDefault="00000000">
            <w:r>
              <w:rPr>
                <w:b/>
                <w:color w:val="FFFFFF"/>
              </w:rPr>
              <w:t>1.</w:t>
            </w:r>
          </w:p>
        </w:tc>
        <w:tc>
          <w:tcPr>
            <w:tcW w:w="8452" w:type="dxa"/>
            <w:shd w:val="clear" w:color="auto" w:fill="D9E2F3"/>
          </w:tcPr>
          <w:p w14:paraId="6DBB54F1" w14:textId="77777777" w:rsidR="007B734D" w:rsidRDefault="00000000">
            <w:r>
              <w:t>Warehouse management system</w:t>
            </w:r>
          </w:p>
        </w:tc>
      </w:tr>
      <w:tr w:rsidR="007B734D" w14:paraId="1C009CC0" w14:textId="77777777">
        <w:tc>
          <w:tcPr>
            <w:tcW w:w="540" w:type="dxa"/>
            <w:shd w:val="clear" w:color="auto" w:fill="231AFF"/>
          </w:tcPr>
          <w:p w14:paraId="67C436B8" w14:textId="77777777" w:rsidR="007B734D" w:rsidRDefault="00000000">
            <w:r>
              <w:rPr>
                <w:b/>
                <w:color w:val="FFFFFF"/>
              </w:rPr>
              <w:t>2.</w:t>
            </w:r>
          </w:p>
        </w:tc>
        <w:tc>
          <w:tcPr>
            <w:tcW w:w="8452" w:type="dxa"/>
          </w:tcPr>
          <w:p w14:paraId="6D7426C7" w14:textId="77777777" w:rsidR="007B734D" w:rsidRDefault="00000000">
            <w:r>
              <w:t>Fleet maintenance scheduling</w:t>
            </w:r>
          </w:p>
        </w:tc>
      </w:tr>
      <w:tr w:rsidR="007B734D" w14:paraId="659F55D5" w14:textId="77777777">
        <w:tc>
          <w:tcPr>
            <w:tcW w:w="540" w:type="dxa"/>
            <w:shd w:val="clear" w:color="auto" w:fill="231AFF"/>
          </w:tcPr>
          <w:p w14:paraId="5E8A4059" w14:textId="77777777" w:rsidR="007B734D" w:rsidRDefault="00000000">
            <w:r>
              <w:rPr>
                <w:b/>
                <w:color w:val="FFFFFF"/>
              </w:rPr>
              <w:t>3.</w:t>
            </w:r>
          </w:p>
        </w:tc>
        <w:tc>
          <w:tcPr>
            <w:tcW w:w="8452" w:type="dxa"/>
            <w:shd w:val="clear" w:color="auto" w:fill="D9E2F3"/>
          </w:tcPr>
          <w:p w14:paraId="78D384EC" w14:textId="77777777" w:rsidR="007B734D" w:rsidRDefault="00000000">
            <w:r>
              <w:t>Cross-border customs clearance</w:t>
            </w:r>
          </w:p>
        </w:tc>
      </w:tr>
      <w:tr w:rsidR="007B734D" w14:paraId="2CE409B9" w14:textId="77777777">
        <w:tc>
          <w:tcPr>
            <w:tcW w:w="540" w:type="dxa"/>
            <w:shd w:val="clear" w:color="auto" w:fill="231AFF"/>
          </w:tcPr>
          <w:p w14:paraId="2CACAF36" w14:textId="77777777" w:rsidR="007B734D" w:rsidRDefault="00000000">
            <w:r>
              <w:rPr>
                <w:b/>
                <w:color w:val="FFFFFF"/>
              </w:rPr>
              <w:t>4.</w:t>
            </w:r>
          </w:p>
        </w:tc>
        <w:tc>
          <w:tcPr>
            <w:tcW w:w="8452" w:type="dxa"/>
          </w:tcPr>
          <w:p w14:paraId="77CA747E" w14:textId="77777777" w:rsidR="007B734D" w:rsidRDefault="00000000">
            <w:r>
              <w:t>Cold chain temperature monitoring</w:t>
            </w:r>
          </w:p>
        </w:tc>
      </w:tr>
    </w:tbl>
    <w:p w14:paraId="4355D31A" w14:textId="77777777" w:rsidR="007B734D" w:rsidRDefault="00000000">
      <w:pPr>
        <w:pBdr>
          <w:bottom w:val="single" w:sz="4" w:space="1" w:color="231AFF"/>
        </w:pBdr>
        <w:spacing w:before="200" w:after="120"/>
        <w:outlineLvl w:val="1"/>
      </w:pPr>
      <w:bookmarkStart w:id="4" w:name="_Toc222234980"/>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7B734D" w14:paraId="7FDB2673" w14:textId="77777777">
        <w:tc>
          <w:tcPr>
            <w:tcW w:w="540" w:type="dxa"/>
            <w:shd w:val="clear" w:color="auto" w:fill="231AFF"/>
          </w:tcPr>
          <w:p w14:paraId="4E905E91" w14:textId="77777777" w:rsidR="007B734D" w:rsidRDefault="00000000">
            <w:pPr>
              <w:jc w:val="center"/>
            </w:pPr>
            <w:r>
              <w:rPr>
                <w:b/>
                <w:color w:val="FFFFFF"/>
              </w:rPr>
              <w:t>#</w:t>
            </w:r>
          </w:p>
        </w:tc>
        <w:tc>
          <w:tcPr>
            <w:tcW w:w="8452" w:type="dxa"/>
            <w:shd w:val="clear" w:color="auto" w:fill="231AFF"/>
          </w:tcPr>
          <w:p w14:paraId="1388BD84" w14:textId="77777777" w:rsidR="007B734D" w:rsidRDefault="00000000">
            <w:pPr>
              <w:jc w:val="center"/>
            </w:pPr>
            <w:r>
              <w:rPr>
                <w:b/>
                <w:color w:val="FFFFFF"/>
              </w:rPr>
              <w:t>Stakeholders</w:t>
            </w:r>
          </w:p>
        </w:tc>
      </w:tr>
      <w:tr w:rsidR="007B734D" w14:paraId="11A43719" w14:textId="77777777">
        <w:tc>
          <w:tcPr>
            <w:tcW w:w="540" w:type="dxa"/>
            <w:shd w:val="clear" w:color="auto" w:fill="231AFF"/>
          </w:tcPr>
          <w:p w14:paraId="155EFE25" w14:textId="77777777" w:rsidR="007B734D" w:rsidRDefault="00000000">
            <w:r>
              <w:rPr>
                <w:b/>
                <w:color w:val="FFFFFF"/>
              </w:rPr>
              <w:t>1.</w:t>
            </w:r>
          </w:p>
        </w:tc>
        <w:tc>
          <w:tcPr>
            <w:tcW w:w="8452" w:type="dxa"/>
            <w:shd w:val="clear" w:color="auto" w:fill="D9E2F3"/>
          </w:tcPr>
          <w:p w14:paraId="7848885C" w14:textId="77777777" w:rsidR="007B734D" w:rsidRDefault="00000000">
            <w:r>
              <w:t>Enterprise Architects</w:t>
            </w:r>
          </w:p>
        </w:tc>
      </w:tr>
      <w:tr w:rsidR="007B734D" w14:paraId="4CCA1287" w14:textId="77777777">
        <w:tc>
          <w:tcPr>
            <w:tcW w:w="540" w:type="dxa"/>
            <w:shd w:val="clear" w:color="auto" w:fill="231AFF"/>
          </w:tcPr>
          <w:p w14:paraId="63E26F5B" w14:textId="77777777" w:rsidR="007B734D" w:rsidRDefault="00000000">
            <w:r>
              <w:rPr>
                <w:b/>
                <w:color w:val="FFFFFF"/>
              </w:rPr>
              <w:t>2.</w:t>
            </w:r>
          </w:p>
        </w:tc>
        <w:tc>
          <w:tcPr>
            <w:tcW w:w="8452" w:type="dxa"/>
          </w:tcPr>
          <w:p w14:paraId="00D6D585" w14:textId="77777777" w:rsidR="007B734D" w:rsidRDefault="00000000">
            <w:r>
              <w:t>Partners and Vendors Technical Leaders</w:t>
            </w:r>
          </w:p>
        </w:tc>
      </w:tr>
      <w:tr w:rsidR="007B734D" w14:paraId="2FF0785C" w14:textId="77777777">
        <w:tc>
          <w:tcPr>
            <w:tcW w:w="540" w:type="dxa"/>
            <w:shd w:val="clear" w:color="auto" w:fill="231AFF"/>
          </w:tcPr>
          <w:p w14:paraId="7F359C42" w14:textId="77777777" w:rsidR="007B734D" w:rsidRDefault="00000000">
            <w:r>
              <w:rPr>
                <w:b/>
                <w:color w:val="FFFFFF"/>
              </w:rPr>
              <w:t>3.</w:t>
            </w:r>
          </w:p>
        </w:tc>
        <w:tc>
          <w:tcPr>
            <w:tcW w:w="8452" w:type="dxa"/>
            <w:shd w:val="clear" w:color="auto" w:fill="D9E2F3"/>
          </w:tcPr>
          <w:p w14:paraId="46B885C4" w14:textId="77777777" w:rsidR="007B734D" w:rsidRDefault="00000000">
            <w:r>
              <w:t>Infrastructure Architects &amp; Engineers</w:t>
            </w:r>
          </w:p>
        </w:tc>
      </w:tr>
      <w:tr w:rsidR="007B734D" w14:paraId="726F95F6" w14:textId="77777777">
        <w:tc>
          <w:tcPr>
            <w:tcW w:w="540" w:type="dxa"/>
            <w:shd w:val="clear" w:color="auto" w:fill="231AFF"/>
          </w:tcPr>
          <w:p w14:paraId="37463831" w14:textId="77777777" w:rsidR="007B734D" w:rsidRDefault="00000000">
            <w:r>
              <w:rPr>
                <w:b/>
                <w:color w:val="FFFFFF"/>
              </w:rPr>
              <w:t>4.</w:t>
            </w:r>
          </w:p>
        </w:tc>
        <w:tc>
          <w:tcPr>
            <w:tcW w:w="8452" w:type="dxa"/>
          </w:tcPr>
          <w:p w14:paraId="1BE67051" w14:textId="77777777" w:rsidR="007B734D" w:rsidRDefault="00000000">
            <w:r>
              <w:t>InfoSec Architects &amp; Engineers</w:t>
            </w:r>
          </w:p>
        </w:tc>
      </w:tr>
      <w:tr w:rsidR="007B734D" w14:paraId="4F122EBD" w14:textId="77777777">
        <w:tc>
          <w:tcPr>
            <w:tcW w:w="540" w:type="dxa"/>
            <w:shd w:val="clear" w:color="auto" w:fill="231AFF"/>
          </w:tcPr>
          <w:p w14:paraId="3DD8E399" w14:textId="77777777" w:rsidR="007B734D" w:rsidRDefault="00000000">
            <w:r>
              <w:rPr>
                <w:b/>
                <w:color w:val="FFFFFF"/>
              </w:rPr>
              <w:t>5.</w:t>
            </w:r>
          </w:p>
        </w:tc>
        <w:tc>
          <w:tcPr>
            <w:tcW w:w="8452" w:type="dxa"/>
            <w:shd w:val="clear" w:color="auto" w:fill="D9E2F3"/>
          </w:tcPr>
          <w:p w14:paraId="44A02758" w14:textId="77777777" w:rsidR="007B734D" w:rsidRDefault="00000000">
            <w:r>
              <w:t>Technical Managers</w:t>
            </w:r>
          </w:p>
        </w:tc>
      </w:tr>
      <w:tr w:rsidR="007B734D" w14:paraId="4A419B38" w14:textId="77777777">
        <w:tc>
          <w:tcPr>
            <w:tcW w:w="540" w:type="dxa"/>
            <w:shd w:val="clear" w:color="auto" w:fill="231AFF"/>
          </w:tcPr>
          <w:p w14:paraId="0797E55A" w14:textId="77777777" w:rsidR="007B734D" w:rsidRDefault="00000000">
            <w:r>
              <w:rPr>
                <w:b/>
                <w:color w:val="FFFFFF"/>
              </w:rPr>
              <w:t>6.</w:t>
            </w:r>
          </w:p>
        </w:tc>
        <w:tc>
          <w:tcPr>
            <w:tcW w:w="8452" w:type="dxa"/>
          </w:tcPr>
          <w:p w14:paraId="69465541" w14:textId="77777777" w:rsidR="007B734D" w:rsidRDefault="00000000">
            <w:r>
              <w:t>Delivery Leads and Project Managers</w:t>
            </w:r>
          </w:p>
        </w:tc>
      </w:tr>
      <w:tr w:rsidR="007B734D" w14:paraId="217C93F4" w14:textId="77777777">
        <w:tc>
          <w:tcPr>
            <w:tcW w:w="540" w:type="dxa"/>
            <w:shd w:val="clear" w:color="auto" w:fill="231AFF"/>
          </w:tcPr>
          <w:p w14:paraId="51EC8FCE" w14:textId="77777777" w:rsidR="007B734D" w:rsidRDefault="00000000">
            <w:r>
              <w:rPr>
                <w:b/>
                <w:color w:val="FFFFFF"/>
              </w:rPr>
              <w:t>7.</w:t>
            </w:r>
          </w:p>
        </w:tc>
        <w:tc>
          <w:tcPr>
            <w:tcW w:w="8452" w:type="dxa"/>
            <w:shd w:val="clear" w:color="auto" w:fill="D9E2F3"/>
          </w:tcPr>
          <w:p w14:paraId="7B55B137" w14:textId="77777777" w:rsidR="007B734D" w:rsidRDefault="00000000">
            <w:r>
              <w:t>Developers</w:t>
            </w:r>
          </w:p>
        </w:tc>
      </w:tr>
    </w:tbl>
    <w:p w14:paraId="4344AC9D" w14:textId="77777777" w:rsidR="007B734D" w:rsidRDefault="00000000">
      <w:pPr>
        <w:pBdr>
          <w:bottom w:val="single" w:sz="4" w:space="1" w:color="231AFF"/>
        </w:pBdr>
        <w:spacing w:before="200" w:after="120"/>
        <w:outlineLvl w:val="1"/>
      </w:pPr>
      <w:bookmarkStart w:id="5" w:name="_Toc222234981"/>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7B734D" w14:paraId="738DE791" w14:textId="77777777">
        <w:tc>
          <w:tcPr>
            <w:tcW w:w="468" w:type="dxa"/>
            <w:shd w:val="clear" w:color="auto" w:fill="231AFF"/>
          </w:tcPr>
          <w:p w14:paraId="3C9EECFC" w14:textId="77777777" w:rsidR="007B734D" w:rsidRDefault="00000000">
            <w:r>
              <w:rPr>
                <w:b/>
                <w:color w:val="FFFFFF"/>
              </w:rPr>
              <w:t>#</w:t>
            </w:r>
          </w:p>
        </w:tc>
        <w:tc>
          <w:tcPr>
            <w:tcW w:w="2160" w:type="dxa"/>
            <w:shd w:val="clear" w:color="auto" w:fill="231AFF"/>
          </w:tcPr>
          <w:p w14:paraId="37F6533E" w14:textId="77777777" w:rsidR="007B734D" w:rsidRDefault="00000000">
            <w:r>
              <w:rPr>
                <w:b/>
                <w:color w:val="FFFFFF"/>
              </w:rPr>
              <w:t>Abbreviations</w:t>
            </w:r>
          </w:p>
        </w:tc>
        <w:tc>
          <w:tcPr>
            <w:tcW w:w="6364" w:type="dxa"/>
            <w:shd w:val="clear" w:color="auto" w:fill="231AFF"/>
          </w:tcPr>
          <w:p w14:paraId="7FE4473D" w14:textId="77777777" w:rsidR="007B734D" w:rsidRDefault="00000000">
            <w:r>
              <w:rPr>
                <w:b/>
                <w:color w:val="FFFFFF"/>
              </w:rPr>
              <w:t>Full form</w:t>
            </w:r>
          </w:p>
        </w:tc>
      </w:tr>
      <w:tr w:rsidR="007B734D" w14:paraId="24DE607E" w14:textId="77777777">
        <w:tc>
          <w:tcPr>
            <w:tcW w:w="468" w:type="dxa"/>
            <w:shd w:val="clear" w:color="auto" w:fill="231AFF"/>
          </w:tcPr>
          <w:p w14:paraId="25F9A1FC" w14:textId="77777777" w:rsidR="007B734D" w:rsidRDefault="00000000">
            <w:r>
              <w:rPr>
                <w:b/>
                <w:color w:val="FFFFFF"/>
                <w:sz w:val="20"/>
              </w:rPr>
              <w:t>1</w:t>
            </w:r>
          </w:p>
        </w:tc>
        <w:tc>
          <w:tcPr>
            <w:tcW w:w="2160" w:type="dxa"/>
            <w:shd w:val="clear" w:color="auto" w:fill="D9E2F3"/>
          </w:tcPr>
          <w:p w14:paraId="74C80135" w14:textId="7FD70211" w:rsidR="007B734D" w:rsidRDefault="007B734D"/>
        </w:tc>
        <w:tc>
          <w:tcPr>
            <w:tcW w:w="6364" w:type="dxa"/>
            <w:shd w:val="clear" w:color="auto" w:fill="D9E2F3"/>
          </w:tcPr>
          <w:p w14:paraId="37E34517" w14:textId="7E32D9B5" w:rsidR="007B734D" w:rsidRDefault="007B734D"/>
        </w:tc>
      </w:tr>
    </w:tbl>
    <w:p w14:paraId="1B37BDD4" w14:textId="77777777" w:rsidR="007B734D" w:rsidRDefault="00000000">
      <w:pPr>
        <w:pBdr>
          <w:bottom w:val="single" w:sz="4" w:space="1" w:color="231AFF"/>
        </w:pBdr>
        <w:spacing w:before="200" w:after="120"/>
        <w:outlineLvl w:val="1"/>
      </w:pPr>
      <w:bookmarkStart w:id="6" w:name="_Toc222234982"/>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7B734D" w14:paraId="0A4C3ED5" w14:textId="77777777">
        <w:tc>
          <w:tcPr>
            <w:tcW w:w="468" w:type="dxa"/>
            <w:shd w:val="clear" w:color="auto" w:fill="231AFF"/>
          </w:tcPr>
          <w:p w14:paraId="447A1C8C" w14:textId="77777777" w:rsidR="007B734D" w:rsidRDefault="00000000">
            <w:r>
              <w:rPr>
                <w:b/>
                <w:color w:val="FFFFFF"/>
              </w:rPr>
              <w:lastRenderedPageBreak/>
              <w:t>#</w:t>
            </w:r>
          </w:p>
        </w:tc>
        <w:tc>
          <w:tcPr>
            <w:tcW w:w="3600" w:type="dxa"/>
            <w:shd w:val="clear" w:color="auto" w:fill="231AFF"/>
          </w:tcPr>
          <w:p w14:paraId="1BA5F8FC" w14:textId="77777777" w:rsidR="007B734D" w:rsidRDefault="00000000">
            <w:r>
              <w:rPr>
                <w:b/>
                <w:color w:val="FFFFFF"/>
              </w:rPr>
              <w:t>Item</w:t>
            </w:r>
          </w:p>
        </w:tc>
        <w:tc>
          <w:tcPr>
            <w:tcW w:w="1152" w:type="dxa"/>
            <w:shd w:val="clear" w:color="auto" w:fill="231AFF"/>
          </w:tcPr>
          <w:p w14:paraId="494D9205" w14:textId="77777777" w:rsidR="007B734D" w:rsidRDefault="00000000">
            <w:r>
              <w:rPr>
                <w:b/>
                <w:color w:val="FFFFFF"/>
              </w:rPr>
              <w:t>Type</w:t>
            </w:r>
          </w:p>
        </w:tc>
        <w:tc>
          <w:tcPr>
            <w:tcW w:w="1152" w:type="dxa"/>
            <w:shd w:val="clear" w:color="auto" w:fill="231AFF"/>
          </w:tcPr>
          <w:p w14:paraId="3FE7A5AE" w14:textId="77777777" w:rsidR="007B734D" w:rsidRDefault="00000000">
            <w:r>
              <w:rPr>
                <w:b/>
                <w:color w:val="FFFFFF"/>
              </w:rPr>
              <w:t>Owner</w:t>
            </w:r>
          </w:p>
        </w:tc>
        <w:tc>
          <w:tcPr>
            <w:tcW w:w="2620" w:type="dxa"/>
            <w:shd w:val="clear" w:color="auto" w:fill="231AFF"/>
          </w:tcPr>
          <w:p w14:paraId="34CBD236" w14:textId="77777777" w:rsidR="007B734D" w:rsidRDefault="00000000">
            <w:r>
              <w:rPr>
                <w:b/>
                <w:color w:val="FFFFFF"/>
              </w:rPr>
              <w:t>Comment</w:t>
            </w:r>
          </w:p>
        </w:tc>
      </w:tr>
      <w:tr w:rsidR="007B734D" w14:paraId="6002ADB2" w14:textId="77777777">
        <w:tc>
          <w:tcPr>
            <w:tcW w:w="468" w:type="dxa"/>
            <w:shd w:val="clear" w:color="auto" w:fill="231AFF"/>
          </w:tcPr>
          <w:p w14:paraId="2A13235C" w14:textId="77777777" w:rsidR="007B734D" w:rsidRDefault="00000000">
            <w:r>
              <w:rPr>
                <w:b/>
                <w:color w:val="FFFFFF"/>
              </w:rPr>
              <w:t>1.</w:t>
            </w:r>
          </w:p>
        </w:tc>
        <w:tc>
          <w:tcPr>
            <w:tcW w:w="3600" w:type="dxa"/>
            <w:shd w:val="clear" w:color="auto" w:fill="D9E2F3"/>
          </w:tcPr>
          <w:p w14:paraId="3B4039D1" w14:textId="77777777" w:rsidR="007B734D" w:rsidRDefault="007B734D"/>
        </w:tc>
        <w:tc>
          <w:tcPr>
            <w:tcW w:w="1152" w:type="dxa"/>
            <w:shd w:val="clear" w:color="auto" w:fill="D9E2F3"/>
          </w:tcPr>
          <w:p w14:paraId="29F6E603" w14:textId="77777777" w:rsidR="007B734D" w:rsidRDefault="007B734D"/>
        </w:tc>
        <w:tc>
          <w:tcPr>
            <w:tcW w:w="1152" w:type="dxa"/>
            <w:shd w:val="clear" w:color="auto" w:fill="D9E2F3"/>
          </w:tcPr>
          <w:p w14:paraId="7FE2C7D2" w14:textId="77777777" w:rsidR="007B734D" w:rsidRDefault="007B734D"/>
        </w:tc>
        <w:tc>
          <w:tcPr>
            <w:tcW w:w="2620" w:type="dxa"/>
            <w:shd w:val="clear" w:color="auto" w:fill="D9E2F3"/>
          </w:tcPr>
          <w:p w14:paraId="3A18AF1D" w14:textId="77777777" w:rsidR="007B734D" w:rsidRDefault="007B734D"/>
        </w:tc>
      </w:tr>
      <w:tr w:rsidR="007B734D" w14:paraId="69BBFDAE" w14:textId="77777777">
        <w:tc>
          <w:tcPr>
            <w:tcW w:w="468" w:type="dxa"/>
            <w:shd w:val="clear" w:color="auto" w:fill="231AFF"/>
          </w:tcPr>
          <w:p w14:paraId="61CE6E69" w14:textId="77777777" w:rsidR="007B734D" w:rsidRDefault="00000000">
            <w:r>
              <w:rPr>
                <w:b/>
                <w:color w:val="FFFFFF"/>
              </w:rPr>
              <w:t>2.</w:t>
            </w:r>
          </w:p>
        </w:tc>
        <w:tc>
          <w:tcPr>
            <w:tcW w:w="3600" w:type="dxa"/>
          </w:tcPr>
          <w:p w14:paraId="476EAFCD" w14:textId="77777777" w:rsidR="007B734D" w:rsidRDefault="007B734D"/>
        </w:tc>
        <w:tc>
          <w:tcPr>
            <w:tcW w:w="1152" w:type="dxa"/>
          </w:tcPr>
          <w:p w14:paraId="7C5B1666" w14:textId="77777777" w:rsidR="007B734D" w:rsidRDefault="007B734D"/>
        </w:tc>
        <w:tc>
          <w:tcPr>
            <w:tcW w:w="1152" w:type="dxa"/>
          </w:tcPr>
          <w:p w14:paraId="4D773978" w14:textId="77777777" w:rsidR="007B734D" w:rsidRDefault="007B734D"/>
        </w:tc>
        <w:tc>
          <w:tcPr>
            <w:tcW w:w="2620" w:type="dxa"/>
          </w:tcPr>
          <w:p w14:paraId="71E49884" w14:textId="77777777" w:rsidR="007B734D" w:rsidRDefault="007B734D"/>
        </w:tc>
      </w:tr>
    </w:tbl>
    <w:p w14:paraId="6674AFF0" w14:textId="77777777" w:rsidR="007B734D" w:rsidRDefault="00000000">
      <w:pPr>
        <w:shd w:val="clear" w:color="auto" w:fill="231AFF"/>
        <w:spacing w:before="240" w:after="120"/>
        <w:outlineLvl w:val="0"/>
      </w:pPr>
      <w:bookmarkStart w:id="7" w:name="_Toc222234984"/>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7B734D" w14:paraId="0C0A042B" w14:textId="77777777">
        <w:tc>
          <w:tcPr>
            <w:tcW w:w="630" w:type="dxa"/>
            <w:shd w:val="clear" w:color="auto" w:fill="231AFF"/>
          </w:tcPr>
          <w:p w14:paraId="258E79E8" w14:textId="77777777" w:rsidR="007B734D" w:rsidRDefault="00000000">
            <w:r>
              <w:rPr>
                <w:b/>
                <w:color w:val="FFFFFF"/>
              </w:rPr>
              <w:t>ID.</w:t>
            </w:r>
          </w:p>
        </w:tc>
        <w:tc>
          <w:tcPr>
            <w:tcW w:w="1739" w:type="dxa"/>
            <w:shd w:val="clear" w:color="auto" w:fill="231AFF"/>
          </w:tcPr>
          <w:p w14:paraId="65E78C73" w14:textId="77777777" w:rsidR="007B734D" w:rsidRDefault="00000000">
            <w:r>
              <w:rPr>
                <w:b/>
                <w:color w:val="FFFFFF"/>
              </w:rPr>
              <w:t>Title</w:t>
            </w:r>
          </w:p>
        </w:tc>
        <w:tc>
          <w:tcPr>
            <w:tcW w:w="3391" w:type="dxa"/>
            <w:shd w:val="clear" w:color="auto" w:fill="231AFF"/>
          </w:tcPr>
          <w:p w14:paraId="7F040971" w14:textId="77777777" w:rsidR="007B734D" w:rsidRDefault="00000000">
            <w:r>
              <w:rPr>
                <w:b/>
                <w:color w:val="FFFFFF"/>
              </w:rPr>
              <w:t>Description</w:t>
            </w:r>
          </w:p>
        </w:tc>
        <w:tc>
          <w:tcPr>
            <w:tcW w:w="1378" w:type="dxa"/>
            <w:shd w:val="clear" w:color="auto" w:fill="231AFF"/>
          </w:tcPr>
          <w:p w14:paraId="58EB22F2" w14:textId="77777777" w:rsidR="007B734D" w:rsidRDefault="00000000">
            <w:r>
              <w:rPr>
                <w:b/>
                <w:color w:val="FFFFFF"/>
              </w:rPr>
              <w:t>Compliancy</w:t>
            </w:r>
          </w:p>
        </w:tc>
        <w:tc>
          <w:tcPr>
            <w:tcW w:w="1861" w:type="dxa"/>
            <w:shd w:val="clear" w:color="auto" w:fill="231AFF"/>
          </w:tcPr>
          <w:p w14:paraId="4FA87129" w14:textId="77777777" w:rsidR="007B734D" w:rsidRDefault="00000000">
            <w:r>
              <w:rPr>
                <w:b/>
                <w:color w:val="FFFFFF"/>
              </w:rPr>
              <w:t>Comments</w:t>
            </w:r>
          </w:p>
        </w:tc>
      </w:tr>
      <w:tr w:rsidR="007B734D" w14:paraId="5BD31E01" w14:textId="77777777">
        <w:tc>
          <w:tcPr>
            <w:tcW w:w="630" w:type="dxa"/>
            <w:shd w:val="clear" w:color="auto" w:fill="231AFF"/>
          </w:tcPr>
          <w:p w14:paraId="774EAA07" w14:textId="77777777" w:rsidR="007B734D" w:rsidRDefault="00000000">
            <w:r>
              <w:rPr>
                <w:b/>
                <w:color w:val="FFFFFF"/>
                <w:sz w:val="20"/>
              </w:rPr>
              <w:t>FR-1</w:t>
            </w:r>
          </w:p>
        </w:tc>
        <w:tc>
          <w:tcPr>
            <w:tcW w:w="1739" w:type="dxa"/>
          </w:tcPr>
          <w:p w14:paraId="1FDDC887" w14:textId="77777777" w:rsidR="007B734D" w:rsidRDefault="00000000">
            <w:r>
              <w:rPr>
                <w:sz w:val="20"/>
              </w:rPr>
              <w:t>TrackIt is a real-time shipment tracking and logistics management platform</w:t>
            </w:r>
          </w:p>
        </w:tc>
        <w:tc>
          <w:tcPr>
            <w:tcW w:w="3391" w:type="dxa"/>
          </w:tcPr>
          <w:p w14:paraId="1A62B1CC" w14:textId="77777777" w:rsidR="007B734D" w:rsidRDefault="00000000">
            <w:r>
              <w:rPr>
                <w:sz w:val="20"/>
              </w:rPr>
              <w:t>TrackIt provides users with real-time visibility into shipment status and logistics activities, enabling efficient tracking and management of deliveries throughout the supply chain.</w:t>
            </w:r>
          </w:p>
        </w:tc>
        <w:tc>
          <w:tcPr>
            <w:tcW w:w="1378" w:type="dxa"/>
          </w:tcPr>
          <w:p w14:paraId="574B8EEA" w14:textId="77777777" w:rsidR="007B734D" w:rsidRDefault="00000000">
            <w:pPr>
              <w:jc w:val="center"/>
            </w:pPr>
            <w:r>
              <w:rPr>
                <w:color w:val="000000"/>
                <w:sz w:val="20"/>
              </w:rPr>
              <w:t>Compliant</w:t>
            </w:r>
          </w:p>
        </w:tc>
        <w:tc>
          <w:tcPr>
            <w:tcW w:w="1861" w:type="dxa"/>
          </w:tcPr>
          <w:p w14:paraId="08B67C81" w14:textId="77777777" w:rsidR="007B734D" w:rsidRDefault="007B734D"/>
        </w:tc>
      </w:tr>
      <w:tr w:rsidR="007B734D" w14:paraId="0E9E88AC" w14:textId="77777777">
        <w:tc>
          <w:tcPr>
            <w:tcW w:w="630" w:type="dxa"/>
            <w:shd w:val="clear" w:color="auto" w:fill="231AFF"/>
          </w:tcPr>
          <w:p w14:paraId="4D32EE98" w14:textId="77777777" w:rsidR="007B734D" w:rsidRDefault="00000000">
            <w:r>
              <w:rPr>
                <w:b/>
                <w:color w:val="FFFFFF"/>
                <w:sz w:val="20"/>
              </w:rPr>
              <w:t>FR-2</w:t>
            </w:r>
          </w:p>
        </w:tc>
        <w:tc>
          <w:tcPr>
            <w:tcW w:w="1739" w:type="dxa"/>
            <w:shd w:val="clear" w:color="auto" w:fill="D9E2F3"/>
          </w:tcPr>
          <w:p w14:paraId="35F81C14" w14:textId="77777777" w:rsidR="007B734D" w:rsidRDefault="00000000">
            <w:r>
              <w:rPr>
                <w:sz w:val="20"/>
              </w:rPr>
              <w:t>The platform enables shipment creation, GPS tracking, route optimization, and pr</w:t>
            </w:r>
          </w:p>
        </w:tc>
        <w:tc>
          <w:tcPr>
            <w:tcW w:w="3391" w:type="dxa"/>
            <w:shd w:val="clear" w:color="auto" w:fill="D9E2F3"/>
          </w:tcPr>
          <w:p w14:paraId="0A5A0376" w14:textId="77777777" w:rsidR="007B734D" w:rsidRDefault="00000000">
            <w:r>
              <w:rPr>
                <w:sz w:val="20"/>
              </w:rPr>
              <w:t>The platform allows users to create shipments, track their location in real time, optimize delivery routes, and confirm proof of delivery to improve operational efficiency and customer satisfaction.</w:t>
            </w:r>
          </w:p>
        </w:tc>
        <w:tc>
          <w:tcPr>
            <w:tcW w:w="1378" w:type="dxa"/>
            <w:shd w:val="clear" w:color="auto" w:fill="D9E2F3"/>
          </w:tcPr>
          <w:p w14:paraId="3A437154" w14:textId="77777777" w:rsidR="007B734D" w:rsidRDefault="00000000">
            <w:pPr>
              <w:jc w:val="center"/>
            </w:pPr>
            <w:r>
              <w:rPr>
                <w:color w:val="000000"/>
                <w:sz w:val="20"/>
              </w:rPr>
              <w:t>Compliant</w:t>
            </w:r>
          </w:p>
        </w:tc>
        <w:tc>
          <w:tcPr>
            <w:tcW w:w="1861" w:type="dxa"/>
            <w:shd w:val="clear" w:color="auto" w:fill="D9E2F3"/>
          </w:tcPr>
          <w:p w14:paraId="485F647A" w14:textId="77777777" w:rsidR="007B734D" w:rsidRDefault="007B734D"/>
        </w:tc>
      </w:tr>
      <w:tr w:rsidR="007B734D" w14:paraId="29A04867" w14:textId="77777777">
        <w:tc>
          <w:tcPr>
            <w:tcW w:w="630" w:type="dxa"/>
            <w:shd w:val="clear" w:color="auto" w:fill="231AFF"/>
          </w:tcPr>
          <w:p w14:paraId="72EDD49F" w14:textId="77777777" w:rsidR="007B734D" w:rsidRDefault="00000000">
            <w:r>
              <w:rPr>
                <w:b/>
                <w:color w:val="FFFFFF"/>
                <w:sz w:val="20"/>
              </w:rPr>
              <w:t>FR-3</w:t>
            </w:r>
          </w:p>
        </w:tc>
        <w:tc>
          <w:tcPr>
            <w:tcW w:w="1739" w:type="dxa"/>
          </w:tcPr>
          <w:p w14:paraId="2902C310" w14:textId="77777777" w:rsidR="007B734D" w:rsidRDefault="00000000">
            <w:r>
              <w:rPr>
                <w:sz w:val="20"/>
              </w:rPr>
              <w:t>Integration with IoT sensors provides accurate real-time location updates</w:t>
            </w:r>
          </w:p>
        </w:tc>
        <w:tc>
          <w:tcPr>
            <w:tcW w:w="3391" w:type="dxa"/>
          </w:tcPr>
          <w:p w14:paraId="6A01F47B" w14:textId="77777777" w:rsidR="007B734D" w:rsidRDefault="00000000">
            <w:r>
              <w:rPr>
                <w:sz w:val="20"/>
              </w:rPr>
              <w:t>The system provides accurate, real-time location updates by using IoT sensors, enabling users to track assets and personnel efficiently. This supports timely decision-making and improves operational visibility.</w:t>
            </w:r>
          </w:p>
        </w:tc>
        <w:tc>
          <w:tcPr>
            <w:tcW w:w="1378" w:type="dxa"/>
          </w:tcPr>
          <w:p w14:paraId="680D114F" w14:textId="77777777" w:rsidR="007B734D" w:rsidRDefault="00000000">
            <w:pPr>
              <w:jc w:val="center"/>
            </w:pPr>
            <w:r>
              <w:rPr>
                <w:color w:val="000000"/>
                <w:sz w:val="20"/>
              </w:rPr>
              <w:t>Compliant</w:t>
            </w:r>
          </w:p>
        </w:tc>
        <w:tc>
          <w:tcPr>
            <w:tcW w:w="1861" w:type="dxa"/>
          </w:tcPr>
          <w:p w14:paraId="585E02DA" w14:textId="77777777" w:rsidR="007B734D" w:rsidRDefault="007B734D"/>
        </w:tc>
      </w:tr>
      <w:tr w:rsidR="007B734D" w14:paraId="747F536E" w14:textId="77777777">
        <w:tc>
          <w:tcPr>
            <w:tcW w:w="630" w:type="dxa"/>
            <w:shd w:val="clear" w:color="auto" w:fill="231AFF"/>
          </w:tcPr>
          <w:p w14:paraId="05065DC8" w14:textId="77777777" w:rsidR="007B734D" w:rsidRDefault="00000000">
            <w:r>
              <w:rPr>
                <w:b/>
                <w:color w:val="FFFFFF"/>
                <w:sz w:val="20"/>
              </w:rPr>
              <w:t>FR-BR-001</w:t>
            </w:r>
          </w:p>
        </w:tc>
        <w:tc>
          <w:tcPr>
            <w:tcW w:w="1739" w:type="dxa"/>
            <w:shd w:val="clear" w:color="auto" w:fill="D9E2F3"/>
          </w:tcPr>
          <w:p w14:paraId="60486445" w14:textId="77777777" w:rsidR="007B734D" w:rsidRDefault="00000000">
            <w:r>
              <w:rPr>
                <w:sz w:val="20"/>
              </w:rPr>
              <w:t>Shipment Creation</w:t>
            </w:r>
          </w:p>
        </w:tc>
        <w:tc>
          <w:tcPr>
            <w:tcW w:w="3391" w:type="dxa"/>
            <w:shd w:val="clear" w:color="auto" w:fill="D9E2F3"/>
          </w:tcPr>
          <w:p w14:paraId="543BA81F" w14:textId="77777777" w:rsidR="007B734D" w:rsidRDefault="00000000">
            <w:r>
              <w:rPr>
                <w:sz w:val="20"/>
              </w:rPr>
              <w:t>Users can create shipments to enable the tracking and management of goods throughout the delivery process.</w:t>
            </w:r>
          </w:p>
        </w:tc>
        <w:tc>
          <w:tcPr>
            <w:tcW w:w="1378" w:type="dxa"/>
            <w:shd w:val="clear" w:color="auto" w:fill="D9E2F3"/>
          </w:tcPr>
          <w:p w14:paraId="0FAD8D2C" w14:textId="77777777" w:rsidR="007B734D" w:rsidRDefault="00000000">
            <w:pPr>
              <w:jc w:val="center"/>
            </w:pPr>
            <w:r>
              <w:rPr>
                <w:color w:val="000000"/>
                <w:sz w:val="20"/>
              </w:rPr>
              <w:t>Compliant</w:t>
            </w:r>
          </w:p>
        </w:tc>
        <w:tc>
          <w:tcPr>
            <w:tcW w:w="1861" w:type="dxa"/>
            <w:shd w:val="clear" w:color="auto" w:fill="D9E2F3"/>
          </w:tcPr>
          <w:p w14:paraId="100D97A5" w14:textId="77777777" w:rsidR="007B734D" w:rsidRDefault="007B734D"/>
        </w:tc>
      </w:tr>
      <w:tr w:rsidR="007B734D" w14:paraId="0E3A38EC" w14:textId="77777777">
        <w:tc>
          <w:tcPr>
            <w:tcW w:w="630" w:type="dxa"/>
            <w:shd w:val="clear" w:color="auto" w:fill="231AFF"/>
          </w:tcPr>
          <w:p w14:paraId="53B08F88" w14:textId="77777777" w:rsidR="007B734D" w:rsidRDefault="00000000">
            <w:r>
              <w:rPr>
                <w:b/>
                <w:color w:val="FFFFFF"/>
                <w:sz w:val="20"/>
              </w:rPr>
              <w:t>FR-BR-002</w:t>
            </w:r>
          </w:p>
        </w:tc>
        <w:tc>
          <w:tcPr>
            <w:tcW w:w="1739" w:type="dxa"/>
          </w:tcPr>
          <w:p w14:paraId="377F35E4" w14:textId="77777777" w:rsidR="007B734D" w:rsidRDefault="00000000">
            <w:r>
              <w:rPr>
                <w:sz w:val="20"/>
              </w:rPr>
              <w:t>Rate Calculation</w:t>
            </w:r>
          </w:p>
        </w:tc>
        <w:tc>
          <w:tcPr>
            <w:tcW w:w="3391" w:type="dxa"/>
          </w:tcPr>
          <w:p w14:paraId="26432B5F" w14:textId="77777777" w:rsidR="007B734D" w:rsidRDefault="00000000">
            <w:r>
              <w:rPr>
                <w:sz w:val="20"/>
              </w:rPr>
              <w:t>The system calculates rates accurately and consistently to ensure customers are charged the correct amounts according to approved pricing policies.</w:t>
            </w:r>
          </w:p>
        </w:tc>
        <w:tc>
          <w:tcPr>
            <w:tcW w:w="1378" w:type="dxa"/>
          </w:tcPr>
          <w:p w14:paraId="79E3902F" w14:textId="77777777" w:rsidR="007B734D" w:rsidRDefault="00000000">
            <w:pPr>
              <w:jc w:val="center"/>
            </w:pPr>
            <w:r>
              <w:rPr>
                <w:color w:val="000000"/>
                <w:sz w:val="20"/>
              </w:rPr>
              <w:t>Compliant</w:t>
            </w:r>
          </w:p>
        </w:tc>
        <w:tc>
          <w:tcPr>
            <w:tcW w:w="1861" w:type="dxa"/>
          </w:tcPr>
          <w:p w14:paraId="2A1F4F84" w14:textId="77777777" w:rsidR="007B734D" w:rsidRDefault="007B734D"/>
        </w:tc>
      </w:tr>
      <w:tr w:rsidR="007B734D" w14:paraId="6BBA069C" w14:textId="77777777">
        <w:tc>
          <w:tcPr>
            <w:tcW w:w="630" w:type="dxa"/>
            <w:shd w:val="clear" w:color="auto" w:fill="231AFF"/>
          </w:tcPr>
          <w:p w14:paraId="6AA67186" w14:textId="77777777" w:rsidR="007B734D" w:rsidRDefault="00000000">
            <w:r>
              <w:rPr>
                <w:b/>
                <w:color w:val="FFFFFF"/>
                <w:sz w:val="20"/>
              </w:rPr>
              <w:t>FR-BR-003</w:t>
            </w:r>
          </w:p>
        </w:tc>
        <w:tc>
          <w:tcPr>
            <w:tcW w:w="1739" w:type="dxa"/>
            <w:shd w:val="clear" w:color="auto" w:fill="D9E2F3"/>
          </w:tcPr>
          <w:p w14:paraId="0E5E1FF0" w14:textId="77777777" w:rsidR="007B734D" w:rsidRDefault="00000000">
            <w:r>
              <w:rPr>
                <w:sz w:val="20"/>
              </w:rPr>
              <w:t>Label Generation</w:t>
            </w:r>
          </w:p>
        </w:tc>
        <w:tc>
          <w:tcPr>
            <w:tcW w:w="3391" w:type="dxa"/>
            <w:shd w:val="clear" w:color="auto" w:fill="D9E2F3"/>
          </w:tcPr>
          <w:p w14:paraId="4BFBF023" w14:textId="77777777" w:rsidR="007B734D" w:rsidRDefault="00000000">
            <w:r>
              <w:rPr>
                <w:sz w:val="20"/>
              </w:rPr>
              <w:t>The system generates accurate and compliant labels to ensure products are properly identified and meet regulatory requirements.</w:t>
            </w:r>
          </w:p>
        </w:tc>
        <w:tc>
          <w:tcPr>
            <w:tcW w:w="1378" w:type="dxa"/>
            <w:shd w:val="clear" w:color="auto" w:fill="D9E2F3"/>
          </w:tcPr>
          <w:p w14:paraId="1B38402A" w14:textId="77777777" w:rsidR="007B734D" w:rsidRDefault="00000000">
            <w:pPr>
              <w:jc w:val="center"/>
            </w:pPr>
            <w:r>
              <w:rPr>
                <w:color w:val="000000"/>
                <w:sz w:val="20"/>
              </w:rPr>
              <w:t>Compliant</w:t>
            </w:r>
          </w:p>
        </w:tc>
        <w:tc>
          <w:tcPr>
            <w:tcW w:w="1861" w:type="dxa"/>
            <w:shd w:val="clear" w:color="auto" w:fill="D9E2F3"/>
          </w:tcPr>
          <w:p w14:paraId="58024FBE" w14:textId="77777777" w:rsidR="007B734D" w:rsidRDefault="007B734D"/>
        </w:tc>
      </w:tr>
      <w:tr w:rsidR="007B734D" w14:paraId="4C61AC5F" w14:textId="77777777">
        <w:tc>
          <w:tcPr>
            <w:tcW w:w="630" w:type="dxa"/>
            <w:shd w:val="clear" w:color="auto" w:fill="231AFF"/>
          </w:tcPr>
          <w:p w14:paraId="5A9C7FAA" w14:textId="77777777" w:rsidR="007B734D" w:rsidRDefault="00000000">
            <w:r>
              <w:rPr>
                <w:b/>
                <w:color w:val="FFFFFF"/>
                <w:sz w:val="20"/>
              </w:rPr>
              <w:t>FR-BR-004</w:t>
            </w:r>
          </w:p>
        </w:tc>
        <w:tc>
          <w:tcPr>
            <w:tcW w:w="1739" w:type="dxa"/>
          </w:tcPr>
          <w:p w14:paraId="40DA734D" w14:textId="77777777" w:rsidR="007B734D" w:rsidRDefault="00000000">
            <w:r>
              <w:rPr>
                <w:sz w:val="20"/>
              </w:rPr>
              <w:t>racking</w:t>
            </w:r>
          </w:p>
        </w:tc>
        <w:tc>
          <w:tcPr>
            <w:tcW w:w="3391" w:type="dxa"/>
          </w:tcPr>
          <w:p w14:paraId="178622F2" w14:textId="77777777" w:rsidR="007B734D" w:rsidRDefault="00000000">
            <w:r>
              <w:rPr>
                <w:sz w:val="20"/>
              </w:rPr>
              <w:t>The organization tracks the real-time location of assets or vehicles to ensure operational visibility, improve security, and support compliance with regulatory requirements.</w:t>
            </w:r>
          </w:p>
        </w:tc>
        <w:tc>
          <w:tcPr>
            <w:tcW w:w="1378" w:type="dxa"/>
          </w:tcPr>
          <w:p w14:paraId="0FF76CD1" w14:textId="77777777" w:rsidR="007B734D" w:rsidRDefault="00000000">
            <w:pPr>
              <w:jc w:val="center"/>
            </w:pPr>
            <w:r>
              <w:rPr>
                <w:color w:val="000000"/>
                <w:sz w:val="20"/>
              </w:rPr>
              <w:t>Compliant</w:t>
            </w:r>
          </w:p>
        </w:tc>
        <w:tc>
          <w:tcPr>
            <w:tcW w:w="1861" w:type="dxa"/>
          </w:tcPr>
          <w:p w14:paraId="22164BAB" w14:textId="77777777" w:rsidR="007B734D" w:rsidRDefault="007B734D"/>
        </w:tc>
      </w:tr>
      <w:tr w:rsidR="007B734D" w14:paraId="61D8BE30" w14:textId="77777777">
        <w:tc>
          <w:tcPr>
            <w:tcW w:w="630" w:type="dxa"/>
            <w:shd w:val="clear" w:color="auto" w:fill="231AFF"/>
          </w:tcPr>
          <w:p w14:paraId="5A1E9CC4" w14:textId="77777777" w:rsidR="007B734D" w:rsidRDefault="00000000">
            <w:r>
              <w:rPr>
                <w:b/>
                <w:color w:val="FFFFFF"/>
                <w:sz w:val="20"/>
              </w:rPr>
              <w:t>FR-BR-005</w:t>
            </w:r>
          </w:p>
        </w:tc>
        <w:tc>
          <w:tcPr>
            <w:tcW w:w="1739" w:type="dxa"/>
            <w:shd w:val="clear" w:color="auto" w:fill="D9E2F3"/>
          </w:tcPr>
          <w:p w14:paraId="6370E664" w14:textId="77777777" w:rsidR="007B734D" w:rsidRDefault="00000000">
            <w:r>
              <w:rPr>
                <w:sz w:val="20"/>
              </w:rPr>
              <w:t>Status Updates</w:t>
            </w:r>
          </w:p>
        </w:tc>
        <w:tc>
          <w:tcPr>
            <w:tcW w:w="3391" w:type="dxa"/>
            <w:shd w:val="clear" w:color="auto" w:fill="D9E2F3"/>
          </w:tcPr>
          <w:p w14:paraId="7D436656" w14:textId="77777777" w:rsidR="007B734D" w:rsidRDefault="00000000">
            <w:r>
              <w:rPr>
                <w:sz w:val="20"/>
              </w:rPr>
              <w:t>Users receive timely updates on the status of their requests or transactions to ensure transparency and keep them informed throughout the process.</w:t>
            </w:r>
          </w:p>
        </w:tc>
        <w:tc>
          <w:tcPr>
            <w:tcW w:w="1378" w:type="dxa"/>
            <w:shd w:val="clear" w:color="auto" w:fill="D9E2F3"/>
          </w:tcPr>
          <w:p w14:paraId="1DB9F38B" w14:textId="77777777" w:rsidR="007B734D" w:rsidRDefault="00000000">
            <w:pPr>
              <w:jc w:val="center"/>
            </w:pPr>
            <w:r>
              <w:rPr>
                <w:color w:val="000000"/>
                <w:sz w:val="20"/>
              </w:rPr>
              <w:t>Compliant</w:t>
            </w:r>
          </w:p>
        </w:tc>
        <w:tc>
          <w:tcPr>
            <w:tcW w:w="1861" w:type="dxa"/>
            <w:shd w:val="clear" w:color="auto" w:fill="D9E2F3"/>
          </w:tcPr>
          <w:p w14:paraId="01C0F08B" w14:textId="77777777" w:rsidR="007B734D" w:rsidRDefault="007B734D"/>
        </w:tc>
      </w:tr>
      <w:tr w:rsidR="007B734D" w14:paraId="2A73C29C" w14:textId="77777777">
        <w:tc>
          <w:tcPr>
            <w:tcW w:w="630" w:type="dxa"/>
            <w:shd w:val="clear" w:color="auto" w:fill="231AFF"/>
          </w:tcPr>
          <w:p w14:paraId="53053265" w14:textId="77777777" w:rsidR="007B734D" w:rsidRDefault="00000000">
            <w:r>
              <w:rPr>
                <w:b/>
                <w:color w:val="FFFFFF"/>
                <w:sz w:val="20"/>
              </w:rPr>
              <w:t>FR-BR-006</w:t>
            </w:r>
          </w:p>
        </w:tc>
        <w:tc>
          <w:tcPr>
            <w:tcW w:w="1739" w:type="dxa"/>
          </w:tcPr>
          <w:p w14:paraId="096B404F" w14:textId="77777777" w:rsidR="007B734D" w:rsidRDefault="00000000">
            <w:r>
              <w:rPr>
                <w:sz w:val="20"/>
              </w:rPr>
              <w:t>Route Optimization</w:t>
            </w:r>
          </w:p>
        </w:tc>
        <w:tc>
          <w:tcPr>
            <w:tcW w:w="3391" w:type="dxa"/>
          </w:tcPr>
          <w:p w14:paraId="728ED496" w14:textId="77777777" w:rsidR="007B734D" w:rsidRDefault="00000000">
            <w:r>
              <w:rPr>
                <w:sz w:val="20"/>
              </w:rPr>
              <w:t xml:space="preserve">The system ensures that delivery routes are planned to minimize travel time and distance, reducing operational costs and improving </w:t>
            </w:r>
            <w:r>
              <w:rPr>
                <w:sz w:val="20"/>
              </w:rPr>
              <w:lastRenderedPageBreak/>
              <w:t>delivery efficiency.</w:t>
            </w:r>
          </w:p>
        </w:tc>
        <w:tc>
          <w:tcPr>
            <w:tcW w:w="1378" w:type="dxa"/>
          </w:tcPr>
          <w:p w14:paraId="6C7E800A" w14:textId="77777777" w:rsidR="007B734D" w:rsidRDefault="00000000">
            <w:pPr>
              <w:jc w:val="center"/>
            </w:pPr>
            <w:r>
              <w:rPr>
                <w:color w:val="000000"/>
                <w:sz w:val="20"/>
              </w:rPr>
              <w:lastRenderedPageBreak/>
              <w:t>Compliant</w:t>
            </w:r>
          </w:p>
        </w:tc>
        <w:tc>
          <w:tcPr>
            <w:tcW w:w="1861" w:type="dxa"/>
          </w:tcPr>
          <w:p w14:paraId="4C030215" w14:textId="77777777" w:rsidR="007B734D" w:rsidRDefault="007B734D"/>
        </w:tc>
      </w:tr>
      <w:tr w:rsidR="007B734D" w14:paraId="7B0D37CE" w14:textId="77777777">
        <w:tc>
          <w:tcPr>
            <w:tcW w:w="630" w:type="dxa"/>
            <w:shd w:val="clear" w:color="auto" w:fill="231AFF"/>
          </w:tcPr>
          <w:p w14:paraId="35FDB27D" w14:textId="77777777" w:rsidR="007B734D" w:rsidRDefault="00000000">
            <w:r>
              <w:rPr>
                <w:b/>
                <w:color w:val="FFFFFF"/>
                <w:sz w:val="20"/>
              </w:rPr>
              <w:t>FR-BR-007</w:t>
            </w:r>
          </w:p>
        </w:tc>
        <w:tc>
          <w:tcPr>
            <w:tcW w:w="1739" w:type="dxa"/>
            <w:shd w:val="clear" w:color="auto" w:fill="D9E2F3"/>
          </w:tcPr>
          <w:p w14:paraId="60B53AC0" w14:textId="77777777" w:rsidR="007B734D" w:rsidRDefault="00000000">
            <w:r>
              <w:rPr>
                <w:sz w:val="20"/>
              </w:rPr>
              <w:t>Driver Assignment</w:t>
            </w:r>
          </w:p>
        </w:tc>
        <w:tc>
          <w:tcPr>
            <w:tcW w:w="3391" w:type="dxa"/>
            <w:shd w:val="clear" w:color="auto" w:fill="D9E2F3"/>
          </w:tcPr>
          <w:p w14:paraId="239BD3AF" w14:textId="77777777" w:rsidR="007B734D" w:rsidRDefault="00000000">
            <w:r>
              <w:rPr>
                <w:sz w:val="20"/>
              </w:rPr>
              <w:t>Assign each delivery to a qualified driver to ensure accountability and compliance with operational standards.</w:t>
            </w:r>
          </w:p>
        </w:tc>
        <w:tc>
          <w:tcPr>
            <w:tcW w:w="1378" w:type="dxa"/>
            <w:shd w:val="clear" w:color="auto" w:fill="D9E2F3"/>
          </w:tcPr>
          <w:p w14:paraId="2C14A4B0" w14:textId="77777777" w:rsidR="007B734D" w:rsidRDefault="00000000">
            <w:pPr>
              <w:jc w:val="center"/>
            </w:pPr>
            <w:r>
              <w:rPr>
                <w:color w:val="000000"/>
                <w:sz w:val="20"/>
              </w:rPr>
              <w:t>Compliant</w:t>
            </w:r>
          </w:p>
        </w:tc>
        <w:tc>
          <w:tcPr>
            <w:tcW w:w="1861" w:type="dxa"/>
            <w:shd w:val="clear" w:color="auto" w:fill="D9E2F3"/>
          </w:tcPr>
          <w:p w14:paraId="2EFEABAF" w14:textId="77777777" w:rsidR="007B734D" w:rsidRDefault="007B734D"/>
        </w:tc>
      </w:tr>
      <w:tr w:rsidR="007B734D" w14:paraId="3D3FAE54" w14:textId="77777777">
        <w:tc>
          <w:tcPr>
            <w:tcW w:w="630" w:type="dxa"/>
            <w:shd w:val="clear" w:color="auto" w:fill="231AFF"/>
          </w:tcPr>
          <w:p w14:paraId="4522D4DE" w14:textId="77777777" w:rsidR="007B734D" w:rsidRDefault="00000000">
            <w:r>
              <w:rPr>
                <w:b/>
                <w:color w:val="FFFFFF"/>
                <w:sz w:val="20"/>
              </w:rPr>
              <w:t>FR-BR-008</w:t>
            </w:r>
          </w:p>
        </w:tc>
        <w:tc>
          <w:tcPr>
            <w:tcW w:w="1739" w:type="dxa"/>
          </w:tcPr>
          <w:p w14:paraId="644D2C60" w14:textId="77777777" w:rsidR="007B734D" w:rsidRDefault="00000000">
            <w:r>
              <w:rPr>
                <w:sz w:val="20"/>
              </w:rPr>
              <w:t>Proof of Delivery</w:t>
            </w:r>
          </w:p>
        </w:tc>
        <w:tc>
          <w:tcPr>
            <w:tcW w:w="3391" w:type="dxa"/>
          </w:tcPr>
          <w:p w14:paraId="7FAC5602" w14:textId="77777777" w:rsidR="007B734D" w:rsidRDefault="00000000">
            <w:r>
              <w:rPr>
                <w:sz w:val="20"/>
              </w:rPr>
              <w:t>The organization provides documented confirmation that goods or services have been delivered to the intended recipient. This ensures accountability, supports accurate record-keeping, and enables resolution of delivery disputes.</w:t>
            </w:r>
          </w:p>
        </w:tc>
        <w:tc>
          <w:tcPr>
            <w:tcW w:w="1378" w:type="dxa"/>
          </w:tcPr>
          <w:p w14:paraId="116C8397" w14:textId="77777777" w:rsidR="007B734D" w:rsidRDefault="00000000">
            <w:pPr>
              <w:jc w:val="center"/>
            </w:pPr>
            <w:r>
              <w:rPr>
                <w:color w:val="000000"/>
                <w:sz w:val="20"/>
              </w:rPr>
              <w:t>Compliant</w:t>
            </w:r>
          </w:p>
        </w:tc>
        <w:tc>
          <w:tcPr>
            <w:tcW w:w="1861" w:type="dxa"/>
          </w:tcPr>
          <w:p w14:paraId="0B00EAE3" w14:textId="77777777" w:rsidR="007B734D" w:rsidRDefault="007B734D"/>
        </w:tc>
      </w:tr>
      <w:tr w:rsidR="007B734D" w14:paraId="0EC4A8D8" w14:textId="77777777">
        <w:tc>
          <w:tcPr>
            <w:tcW w:w="630" w:type="dxa"/>
            <w:shd w:val="clear" w:color="auto" w:fill="231AFF"/>
          </w:tcPr>
          <w:p w14:paraId="4F0F9844" w14:textId="77777777" w:rsidR="007B734D" w:rsidRDefault="00000000">
            <w:r>
              <w:rPr>
                <w:b/>
                <w:color w:val="FFFFFF"/>
                <w:sz w:val="20"/>
              </w:rPr>
              <w:t>FR-BR-009</w:t>
            </w:r>
          </w:p>
        </w:tc>
        <w:tc>
          <w:tcPr>
            <w:tcW w:w="1739" w:type="dxa"/>
            <w:shd w:val="clear" w:color="auto" w:fill="D9E2F3"/>
          </w:tcPr>
          <w:p w14:paraId="24515B0C" w14:textId="77777777" w:rsidR="007B734D" w:rsidRDefault="00000000">
            <w:r>
              <w:rPr>
                <w:sz w:val="20"/>
              </w:rPr>
              <w:t>Notifications</w:t>
            </w:r>
          </w:p>
        </w:tc>
        <w:tc>
          <w:tcPr>
            <w:tcW w:w="3391" w:type="dxa"/>
            <w:shd w:val="clear" w:color="auto" w:fill="D9E2F3"/>
          </w:tcPr>
          <w:p w14:paraId="601E95E0" w14:textId="77777777" w:rsidR="007B734D" w:rsidRDefault="00000000">
            <w:r>
              <w:rPr>
                <w:sz w:val="20"/>
              </w:rPr>
              <w:t>Users receive timely notifications about important updates, actions, or changes to ensure they stay informed and can respond as needed.</w:t>
            </w:r>
          </w:p>
        </w:tc>
        <w:tc>
          <w:tcPr>
            <w:tcW w:w="1378" w:type="dxa"/>
            <w:shd w:val="clear" w:color="auto" w:fill="D9E2F3"/>
          </w:tcPr>
          <w:p w14:paraId="1068AD43" w14:textId="77777777" w:rsidR="007B734D" w:rsidRDefault="00000000">
            <w:pPr>
              <w:jc w:val="center"/>
            </w:pPr>
            <w:r>
              <w:rPr>
                <w:color w:val="000000"/>
                <w:sz w:val="20"/>
              </w:rPr>
              <w:t>Compliant</w:t>
            </w:r>
          </w:p>
        </w:tc>
        <w:tc>
          <w:tcPr>
            <w:tcW w:w="1861" w:type="dxa"/>
            <w:shd w:val="clear" w:color="auto" w:fill="D9E2F3"/>
          </w:tcPr>
          <w:p w14:paraId="1ACB929F" w14:textId="77777777" w:rsidR="007B734D" w:rsidRDefault="007B734D"/>
        </w:tc>
      </w:tr>
      <w:tr w:rsidR="007B734D" w14:paraId="564037EE" w14:textId="77777777">
        <w:tc>
          <w:tcPr>
            <w:tcW w:w="630" w:type="dxa"/>
            <w:shd w:val="clear" w:color="auto" w:fill="231AFF"/>
          </w:tcPr>
          <w:p w14:paraId="298E1A19" w14:textId="77777777" w:rsidR="007B734D" w:rsidRDefault="00000000">
            <w:r>
              <w:rPr>
                <w:b/>
                <w:color w:val="FFFFFF"/>
                <w:sz w:val="20"/>
              </w:rPr>
              <w:t>FR-BR-010</w:t>
            </w:r>
          </w:p>
        </w:tc>
        <w:tc>
          <w:tcPr>
            <w:tcW w:w="1739" w:type="dxa"/>
          </w:tcPr>
          <w:p w14:paraId="4B8BEA54" w14:textId="77777777" w:rsidR="007B734D" w:rsidRDefault="00000000">
            <w:r>
              <w:rPr>
                <w:sz w:val="20"/>
              </w:rPr>
              <w:t>rediction</w:t>
            </w:r>
          </w:p>
        </w:tc>
        <w:tc>
          <w:tcPr>
            <w:tcW w:w="3391" w:type="dxa"/>
          </w:tcPr>
          <w:p w14:paraId="51A969AA" w14:textId="77777777" w:rsidR="007B734D" w:rsidRDefault="00000000">
            <w:r>
              <w:rPr>
                <w:sz w:val="20"/>
              </w:rPr>
              <w:t>Provide users with accurate estimated time of arrival (ETA) predictions to support planning and improve customer satisfaction.</w:t>
            </w:r>
          </w:p>
        </w:tc>
        <w:tc>
          <w:tcPr>
            <w:tcW w:w="1378" w:type="dxa"/>
          </w:tcPr>
          <w:p w14:paraId="6B476DBB" w14:textId="77777777" w:rsidR="007B734D" w:rsidRDefault="00000000">
            <w:pPr>
              <w:jc w:val="center"/>
            </w:pPr>
            <w:r>
              <w:rPr>
                <w:color w:val="000000"/>
                <w:sz w:val="20"/>
              </w:rPr>
              <w:t>Compliant</w:t>
            </w:r>
          </w:p>
        </w:tc>
        <w:tc>
          <w:tcPr>
            <w:tcW w:w="1861" w:type="dxa"/>
          </w:tcPr>
          <w:p w14:paraId="2E498A02" w14:textId="77777777" w:rsidR="007B734D" w:rsidRDefault="007B734D"/>
        </w:tc>
      </w:tr>
    </w:tbl>
    <w:p w14:paraId="78AE910E" w14:textId="77777777" w:rsidR="007B734D" w:rsidRDefault="00000000">
      <w:pPr>
        <w:shd w:val="clear" w:color="auto" w:fill="231AFF"/>
        <w:spacing w:before="240" w:after="120"/>
        <w:outlineLvl w:val="0"/>
      </w:pPr>
      <w:bookmarkStart w:id="8" w:name="_Toc222234985"/>
      <w:r>
        <w:rPr>
          <w:rFonts w:ascii="Calibri Light" w:hAnsi="Calibri Light"/>
          <w:b/>
          <w:color w:val="FFFFFF"/>
          <w:sz w:val="32"/>
        </w:rPr>
        <w:t>3. Solution Architecture</w:t>
      </w:r>
      <w:bookmarkEnd w:id="8"/>
    </w:p>
    <w:p w14:paraId="5BFFBFFE" w14:textId="77777777" w:rsidR="007B734D" w:rsidRDefault="00000000">
      <w:pPr>
        <w:pBdr>
          <w:bottom w:val="single" w:sz="4" w:space="1" w:color="231AFF"/>
        </w:pBdr>
        <w:spacing w:before="200" w:after="120"/>
        <w:outlineLvl w:val="1"/>
      </w:pPr>
      <w:bookmarkStart w:id="9" w:name="_Toc222234986"/>
      <w:r>
        <w:rPr>
          <w:rFonts w:ascii="Calibri Light" w:hAnsi="Calibri Light"/>
          <w:b/>
          <w:color w:val="231AFF"/>
          <w:sz w:val="26"/>
        </w:rPr>
        <w:t>3.1. Solution Description</w:t>
      </w:r>
      <w:bookmarkEnd w:id="9"/>
    </w:p>
    <w:p w14:paraId="7D75617D" w14:textId="77777777" w:rsidR="007B734D" w:rsidRDefault="00000000">
      <w:pPr>
        <w:jc w:val="center"/>
      </w:pPr>
      <w:r>
        <w:rPr>
          <w:noProof/>
        </w:rPr>
        <w:drawing>
          <wp:inline distT="0" distB="0" distL="0" distR="0" wp14:anchorId="257939DB" wp14:editId="36AD3E62">
            <wp:extent cx="5486400" cy="3534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3534930"/>
                    </a:xfrm>
                    <a:prstGeom prst="rect">
                      <a:avLst/>
                    </a:prstGeom>
                  </pic:spPr>
                </pic:pic>
              </a:graphicData>
            </a:graphic>
          </wp:inline>
        </w:drawing>
      </w:r>
    </w:p>
    <w:p w14:paraId="3D54CA63" w14:textId="627A0909" w:rsidR="007B734D" w:rsidRDefault="00000000">
      <w:pPr>
        <w:pBdr>
          <w:bottom w:val="single" w:sz="4" w:space="1" w:color="231AFF"/>
        </w:pBdr>
        <w:spacing w:before="200" w:after="120"/>
        <w:outlineLvl w:val="1"/>
      </w:pPr>
      <w:bookmarkStart w:id="10" w:name="_Toc222234987"/>
      <w:r>
        <w:rPr>
          <w:rFonts w:ascii="Calibri Light" w:hAnsi="Calibri Light"/>
          <w:b/>
          <w:color w:val="231AFF"/>
          <w:sz w:val="26"/>
        </w:rPr>
        <w:t>3.</w:t>
      </w:r>
      <w:r w:rsidR="005B191B">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7B734D" w14:paraId="72C7843E" w14:textId="77777777">
        <w:tc>
          <w:tcPr>
            <w:tcW w:w="503" w:type="dxa"/>
            <w:shd w:val="clear" w:color="auto" w:fill="231AFF"/>
          </w:tcPr>
          <w:p w14:paraId="78E4FDCB" w14:textId="77777777" w:rsidR="007B734D" w:rsidRDefault="00000000">
            <w:pPr>
              <w:jc w:val="center"/>
            </w:pPr>
            <w:r>
              <w:rPr>
                <w:b/>
                <w:color w:val="FFFFFF"/>
                <w:sz w:val="20"/>
              </w:rPr>
              <w:lastRenderedPageBreak/>
              <w:t>#</w:t>
            </w:r>
          </w:p>
        </w:tc>
        <w:tc>
          <w:tcPr>
            <w:tcW w:w="1584" w:type="dxa"/>
            <w:shd w:val="clear" w:color="auto" w:fill="231AFF"/>
          </w:tcPr>
          <w:p w14:paraId="03E9600B" w14:textId="77777777" w:rsidR="007B734D" w:rsidRDefault="00000000">
            <w:pPr>
              <w:jc w:val="center"/>
            </w:pPr>
            <w:r>
              <w:rPr>
                <w:b/>
                <w:color w:val="FFFFFF"/>
                <w:sz w:val="20"/>
              </w:rPr>
              <w:t>Category</w:t>
            </w:r>
          </w:p>
        </w:tc>
        <w:tc>
          <w:tcPr>
            <w:tcW w:w="2592" w:type="dxa"/>
            <w:shd w:val="clear" w:color="auto" w:fill="231AFF"/>
          </w:tcPr>
          <w:p w14:paraId="2B162CE3" w14:textId="77777777" w:rsidR="007B734D" w:rsidRDefault="00000000">
            <w:pPr>
              <w:jc w:val="center"/>
            </w:pPr>
            <w:r>
              <w:rPr>
                <w:b/>
                <w:color w:val="FFFFFF"/>
                <w:sz w:val="20"/>
              </w:rPr>
              <w:t>Requirement</w:t>
            </w:r>
          </w:p>
        </w:tc>
        <w:tc>
          <w:tcPr>
            <w:tcW w:w="4320" w:type="dxa"/>
            <w:shd w:val="clear" w:color="auto" w:fill="231AFF"/>
          </w:tcPr>
          <w:p w14:paraId="0CC4BE5C" w14:textId="77777777" w:rsidR="007B734D" w:rsidRDefault="00000000">
            <w:pPr>
              <w:jc w:val="center"/>
            </w:pPr>
            <w:r>
              <w:rPr>
                <w:b/>
                <w:color w:val="FFFFFF"/>
                <w:sz w:val="20"/>
              </w:rPr>
              <w:t>Target/SLA</w:t>
            </w:r>
          </w:p>
        </w:tc>
      </w:tr>
      <w:tr w:rsidR="007B734D" w14:paraId="07FC2A25" w14:textId="77777777">
        <w:tc>
          <w:tcPr>
            <w:tcW w:w="503" w:type="dxa"/>
            <w:shd w:val="clear" w:color="auto" w:fill="231AFF"/>
          </w:tcPr>
          <w:p w14:paraId="6B2940E5" w14:textId="77777777" w:rsidR="007B734D" w:rsidRDefault="00000000">
            <w:pPr>
              <w:jc w:val="center"/>
            </w:pPr>
            <w:r>
              <w:rPr>
                <w:b/>
                <w:color w:val="FFFFFF"/>
                <w:sz w:val="20"/>
              </w:rPr>
              <w:t>1</w:t>
            </w:r>
          </w:p>
        </w:tc>
        <w:tc>
          <w:tcPr>
            <w:tcW w:w="1584" w:type="dxa"/>
            <w:vMerge w:val="restart"/>
            <w:vAlign w:val="center"/>
          </w:tcPr>
          <w:p w14:paraId="28AB937E" w14:textId="77777777" w:rsidR="007B734D" w:rsidRDefault="00000000">
            <w:pPr>
              <w:jc w:val="center"/>
            </w:pPr>
            <w:r>
              <w:rPr>
                <w:b/>
                <w:sz w:val="20"/>
              </w:rPr>
              <w:t>Performance</w:t>
            </w:r>
          </w:p>
        </w:tc>
        <w:tc>
          <w:tcPr>
            <w:tcW w:w="2592" w:type="dxa"/>
            <w:shd w:val="clear" w:color="auto" w:fill="D9E2F3"/>
          </w:tcPr>
          <w:p w14:paraId="59461DD1" w14:textId="77777777" w:rsidR="007B734D" w:rsidRDefault="00000000">
            <w:r>
              <w:rPr>
                <w:sz w:val="20"/>
              </w:rPr>
              <w:t>API Response Time</w:t>
            </w:r>
          </w:p>
        </w:tc>
        <w:tc>
          <w:tcPr>
            <w:tcW w:w="4320" w:type="dxa"/>
            <w:shd w:val="clear" w:color="auto" w:fill="D9E2F3"/>
          </w:tcPr>
          <w:p w14:paraId="71F2BAFB" w14:textId="77777777" w:rsidR="007B734D" w:rsidRDefault="00000000">
            <w:r>
              <w:rPr>
                <w:sz w:val="20"/>
              </w:rPr>
              <w:t>&lt; 2 seconds for 95th percentile</w:t>
            </w:r>
          </w:p>
        </w:tc>
      </w:tr>
      <w:tr w:rsidR="007B734D" w14:paraId="0797F373" w14:textId="77777777">
        <w:tc>
          <w:tcPr>
            <w:tcW w:w="503" w:type="dxa"/>
            <w:shd w:val="clear" w:color="auto" w:fill="231AFF"/>
          </w:tcPr>
          <w:p w14:paraId="6FE983C3" w14:textId="77777777" w:rsidR="007B734D" w:rsidRDefault="00000000">
            <w:pPr>
              <w:jc w:val="center"/>
            </w:pPr>
            <w:r>
              <w:rPr>
                <w:b/>
                <w:color w:val="FFFFFF"/>
                <w:sz w:val="20"/>
              </w:rPr>
              <w:t>2</w:t>
            </w:r>
          </w:p>
        </w:tc>
        <w:tc>
          <w:tcPr>
            <w:tcW w:w="2256" w:type="dxa"/>
            <w:vMerge/>
          </w:tcPr>
          <w:p w14:paraId="6C70C420" w14:textId="77777777" w:rsidR="007B734D" w:rsidRDefault="007B734D"/>
        </w:tc>
        <w:tc>
          <w:tcPr>
            <w:tcW w:w="2592" w:type="dxa"/>
          </w:tcPr>
          <w:p w14:paraId="3D20FC3B" w14:textId="77777777" w:rsidR="007B734D" w:rsidRDefault="00000000">
            <w:r>
              <w:rPr>
                <w:sz w:val="20"/>
              </w:rPr>
              <w:t>Transaction Throughput</w:t>
            </w:r>
          </w:p>
        </w:tc>
        <w:tc>
          <w:tcPr>
            <w:tcW w:w="4320" w:type="dxa"/>
          </w:tcPr>
          <w:p w14:paraId="35793FF9" w14:textId="77777777" w:rsidR="007B734D" w:rsidRDefault="00000000">
            <w:r>
              <w:rPr>
                <w:sz w:val="20"/>
              </w:rPr>
              <w:t>Support 100 TPS during peak hours</w:t>
            </w:r>
          </w:p>
        </w:tc>
      </w:tr>
      <w:tr w:rsidR="007B734D" w14:paraId="52BBE9A4" w14:textId="77777777">
        <w:tc>
          <w:tcPr>
            <w:tcW w:w="503" w:type="dxa"/>
            <w:shd w:val="clear" w:color="auto" w:fill="231AFF"/>
          </w:tcPr>
          <w:p w14:paraId="6B633AE5" w14:textId="77777777" w:rsidR="007B734D" w:rsidRDefault="00000000">
            <w:pPr>
              <w:jc w:val="center"/>
            </w:pPr>
            <w:r>
              <w:rPr>
                <w:b/>
                <w:color w:val="FFFFFF"/>
                <w:sz w:val="20"/>
              </w:rPr>
              <w:t>3</w:t>
            </w:r>
          </w:p>
        </w:tc>
        <w:tc>
          <w:tcPr>
            <w:tcW w:w="1584" w:type="dxa"/>
            <w:vMerge w:val="restart"/>
            <w:vAlign w:val="center"/>
          </w:tcPr>
          <w:p w14:paraId="58D76544" w14:textId="77777777" w:rsidR="007B734D" w:rsidRDefault="00000000">
            <w:pPr>
              <w:jc w:val="center"/>
            </w:pPr>
            <w:r>
              <w:rPr>
                <w:b/>
                <w:sz w:val="20"/>
              </w:rPr>
              <w:t>Availability</w:t>
            </w:r>
          </w:p>
        </w:tc>
        <w:tc>
          <w:tcPr>
            <w:tcW w:w="2592" w:type="dxa"/>
            <w:shd w:val="clear" w:color="auto" w:fill="D9E2F3"/>
          </w:tcPr>
          <w:p w14:paraId="5A54C821" w14:textId="77777777" w:rsidR="007B734D" w:rsidRDefault="00000000">
            <w:r>
              <w:rPr>
                <w:sz w:val="20"/>
              </w:rPr>
              <w:t>System Uptime</w:t>
            </w:r>
          </w:p>
        </w:tc>
        <w:tc>
          <w:tcPr>
            <w:tcW w:w="4320" w:type="dxa"/>
            <w:shd w:val="clear" w:color="auto" w:fill="D9E2F3"/>
          </w:tcPr>
          <w:p w14:paraId="018E7F72" w14:textId="77777777" w:rsidR="007B734D" w:rsidRDefault="00000000">
            <w:r>
              <w:rPr>
                <w:sz w:val="20"/>
              </w:rPr>
              <w:t>99.9% availability (excluding planned maintenance)</w:t>
            </w:r>
          </w:p>
        </w:tc>
      </w:tr>
      <w:tr w:rsidR="007B734D" w14:paraId="2C28DF10" w14:textId="77777777">
        <w:tc>
          <w:tcPr>
            <w:tcW w:w="503" w:type="dxa"/>
            <w:shd w:val="clear" w:color="auto" w:fill="231AFF"/>
          </w:tcPr>
          <w:p w14:paraId="0DFF1F62" w14:textId="77777777" w:rsidR="007B734D" w:rsidRDefault="00000000">
            <w:pPr>
              <w:jc w:val="center"/>
            </w:pPr>
            <w:r>
              <w:rPr>
                <w:b/>
                <w:color w:val="FFFFFF"/>
                <w:sz w:val="20"/>
              </w:rPr>
              <w:t>4</w:t>
            </w:r>
          </w:p>
        </w:tc>
        <w:tc>
          <w:tcPr>
            <w:tcW w:w="2256" w:type="dxa"/>
            <w:vMerge/>
          </w:tcPr>
          <w:p w14:paraId="0F63B9A3" w14:textId="77777777" w:rsidR="007B734D" w:rsidRDefault="007B734D"/>
        </w:tc>
        <w:tc>
          <w:tcPr>
            <w:tcW w:w="2592" w:type="dxa"/>
          </w:tcPr>
          <w:p w14:paraId="7FD55D2E" w14:textId="77777777" w:rsidR="007B734D" w:rsidRDefault="00000000">
            <w:r>
              <w:rPr>
                <w:sz w:val="20"/>
              </w:rPr>
              <w:t>Recovery Time Objective (RTO)</w:t>
            </w:r>
          </w:p>
        </w:tc>
        <w:tc>
          <w:tcPr>
            <w:tcW w:w="4320" w:type="dxa"/>
          </w:tcPr>
          <w:p w14:paraId="3764AC0A" w14:textId="77777777" w:rsidR="007B734D" w:rsidRDefault="00000000">
            <w:r>
              <w:rPr>
                <w:sz w:val="20"/>
              </w:rPr>
              <w:t>&lt; 4 hours</w:t>
            </w:r>
          </w:p>
        </w:tc>
      </w:tr>
      <w:tr w:rsidR="007B734D" w14:paraId="404DE60D" w14:textId="77777777">
        <w:tc>
          <w:tcPr>
            <w:tcW w:w="503" w:type="dxa"/>
            <w:shd w:val="clear" w:color="auto" w:fill="231AFF"/>
          </w:tcPr>
          <w:p w14:paraId="37024413" w14:textId="77777777" w:rsidR="007B734D" w:rsidRDefault="00000000">
            <w:pPr>
              <w:jc w:val="center"/>
            </w:pPr>
            <w:r>
              <w:rPr>
                <w:b/>
                <w:color w:val="FFFFFF"/>
                <w:sz w:val="20"/>
              </w:rPr>
              <w:t>5</w:t>
            </w:r>
          </w:p>
        </w:tc>
        <w:tc>
          <w:tcPr>
            <w:tcW w:w="2256" w:type="dxa"/>
            <w:vMerge/>
          </w:tcPr>
          <w:p w14:paraId="6CFA6FE1" w14:textId="77777777" w:rsidR="007B734D" w:rsidRDefault="007B734D"/>
        </w:tc>
        <w:tc>
          <w:tcPr>
            <w:tcW w:w="2592" w:type="dxa"/>
            <w:shd w:val="clear" w:color="auto" w:fill="D9E2F3"/>
          </w:tcPr>
          <w:p w14:paraId="5EA308EA" w14:textId="77777777" w:rsidR="007B734D" w:rsidRDefault="00000000">
            <w:r>
              <w:rPr>
                <w:sz w:val="20"/>
              </w:rPr>
              <w:t>Recovery Point Objective (RPO)</w:t>
            </w:r>
          </w:p>
        </w:tc>
        <w:tc>
          <w:tcPr>
            <w:tcW w:w="4320" w:type="dxa"/>
            <w:shd w:val="clear" w:color="auto" w:fill="D9E2F3"/>
          </w:tcPr>
          <w:p w14:paraId="2F99F4B7" w14:textId="77777777" w:rsidR="007B734D" w:rsidRDefault="00000000">
            <w:r>
              <w:rPr>
                <w:sz w:val="20"/>
              </w:rPr>
              <w:t>&lt; 1 hour</w:t>
            </w:r>
          </w:p>
        </w:tc>
      </w:tr>
      <w:tr w:rsidR="007B734D" w14:paraId="14893541" w14:textId="77777777">
        <w:tc>
          <w:tcPr>
            <w:tcW w:w="503" w:type="dxa"/>
            <w:shd w:val="clear" w:color="auto" w:fill="231AFF"/>
          </w:tcPr>
          <w:p w14:paraId="077F44D6" w14:textId="77777777" w:rsidR="007B734D" w:rsidRDefault="00000000">
            <w:pPr>
              <w:jc w:val="center"/>
            </w:pPr>
            <w:r>
              <w:rPr>
                <w:b/>
                <w:color w:val="FFFFFF"/>
                <w:sz w:val="20"/>
              </w:rPr>
              <w:t>6</w:t>
            </w:r>
          </w:p>
        </w:tc>
        <w:tc>
          <w:tcPr>
            <w:tcW w:w="1584" w:type="dxa"/>
            <w:vMerge w:val="restart"/>
            <w:vAlign w:val="center"/>
          </w:tcPr>
          <w:p w14:paraId="38807D7D" w14:textId="77777777" w:rsidR="007B734D" w:rsidRDefault="00000000">
            <w:pPr>
              <w:jc w:val="center"/>
            </w:pPr>
            <w:r>
              <w:rPr>
                <w:b/>
                <w:sz w:val="20"/>
              </w:rPr>
              <w:t>Scalability</w:t>
            </w:r>
          </w:p>
        </w:tc>
        <w:tc>
          <w:tcPr>
            <w:tcW w:w="2592" w:type="dxa"/>
          </w:tcPr>
          <w:p w14:paraId="345B03A5" w14:textId="77777777" w:rsidR="007B734D" w:rsidRDefault="00000000">
            <w:r>
              <w:rPr>
                <w:sz w:val="20"/>
              </w:rPr>
              <w:t>Horizontal Scaling</w:t>
            </w:r>
          </w:p>
        </w:tc>
        <w:tc>
          <w:tcPr>
            <w:tcW w:w="4320" w:type="dxa"/>
          </w:tcPr>
          <w:p w14:paraId="22A7A59D" w14:textId="77777777" w:rsidR="007B734D" w:rsidRDefault="00000000">
            <w:r>
              <w:rPr>
                <w:sz w:val="20"/>
              </w:rPr>
              <w:t>Support auto-scaling based on load</w:t>
            </w:r>
          </w:p>
        </w:tc>
      </w:tr>
      <w:tr w:rsidR="007B734D" w14:paraId="248BD503" w14:textId="77777777">
        <w:tc>
          <w:tcPr>
            <w:tcW w:w="503" w:type="dxa"/>
            <w:shd w:val="clear" w:color="auto" w:fill="231AFF"/>
          </w:tcPr>
          <w:p w14:paraId="6ECCC172" w14:textId="77777777" w:rsidR="007B734D" w:rsidRDefault="00000000">
            <w:pPr>
              <w:jc w:val="center"/>
            </w:pPr>
            <w:r>
              <w:rPr>
                <w:b/>
                <w:color w:val="FFFFFF"/>
                <w:sz w:val="20"/>
              </w:rPr>
              <w:t>7</w:t>
            </w:r>
          </w:p>
        </w:tc>
        <w:tc>
          <w:tcPr>
            <w:tcW w:w="2256" w:type="dxa"/>
            <w:vMerge/>
          </w:tcPr>
          <w:p w14:paraId="40263384" w14:textId="77777777" w:rsidR="007B734D" w:rsidRDefault="007B734D"/>
        </w:tc>
        <w:tc>
          <w:tcPr>
            <w:tcW w:w="2592" w:type="dxa"/>
            <w:shd w:val="clear" w:color="auto" w:fill="D9E2F3"/>
          </w:tcPr>
          <w:p w14:paraId="14932799" w14:textId="77777777" w:rsidR="007B734D" w:rsidRDefault="00000000">
            <w:r>
              <w:rPr>
                <w:sz w:val="20"/>
              </w:rPr>
              <w:t>Concurrent Users</w:t>
            </w:r>
          </w:p>
        </w:tc>
        <w:tc>
          <w:tcPr>
            <w:tcW w:w="4320" w:type="dxa"/>
            <w:shd w:val="clear" w:color="auto" w:fill="D9E2F3"/>
          </w:tcPr>
          <w:p w14:paraId="6C62C77C" w14:textId="77777777" w:rsidR="007B734D" w:rsidRDefault="00000000">
            <w:r>
              <w:rPr>
                <w:sz w:val="20"/>
              </w:rPr>
              <w:t>Support 1000 concurrent users</w:t>
            </w:r>
          </w:p>
        </w:tc>
      </w:tr>
      <w:tr w:rsidR="007B734D" w14:paraId="31BF33A9" w14:textId="77777777">
        <w:tc>
          <w:tcPr>
            <w:tcW w:w="503" w:type="dxa"/>
            <w:shd w:val="clear" w:color="auto" w:fill="231AFF"/>
          </w:tcPr>
          <w:p w14:paraId="23779C66" w14:textId="77777777" w:rsidR="007B734D" w:rsidRDefault="00000000">
            <w:pPr>
              <w:jc w:val="center"/>
            </w:pPr>
            <w:r>
              <w:rPr>
                <w:b/>
                <w:color w:val="FFFFFF"/>
                <w:sz w:val="20"/>
              </w:rPr>
              <w:t>8</w:t>
            </w:r>
          </w:p>
        </w:tc>
        <w:tc>
          <w:tcPr>
            <w:tcW w:w="1584" w:type="dxa"/>
            <w:vMerge w:val="restart"/>
            <w:vAlign w:val="center"/>
          </w:tcPr>
          <w:p w14:paraId="3EB7B365" w14:textId="77777777" w:rsidR="007B734D" w:rsidRDefault="00000000">
            <w:pPr>
              <w:jc w:val="center"/>
            </w:pPr>
            <w:r>
              <w:rPr>
                <w:b/>
                <w:sz w:val="20"/>
              </w:rPr>
              <w:t>Data Retention</w:t>
            </w:r>
          </w:p>
        </w:tc>
        <w:tc>
          <w:tcPr>
            <w:tcW w:w="2592" w:type="dxa"/>
          </w:tcPr>
          <w:p w14:paraId="286A0854" w14:textId="77777777" w:rsidR="007B734D" w:rsidRDefault="00000000">
            <w:r>
              <w:rPr>
                <w:sz w:val="20"/>
              </w:rPr>
              <w:t>Transaction Logs</w:t>
            </w:r>
          </w:p>
        </w:tc>
        <w:tc>
          <w:tcPr>
            <w:tcW w:w="4320" w:type="dxa"/>
          </w:tcPr>
          <w:p w14:paraId="06CE41CE" w14:textId="77777777" w:rsidR="007B734D" w:rsidRDefault="00000000">
            <w:r>
              <w:rPr>
                <w:sz w:val="20"/>
              </w:rPr>
              <w:t>Retain for 7 years as per regulatory requirements</w:t>
            </w:r>
          </w:p>
        </w:tc>
      </w:tr>
      <w:tr w:rsidR="007B734D" w14:paraId="31A4AAA4" w14:textId="77777777">
        <w:tc>
          <w:tcPr>
            <w:tcW w:w="503" w:type="dxa"/>
            <w:shd w:val="clear" w:color="auto" w:fill="231AFF"/>
          </w:tcPr>
          <w:p w14:paraId="0F2D9A3D" w14:textId="77777777" w:rsidR="007B734D" w:rsidRDefault="00000000">
            <w:pPr>
              <w:jc w:val="center"/>
            </w:pPr>
            <w:r>
              <w:rPr>
                <w:b/>
                <w:color w:val="FFFFFF"/>
                <w:sz w:val="20"/>
              </w:rPr>
              <w:t>9</w:t>
            </w:r>
          </w:p>
        </w:tc>
        <w:tc>
          <w:tcPr>
            <w:tcW w:w="2256" w:type="dxa"/>
            <w:vMerge/>
          </w:tcPr>
          <w:p w14:paraId="6382C058" w14:textId="77777777" w:rsidR="007B734D" w:rsidRDefault="007B734D"/>
        </w:tc>
        <w:tc>
          <w:tcPr>
            <w:tcW w:w="2592" w:type="dxa"/>
            <w:shd w:val="clear" w:color="auto" w:fill="D9E2F3"/>
          </w:tcPr>
          <w:p w14:paraId="2A19D3ED" w14:textId="77777777" w:rsidR="007B734D" w:rsidRDefault="00000000">
            <w:r>
              <w:rPr>
                <w:sz w:val="20"/>
              </w:rPr>
              <w:t>Audit Logs</w:t>
            </w:r>
          </w:p>
        </w:tc>
        <w:tc>
          <w:tcPr>
            <w:tcW w:w="4320" w:type="dxa"/>
            <w:shd w:val="clear" w:color="auto" w:fill="D9E2F3"/>
          </w:tcPr>
          <w:p w14:paraId="3BE3EA6A" w14:textId="77777777" w:rsidR="007B734D" w:rsidRDefault="00000000">
            <w:r>
              <w:rPr>
                <w:sz w:val="20"/>
              </w:rPr>
              <w:t>Retain for 5 years</w:t>
            </w:r>
          </w:p>
        </w:tc>
      </w:tr>
      <w:tr w:rsidR="007B734D" w14:paraId="6718CD01" w14:textId="77777777">
        <w:tc>
          <w:tcPr>
            <w:tcW w:w="503" w:type="dxa"/>
            <w:shd w:val="clear" w:color="auto" w:fill="231AFF"/>
          </w:tcPr>
          <w:p w14:paraId="15333005" w14:textId="77777777" w:rsidR="007B734D" w:rsidRDefault="00000000">
            <w:pPr>
              <w:jc w:val="center"/>
            </w:pPr>
            <w:r>
              <w:rPr>
                <w:b/>
                <w:color w:val="FFFFFF"/>
                <w:sz w:val="20"/>
              </w:rPr>
              <w:t>10</w:t>
            </w:r>
          </w:p>
        </w:tc>
        <w:tc>
          <w:tcPr>
            <w:tcW w:w="1584" w:type="dxa"/>
            <w:vMerge w:val="restart"/>
            <w:vAlign w:val="center"/>
          </w:tcPr>
          <w:p w14:paraId="67C5EC82" w14:textId="77777777" w:rsidR="007B734D" w:rsidRDefault="00000000">
            <w:pPr>
              <w:jc w:val="center"/>
            </w:pPr>
            <w:r>
              <w:rPr>
                <w:b/>
                <w:sz w:val="20"/>
              </w:rPr>
              <w:t>Compliance</w:t>
            </w:r>
          </w:p>
        </w:tc>
        <w:tc>
          <w:tcPr>
            <w:tcW w:w="2592" w:type="dxa"/>
          </w:tcPr>
          <w:p w14:paraId="2F0F1603" w14:textId="77777777" w:rsidR="007B734D" w:rsidRDefault="00000000">
            <w:r>
              <w:rPr>
                <w:sz w:val="20"/>
              </w:rPr>
              <w:t>Regulatory</w:t>
            </w:r>
          </w:p>
        </w:tc>
        <w:tc>
          <w:tcPr>
            <w:tcW w:w="4320" w:type="dxa"/>
          </w:tcPr>
          <w:p w14:paraId="70CC424F" w14:textId="77777777" w:rsidR="007B734D" w:rsidRDefault="00000000">
            <w:r>
              <w:rPr>
                <w:sz w:val="20"/>
              </w:rPr>
              <w:t>Comply with CMA and SAMA regulations</w:t>
            </w:r>
          </w:p>
        </w:tc>
      </w:tr>
      <w:tr w:rsidR="007B734D" w14:paraId="7E9C3F18" w14:textId="77777777">
        <w:tc>
          <w:tcPr>
            <w:tcW w:w="503" w:type="dxa"/>
            <w:shd w:val="clear" w:color="auto" w:fill="231AFF"/>
          </w:tcPr>
          <w:p w14:paraId="3D7D8664" w14:textId="77777777" w:rsidR="007B734D" w:rsidRDefault="00000000">
            <w:pPr>
              <w:jc w:val="center"/>
            </w:pPr>
            <w:r>
              <w:rPr>
                <w:b/>
                <w:color w:val="FFFFFF"/>
                <w:sz w:val="20"/>
              </w:rPr>
              <w:t>11</w:t>
            </w:r>
          </w:p>
        </w:tc>
        <w:tc>
          <w:tcPr>
            <w:tcW w:w="2256" w:type="dxa"/>
            <w:vMerge/>
          </w:tcPr>
          <w:p w14:paraId="13997ACE" w14:textId="77777777" w:rsidR="007B734D" w:rsidRDefault="007B734D"/>
        </w:tc>
        <w:tc>
          <w:tcPr>
            <w:tcW w:w="2592" w:type="dxa"/>
            <w:shd w:val="clear" w:color="auto" w:fill="D9E2F3"/>
          </w:tcPr>
          <w:p w14:paraId="0208E776" w14:textId="77777777" w:rsidR="007B734D" w:rsidRDefault="00000000">
            <w:r>
              <w:rPr>
                <w:sz w:val="20"/>
              </w:rPr>
              <w:t>Data Protection</w:t>
            </w:r>
          </w:p>
        </w:tc>
        <w:tc>
          <w:tcPr>
            <w:tcW w:w="4320" w:type="dxa"/>
            <w:shd w:val="clear" w:color="auto" w:fill="D9E2F3"/>
          </w:tcPr>
          <w:p w14:paraId="2AA45D4E" w14:textId="77777777" w:rsidR="007B734D" w:rsidRDefault="00000000">
            <w:r>
              <w:rPr>
                <w:sz w:val="20"/>
              </w:rPr>
              <w:t>Comply with data privacy requirements</w:t>
            </w:r>
          </w:p>
        </w:tc>
      </w:tr>
    </w:tbl>
    <w:p w14:paraId="4B2D70AE" w14:textId="622A30B7" w:rsidR="007B734D" w:rsidRDefault="00000000">
      <w:pPr>
        <w:pBdr>
          <w:bottom w:val="single" w:sz="4" w:space="1" w:color="231AFF"/>
        </w:pBdr>
        <w:spacing w:before="200" w:after="120"/>
        <w:outlineLvl w:val="1"/>
      </w:pPr>
      <w:bookmarkStart w:id="11" w:name="_Toc222234988"/>
      <w:r>
        <w:rPr>
          <w:rFonts w:ascii="Calibri Light" w:hAnsi="Calibri Light"/>
          <w:b/>
          <w:color w:val="231AFF"/>
          <w:sz w:val="26"/>
        </w:rPr>
        <w:t>3.</w:t>
      </w:r>
      <w:r w:rsidR="005B191B">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7B734D" w14:paraId="1E96A1E5" w14:textId="77777777">
        <w:tc>
          <w:tcPr>
            <w:tcW w:w="503" w:type="dxa"/>
            <w:shd w:val="clear" w:color="auto" w:fill="231AFF"/>
          </w:tcPr>
          <w:p w14:paraId="2948B1E2" w14:textId="77777777" w:rsidR="007B734D" w:rsidRDefault="00000000">
            <w:pPr>
              <w:jc w:val="center"/>
            </w:pPr>
            <w:r>
              <w:rPr>
                <w:b/>
                <w:color w:val="FFFFFF"/>
                <w:sz w:val="20"/>
              </w:rPr>
              <w:t>#</w:t>
            </w:r>
          </w:p>
        </w:tc>
        <w:tc>
          <w:tcPr>
            <w:tcW w:w="1872" w:type="dxa"/>
            <w:shd w:val="clear" w:color="auto" w:fill="231AFF"/>
          </w:tcPr>
          <w:p w14:paraId="64DCE971" w14:textId="77777777" w:rsidR="007B734D" w:rsidRDefault="00000000">
            <w:pPr>
              <w:jc w:val="center"/>
            </w:pPr>
            <w:r>
              <w:rPr>
                <w:b/>
                <w:color w:val="FFFFFF"/>
                <w:sz w:val="20"/>
              </w:rPr>
              <w:t>Security Domain</w:t>
            </w:r>
          </w:p>
        </w:tc>
        <w:tc>
          <w:tcPr>
            <w:tcW w:w="2160" w:type="dxa"/>
            <w:shd w:val="clear" w:color="auto" w:fill="231AFF"/>
          </w:tcPr>
          <w:p w14:paraId="09F472B0" w14:textId="77777777" w:rsidR="007B734D" w:rsidRDefault="00000000">
            <w:pPr>
              <w:jc w:val="center"/>
            </w:pPr>
            <w:r>
              <w:rPr>
                <w:b/>
                <w:color w:val="FFFFFF"/>
                <w:sz w:val="20"/>
              </w:rPr>
              <w:t>Requirement</w:t>
            </w:r>
          </w:p>
        </w:tc>
        <w:tc>
          <w:tcPr>
            <w:tcW w:w="4464" w:type="dxa"/>
            <w:shd w:val="clear" w:color="auto" w:fill="231AFF"/>
          </w:tcPr>
          <w:p w14:paraId="01E08D3A" w14:textId="77777777" w:rsidR="007B734D" w:rsidRDefault="00000000">
            <w:pPr>
              <w:jc w:val="center"/>
            </w:pPr>
            <w:r>
              <w:rPr>
                <w:b/>
                <w:color w:val="FFFFFF"/>
                <w:sz w:val="20"/>
              </w:rPr>
              <w:t>Implementation</w:t>
            </w:r>
          </w:p>
        </w:tc>
      </w:tr>
      <w:tr w:rsidR="007B734D" w14:paraId="4755F670" w14:textId="77777777">
        <w:tc>
          <w:tcPr>
            <w:tcW w:w="503" w:type="dxa"/>
            <w:shd w:val="clear" w:color="auto" w:fill="231AFF"/>
          </w:tcPr>
          <w:p w14:paraId="13CD8E09" w14:textId="77777777" w:rsidR="007B734D" w:rsidRDefault="00000000">
            <w:pPr>
              <w:jc w:val="center"/>
            </w:pPr>
            <w:r>
              <w:rPr>
                <w:b/>
                <w:color w:val="FFFFFF"/>
                <w:sz w:val="20"/>
              </w:rPr>
              <w:t>1</w:t>
            </w:r>
          </w:p>
        </w:tc>
        <w:tc>
          <w:tcPr>
            <w:tcW w:w="1872" w:type="dxa"/>
            <w:vMerge w:val="restart"/>
            <w:vAlign w:val="center"/>
          </w:tcPr>
          <w:p w14:paraId="4FCEB075" w14:textId="77777777" w:rsidR="007B734D" w:rsidRDefault="00000000">
            <w:pPr>
              <w:jc w:val="center"/>
            </w:pPr>
            <w:r>
              <w:rPr>
                <w:b/>
                <w:sz w:val="20"/>
              </w:rPr>
              <w:t>Authentication</w:t>
            </w:r>
          </w:p>
        </w:tc>
        <w:tc>
          <w:tcPr>
            <w:tcW w:w="2160" w:type="dxa"/>
            <w:shd w:val="clear" w:color="auto" w:fill="D9E2F3"/>
          </w:tcPr>
          <w:p w14:paraId="47545364" w14:textId="77777777" w:rsidR="007B734D" w:rsidRDefault="00000000">
            <w:r>
              <w:rPr>
                <w:sz w:val="20"/>
              </w:rPr>
              <w:t>User Authentication</w:t>
            </w:r>
          </w:p>
        </w:tc>
        <w:tc>
          <w:tcPr>
            <w:tcW w:w="4464" w:type="dxa"/>
            <w:shd w:val="clear" w:color="auto" w:fill="D9E2F3"/>
          </w:tcPr>
          <w:p w14:paraId="091009D5" w14:textId="77777777" w:rsidR="007B734D" w:rsidRDefault="00000000">
            <w:r>
              <w:rPr>
                <w:sz w:val="20"/>
              </w:rPr>
              <w:t>OAuth 2.0 / JWT tokens with secure token storage</w:t>
            </w:r>
          </w:p>
        </w:tc>
      </w:tr>
      <w:tr w:rsidR="007B734D" w14:paraId="181F8B8D" w14:textId="77777777">
        <w:tc>
          <w:tcPr>
            <w:tcW w:w="503" w:type="dxa"/>
            <w:shd w:val="clear" w:color="auto" w:fill="231AFF"/>
          </w:tcPr>
          <w:p w14:paraId="47DBFA28" w14:textId="77777777" w:rsidR="007B734D" w:rsidRDefault="00000000">
            <w:pPr>
              <w:jc w:val="center"/>
            </w:pPr>
            <w:r>
              <w:rPr>
                <w:b/>
                <w:color w:val="FFFFFF"/>
                <w:sz w:val="20"/>
              </w:rPr>
              <w:t>2</w:t>
            </w:r>
          </w:p>
        </w:tc>
        <w:tc>
          <w:tcPr>
            <w:tcW w:w="2256" w:type="dxa"/>
            <w:vMerge/>
          </w:tcPr>
          <w:p w14:paraId="5D18B7B5" w14:textId="77777777" w:rsidR="007B734D" w:rsidRDefault="007B734D"/>
        </w:tc>
        <w:tc>
          <w:tcPr>
            <w:tcW w:w="2160" w:type="dxa"/>
          </w:tcPr>
          <w:p w14:paraId="184C792B" w14:textId="77777777" w:rsidR="007B734D" w:rsidRDefault="00000000">
            <w:r>
              <w:rPr>
                <w:sz w:val="20"/>
              </w:rPr>
              <w:t>Service-to-Service Auth</w:t>
            </w:r>
          </w:p>
        </w:tc>
        <w:tc>
          <w:tcPr>
            <w:tcW w:w="4464" w:type="dxa"/>
          </w:tcPr>
          <w:p w14:paraId="48D11500" w14:textId="77777777" w:rsidR="007B734D" w:rsidRDefault="00000000">
            <w:r>
              <w:rPr>
                <w:sz w:val="20"/>
              </w:rPr>
              <w:t>Mutual TLS (mTLS) for internal service communication</w:t>
            </w:r>
          </w:p>
        </w:tc>
      </w:tr>
      <w:tr w:rsidR="007B734D" w14:paraId="76EFBA0D" w14:textId="77777777">
        <w:tc>
          <w:tcPr>
            <w:tcW w:w="503" w:type="dxa"/>
            <w:shd w:val="clear" w:color="auto" w:fill="231AFF"/>
          </w:tcPr>
          <w:p w14:paraId="0D395EF1" w14:textId="77777777" w:rsidR="007B734D" w:rsidRDefault="00000000">
            <w:pPr>
              <w:jc w:val="center"/>
            </w:pPr>
            <w:r>
              <w:rPr>
                <w:b/>
                <w:color w:val="FFFFFF"/>
                <w:sz w:val="20"/>
              </w:rPr>
              <w:t>3</w:t>
            </w:r>
          </w:p>
        </w:tc>
        <w:tc>
          <w:tcPr>
            <w:tcW w:w="2256" w:type="dxa"/>
            <w:vMerge/>
          </w:tcPr>
          <w:p w14:paraId="6CFBF84C" w14:textId="77777777" w:rsidR="007B734D" w:rsidRDefault="007B734D"/>
        </w:tc>
        <w:tc>
          <w:tcPr>
            <w:tcW w:w="2160" w:type="dxa"/>
            <w:shd w:val="clear" w:color="auto" w:fill="D9E2F3"/>
          </w:tcPr>
          <w:p w14:paraId="19717705" w14:textId="77777777" w:rsidR="007B734D" w:rsidRDefault="00000000">
            <w:r>
              <w:rPr>
                <w:sz w:val="20"/>
              </w:rPr>
              <w:t>Multi-Factor Authentication</w:t>
            </w:r>
          </w:p>
        </w:tc>
        <w:tc>
          <w:tcPr>
            <w:tcW w:w="4464" w:type="dxa"/>
            <w:shd w:val="clear" w:color="auto" w:fill="D9E2F3"/>
          </w:tcPr>
          <w:p w14:paraId="30EFB496" w14:textId="77777777" w:rsidR="007B734D" w:rsidRDefault="00000000">
            <w:r>
              <w:rPr>
                <w:sz w:val="20"/>
              </w:rPr>
              <w:t>MFA required for sensitive operations</w:t>
            </w:r>
          </w:p>
        </w:tc>
      </w:tr>
      <w:tr w:rsidR="007B734D" w14:paraId="67EA5ABF" w14:textId="77777777">
        <w:tc>
          <w:tcPr>
            <w:tcW w:w="503" w:type="dxa"/>
            <w:shd w:val="clear" w:color="auto" w:fill="231AFF"/>
          </w:tcPr>
          <w:p w14:paraId="65C18393" w14:textId="77777777" w:rsidR="007B734D" w:rsidRDefault="00000000">
            <w:pPr>
              <w:jc w:val="center"/>
            </w:pPr>
            <w:r>
              <w:rPr>
                <w:b/>
                <w:color w:val="FFFFFF"/>
                <w:sz w:val="20"/>
              </w:rPr>
              <w:t>4</w:t>
            </w:r>
          </w:p>
        </w:tc>
        <w:tc>
          <w:tcPr>
            <w:tcW w:w="1872" w:type="dxa"/>
            <w:vMerge w:val="restart"/>
            <w:vAlign w:val="center"/>
          </w:tcPr>
          <w:p w14:paraId="4BE18C2C" w14:textId="77777777" w:rsidR="007B734D" w:rsidRDefault="00000000">
            <w:pPr>
              <w:jc w:val="center"/>
            </w:pPr>
            <w:r>
              <w:rPr>
                <w:b/>
                <w:sz w:val="20"/>
              </w:rPr>
              <w:t>Authorization</w:t>
            </w:r>
          </w:p>
        </w:tc>
        <w:tc>
          <w:tcPr>
            <w:tcW w:w="2160" w:type="dxa"/>
          </w:tcPr>
          <w:p w14:paraId="26CB51CC" w14:textId="77777777" w:rsidR="007B734D" w:rsidRDefault="00000000">
            <w:r>
              <w:rPr>
                <w:sz w:val="20"/>
              </w:rPr>
              <w:t xml:space="preserve">Role-Based Access </w:t>
            </w:r>
            <w:r>
              <w:rPr>
                <w:sz w:val="20"/>
              </w:rPr>
              <w:lastRenderedPageBreak/>
              <w:t>Control</w:t>
            </w:r>
          </w:p>
        </w:tc>
        <w:tc>
          <w:tcPr>
            <w:tcW w:w="4464" w:type="dxa"/>
          </w:tcPr>
          <w:p w14:paraId="610DC278" w14:textId="77777777" w:rsidR="007B734D" w:rsidRDefault="00000000">
            <w:r>
              <w:rPr>
                <w:sz w:val="20"/>
              </w:rPr>
              <w:lastRenderedPageBreak/>
              <w:t>RBAC implemented with principle of least privilege</w:t>
            </w:r>
          </w:p>
        </w:tc>
      </w:tr>
      <w:tr w:rsidR="007B734D" w14:paraId="046079A5" w14:textId="77777777">
        <w:tc>
          <w:tcPr>
            <w:tcW w:w="503" w:type="dxa"/>
            <w:shd w:val="clear" w:color="auto" w:fill="231AFF"/>
          </w:tcPr>
          <w:p w14:paraId="24A83378" w14:textId="77777777" w:rsidR="007B734D" w:rsidRDefault="00000000">
            <w:pPr>
              <w:jc w:val="center"/>
            </w:pPr>
            <w:r>
              <w:rPr>
                <w:b/>
                <w:color w:val="FFFFFF"/>
                <w:sz w:val="20"/>
              </w:rPr>
              <w:t>5</w:t>
            </w:r>
          </w:p>
        </w:tc>
        <w:tc>
          <w:tcPr>
            <w:tcW w:w="2256" w:type="dxa"/>
            <w:vMerge/>
          </w:tcPr>
          <w:p w14:paraId="63CB5384" w14:textId="77777777" w:rsidR="007B734D" w:rsidRDefault="007B734D"/>
        </w:tc>
        <w:tc>
          <w:tcPr>
            <w:tcW w:w="2160" w:type="dxa"/>
            <w:shd w:val="clear" w:color="auto" w:fill="D9E2F3"/>
          </w:tcPr>
          <w:p w14:paraId="0A4FCF64" w14:textId="77777777" w:rsidR="007B734D" w:rsidRDefault="00000000">
            <w:r>
              <w:rPr>
                <w:sz w:val="20"/>
              </w:rPr>
              <w:t>API Authorization</w:t>
            </w:r>
          </w:p>
        </w:tc>
        <w:tc>
          <w:tcPr>
            <w:tcW w:w="4464" w:type="dxa"/>
            <w:shd w:val="clear" w:color="auto" w:fill="D9E2F3"/>
          </w:tcPr>
          <w:p w14:paraId="32D3DA0A" w14:textId="77777777" w:rsidR="007B734D" w:rsidRDefault="00000000">
            <w:r>
              <w:rPr>
                <w:sz w:val="20"/>
              </w:rPr>
              <w:t>Scope-based access control for API endpoints</w:t>
            </w:r>
          </w:p>
        </w:tc>
      </w:tr>
      <w:tr w:rsidR="007B734D" w14:paraId="075B7C09" w14:textId="77777777">
        <w:tc>
          <w:tcPr>
            <w:tcW w:w="503" w:type="dxa"/>
            <w:shd w:val="clear" w:color="auto" w:fill="231AFF"/>
          </w:tcPr>
          <w:p w14:paraId="0427516A" w14:textId="77777777" w:rsidR="007B734D" w:rsidRDefault="00000000">
            <w:pPr>
              <w:jc w:val="center"/>
            </w:pPr>
            <w:r>
              <w:rPr>
                <w:b/>
                <w:color w:val="FFFFFF"/>
                <w:sz w:val="20"/>
              </w:rPr>
              <w:t>6</w:t>
            </w:r>
          </w:p>
        </w:tc>
        <w:tc>
          <w:tcPr>
            <w:tcW w:w="1872" w:type="dxa"/>
            <w:vMerge w:val="restart"/>
            <w:vAlign w:val="center"/>
          </w:tcPr>
          <w:p w14:paraId="736AF1E6" w14:textId="77777777" w:rsidR="007B734D" w:rsidRDefault="00000000">
            <w:pPr>
              <w:jc w:val="center"/>
            </w:pPr>
            <w:r>
              <w:rPr>
                <w:b/>
                <w:sz w:val="20"/>
              </w:rPr>
              <w:t>Data Protection</w:t>
            </w:r>
          </w:p>
        </w:tc>
        <w:tc>
          <w:tcPr>
            <w:tcW w:w="2160" w:type="dxa"/>
          </w:tcPr>
          <w:p w14:paraId="68CEECB4" w14:textId="77777777" w:rsidR="007B734D" w:rsidRDefault="00000000">
            <w:r>
              <w:rPr>
                <w:sz w:val="20"/>
              </w:rPr>
              <w:t>Data in Transit</w:t>
            </w:r>
          </w:p>
        </w:tc>
        <w:tc>
          <w:tcPr>
            <w:tcW w:w="4464" w:type="dxa"/>
          </w:tcPr>
          <w:p w14:paraId="655BA1CF" w14:textId="77777777" w:rsidR="007B734D" w:rsidRDefault="00000000">
            <w:r>
              <w:rPr>
                <w:sz w:val="20"/>
              </w:rPr>
              <w:t>TLS 1.2+ encryption for all network communication</w:t>
            </w:r>
          </w:p>
        </w:tc>
      </w:tr>
      <w:tr w:rsidR="007B734D" w14:paraId="1FE51B51" w14:textId="77777777">
        <w:tc>
          <w:tcPr>
            <w:tcW w:w="503" w:type="dxa"/>
            <w:shd w:val="clear" w:color="auto" w:fill="231AFF"/>
          </w:tcPr>
          <w:p w14:paraId="5BB22615" w14:textId="77777777" w:rsidR="007B734D" w:rsidRDefault="00000000">
            <w:pPr>
              <w:jc w:val="center"/>
            </w:pPr>
            <w:r>
              <w:rPr>
                <w:b/>
                <w:color w:val="FFFFFF"/>
                <w:sz w:val="20"/>
              </w:rPr>
              <w:t>7</w:t>
            </w:r>
          </w:p>
        </w:tc>
        <w:tc>
          <w:tcPr>
            <w:tcW w:w="2256" w:type="dxa"/>
            <w:vMerge/>
          </w:tcPr>
          <w:p w14:paraId="5C6BD20A" w14:textId="77777777" w:rsidR="007B734D" w:rsidRDefault="007B734D"/>
        </w:tc>
        <w:tc>
          <w:tcPr>
            <w:tcW w:w="2160" w:type="dxa"/>
            <w:shd w:val="clear" w:color="auto" w:fill="D9E2F3"/>
          </w:tcPr>
          <w:p w14:paraId="2F659E61" w14:textId="77777777" w:rsidR="007B734D" w:rsidRDefault="00000000">
            <w:r>
              <w:rPr>
                <w:sz w:val="20"/>
              </w:rPr>
              <w:t>Data at Rest</w:t>
            </w:r>
          </w:p>
        </w:tc>
        <w:tc>
          <w:tcPr>
            <w:tcW w:w="4464" w:type="dxa"/>
            <w:shd w:val="clear" w:color="auto" w:fill="D9E2F3"/>
          </w:tcPr>
          <w:p w14:paraId="6879B36C" w14:textId="77777777" w:rsidR="007B734D" w:rsidRDefault="00000000">
            <w:r>
              <w:rPr>
                <w:sz w:val="20"/>
              </w:rPr>
              <w:t>AES-256 encryption for sensitive data storage</w:t>
            </w:r>
          </w:p>
        </w:tc>
      </w:tr>
      <w:tr w:rsidR="007B734D" w14:paraId="4814BE60" w14:textId="77777777">
        <w:tc>
          <w:tcPr>
            <w:tcW w:w="503" w:type="dxa"/>
            <w:shd w:val="clear" w:color="auto" w:fill="231AFF"/>
          </w:tcPr>
          <w:p w14:paraId="3355A72D" w14:textId="77777777" w:rsidR="007B734D" w:rsidRDefault="00000000">
            <w:pPr>
              <w:jc w:val="center"/>
            </w:pPr>
            <w:r>
              <w:rPr>
                <w:b/>
                <w:color w:val="FFFFFF"/>
                <w:sz w:val="20"/>
              </w:rPr>
              <w:t>8</w:t>
            </w:r>
          </w:p>
        </w:tc>
        <w:tc>
          <w:tcPr>
            <w:tcW w:w="2256" w:type="dxa"/>
            <w:vMerge/>
          </w:tcPr>
          <w:p w14:paraId="77FB3E63" w14:textId="77777777" w:rsidR="007B734D" w:rsidRDefault="007B734D"/>
        </w:tc>
        <w:tc>
          <w:tcPr>
            <w:tcW w:w="2160" w:type="dxa"/>
          </w:tcPr>
          <w:p w14:paraId="7C956262" w14:textId="77777777" w:rsidR="007B734D" w:rsidRDefault="00000000">
            <w:r>
              <w:rPr>
                <w:sz w:val="20"/>
              </w:rPr>
              <w:t>PII/Sensitive Data</w:t>
            </w:r>
          </w:p>
        </w:tc>
        <w:tc>
          <w:tcPr>
            <w:tcW w:w="4464" w:type="dxa"/>
          </w:tcPr>
          <w:p w14:paraId="09EC44B6" w14:textId="77777777" w:rsidR="007B734D" w:rsidRDefault="00000000">
            <w:r>
              <w:rPr>
                <w:sz w:val="20"/>
              </w:rPr>
              <w:t>Data masking and tokenization for sensitive fields</w:t>
            </w:r>
          </w:p>
        </w:tc>
      </w:tr>
      <w:tr w:rsidR="007B734D" w14:paraId="36C6D5D8" w14:textId="77777777">
        <w:tc>
          <w:tcPr>
            <w:tcW w:w="503" w:type="dxa"/>
            <w:shd w:val="clear" w:color="auto" w:fill="231AFF"/>
          </w:tcPr>
          <w:p w14:paraId="5ED854EC" w14:textId="77777777" w:rsidR="007B734D" w:rsidRDefault="00000000">
            <w:pPr>
              <w:jc w:val="center"/>
            </w:pPr>
            <w:r>
              <w:rPr>
                <w:b/>
                <w:color w:val="FFFFFF"/>
                <w:sz w:val="20"/>
              </w:rPr>
              <w:t>9</w:t>
            </w:r>
          </w:p>
        </w:tc>
        <w:tc>
          <w:tcPr>
            <w:tcW w:w="1872" w:type="dxa"/>
            <w:vMerge w:val="restart"/>
            <w:vAlign w:val="center"/>
          </w:tcPr>
          <w:p w14:paraId="2C3EB8BA" w14:textId="77777777" w:rsidR="007B734D" w:rsidRDefault="00000000">
            <w:pPr>
              <w:jc w:val="center"/>
            </w:pPr>
            <w:r>
              <w:rPr>
                <w:b/>
                <w:sz w:val="20"/>
              </w:rPr>
              <w:t>API Security</w:t>
            </w:r>
          </w:p>
        </w:tc>
        <w:tc>
          <w:tcPr>
            <w:tcW w:w="2160" w:type="dxa"/>
            <w:shd w:val="clear" w:color="auto" w:fill="D9E2F3"/>
          </w:tcPr>
          <w:p w14:paraId="7D418CFC" w14:textId="77777777" w:rsidR="007B734D" w:rsidRDefault="00000000">
            <w:r>
              <w:rPr>
                <w:sz w:val="20"/>
              </w:rPr>
              <w:t>Input Validation</w:t>
            </w:r>
          </w:p>
        </w:tc>
        <w:tc>
          <w:tcPr>
            <w:tcW w:w="4464" w:type="dxa"/>
            <w:shd w:val="clear" w:color="auto" w:fill="D9E2F3"/>
          </w:tcPr>
          <w:p w14:paraId="56CAA272" w14:textId="77777777" w:rsidR="007B734D" w:rsidRDefault="00000000">
            <w:r>
              <w:rPr>
                <w:sz w:val="20"/>
              </w:rPr>
              <w:t>Server-side validation of all input parameters</w:t>
            </w:r>
          </w:p>
        </w:tc>
      </w:tr>
      <w:tr w:rsidR="007B734D" w14:paraId="5D79EA76" w14:textId="77777777">
        <w:tc>
          <w:tcPr>
            <w:tcW w:w="503" w:type="dxa"/>
            <w:shd w:val="clear" w:color="auto" w:fill="231AFF"/>
          </w:tcPr>
          <w:p w14:paraId="05067E90" w14:textId="77777777" w:rsidR="007B734D" w:rsidRDefault="00000000">
            <w:pPr>
              <w:jc w:val="center"/>
            </w:pPr>
            <w:r>
              <w:rPr>
                <w:b/>
                <w:color w:val="FFFFFF"/>
                <w:sz w:val="20"/>
              </w:rPr>
              <w:t>10</w:t>
            </w:r>
          </w:p>
        </w:tc>
        <w:tc>
          <w:tcPr>
            <w:tcW w:w="2256" w:type="dxa"/>
            <w:vMerge/>
          </w:tcPr>
          <w:p w14:paraId="65320B8A" w14:textId="77777777" w:rsidR="007B734D" w:rsidRDefault="007B734D"/>
        </w:tc>
        <w:tc>
          <w:tcPr>
            <w:tcW w:w="2160" w:type="dxa"/>
          </w:tcPr>
          <w:p w14:paraId="4BF193EF" w14:textId="77777777" w:rsidR="007B734D" w:rsidRDefault="00000000">
            <w:r>
              <w:rPr>
                <w:sz w:val="20"/>
              </w:rPr>
              <w:t>Rate Limiting</w:t>
            </w:r>
          </w:p>
        </w:tc>
        <w:tc>
          <w:tcPr>
            <w:tcW w:w="4464" w:type="dxa"/>
          </w:tcPr>
          <w:p w14:paraId="0DC519C2" w14:textId="77777777" w:rsidR="007B734D" w:rsidRDefault="00000000">
            <w:r>
              <w:rPr>
                <w:sz w:val="20"/>
              </w:rPr>
              <w:t>Rate limiting to prevent abuse and DDoS attacks</w:t>
            </w:r>
          </w:p>
        </w:tc>
      </w:tr>
      <w:tr w:rsidR="007B734D" w14:paraId="3481D27A" w14:textId="77777777">
        <w:tc>
          <w:tcPr>
            <w:tcW w:w="503" w:type="dxa"/>
            <w:shd w:val="clear" w:color="auto" w:fill="231AFF"/>
          </w:tcPr>
          <w:p w14:paraId="2924998B" w14:textId="77777777" w:rsidR="007B734D" w:rsidRDefault="00000000">
            <w:pPr>
              <w:jc w:val="center"/>
            </w:pPr>
            <w:r>
              <w:rPr>
                <w:b/>
                <w:color w:val="FFFFFF"/>
                <w:sz w:val="20"/>
              </w:rPr>
              <w:t>11</w:t>
            </w:r>
          </w:p>
        </w:tc>
        <w:tc>
          <w:tcPr>
            <w:tcW w:w="2256" w:type="dxa"/>
            <w:vMerge/>
          </w:tcPr>
          <w:p w14:paraId="7C2339D1" w14:textId="77777777" w:rsidR="007B734D" w:rsidRDefault="007B734D"/>
        </w:tc>
        <w:tc>
          <w:tcPr>
            <w:tcW w:w="2160" w:type="dxa"/>
            <w:shd w:val="clear" w:color="auto" w:fill="D9E2F3"/>
          </w:tcPr>
          <w:p w14:paraId="6E6DFC56" w14:textId="77777777" w:rsidR="007B734D" w:rsidRDefault="00000000">
            <w:r>
              <w:rPr>
                <w:sz w:val="20"/>
              </w:rPr>
              <w:t>CORS Policy</w:t>
            </w:r>
          </w:p>
        </w:tc>
        <w:tc>
          <w:tcPr>
            <w:tcW w:w="4464" w:type="dxa"/>
            <w:shd w:val="clear" w:color="auto" w:fill="D9E2F3"/>
          </w:tcPr>
          <w:p w14:paraId="0C76615D" w14:textId="77777777" w:rsidR="007B734D" w:rsidRDefault="00000000">
            <w:r>
              <w:rPr>
                <w:sz w:val="20"/>
              </w:rPr>
              <w:t>Strict CORS policy for web API endpoints</w:t>
            </w:r>
          </w:p>
        </w:tc>
      </w:tr>
      <w:tr w:rsidR="007B734D" w14:paraId="2F9A1A24" w14:textId="77777777">
        <w:tc>
          <w:tcPr>
            <w:tcW w:w="503" w:type="dxa"/>
            <w:shd w:val="clear" w:color="auto" w:fill="231AFF"/>
          </w:tcPr>
          <w:p w14:paraId="737453CE" w14:textId="77777777" w:rsidR="007B734D" w:rsidRDefault="00000000">
            <w:pPr>
              <w:jc w:val="center"/>
            </w:pPr>
            <w:r>
              <w:rPr>
                <w:b/>
                <w:color w:val="FFFFFF"/>
                <w:sz w:val="20"/>
              </w:rPr>
              <w:t>12</w:t>
            </w:r>
          </w:p>
        </w:tc>
        <w:tc>
          <w:tcPr>
            <w:tcW w:w="1872" w:type="dxa"/>
            <w:vMerge w:val="restart"/>
            <w:vAlign w:val="center"/>
          </w:tcPr>
          <w:p w14:paraId="50BFFC99" w14:textId="77777777" w:rsidR="007B734D" w:rsidRDefault="00000000">
            <w:pPr>
              <w:jc w:val="center"/>
            </w:pPr>
            <w:r>
              <w:rPr>
                <w:b/>
                <w:sz w:val="20"/>
              </w:rPr>
              <w:t>Audit &amp; Logging</w:t>
            </w:r>
          </w:p>
        </w:tc>
        <w:tc>
          <w:tcPr>
            <w:tcW w:w="2160" w:type="dxa"/>
          </w:tcPr>
          <w:p w14:paraId="704A4FAC" w14:textId="77777777" w:rsidR="007B734D" w:rsidRDefault="00000000">
            <w:r>
              <w:rPr>
                <w:sz w:val="20"/>
              </w:rPr>
              <w:t>Audit Trail</w:t>
            </w:r>
          </w:p>
        </w:tc>
        <w:tc>
          <w:tcPr>
            <w:tcW w:w="4464" w:type="dxa"/>
          </w:tcPr>
          <w:p w14:paraId="6DDF6E5F" w14:textId="77777777" w:rsidR="007B734D" w:rsidRDefault="00000000">
            <w:r>
              <w:rPr>
                <w:sz w:val="20"/>
              </w:rPr>
              <w:t>Log all security-relevant events with timestamps</w:t>
            </w:r>
          </w:p>
        </w:tc>
      </w:tr>
      <w:tr w:rsidR="007B734D" w14:paraId="5F586A7A" w14:textId="77777777">
        <w:tc>
          <w:tcPr>
            <w:tcW w:w="503" w:type="dxa"/>
            <w:shd w:val="clear" w:color="auto" w:fill="231AFF"/>
          </w:tcPr>
          <w:p w14:paraId="45E992A5" w14:textId="77777777" w:rsidR="007B734D" w:rsidRDefault="00000000">
            <w:pPr>
              <w:jc w:val="center"/>
            </w:pPr>
            <w:r>
              <w:rPr>
                <w:b/>
                <w:color w:val="FFFFFF"/>
                <w:sz w:val="20"/>
              </w:rPr>
              <w:t>13</w:t>
            </w:r>
          </w:p>
        </w:tc>
        <w:tc>
          <w:tcPr>
            <w:tcW w:w="2256" w:type="dxa"/>
            <w:vMerge/>
          </w:tcPr>
          <w:p w14:paraId="2CABAD4B" w14:textId="77777777" w:rsidR="007B734D" w:rsidRDefault="007B734D"/>
        </w:tc>
        <w:tc>
          <w:tcPr>
            <w:tcW w:w="2160" w:type="dxa"/>
            <w:shd w:val="clear" w:color="auto" w:fill="D9E2F3"/>
          </w:tcPr>
          <w:p w14:paraId="5123D88F" w14:textId="77777777" w:rsidR="007B734D" w:rsidRDefault="00000000">
            <w:r>
              <w:rPr>
                <w:sz w:val="20"/>
              </w:rPr>
              <w:t>Log Protection</w:t>
            </w:r>
          </w:p>
        </w:tc>
        <w:tc>
          <w:tcPr>
            <w:tcW w:w="4464" w:type="dxa"/>
            <w:shd w:val="clear" w:color="auto" w:fill="D9E2F3"/>
          </w:tcPr>
          <w:p w14:paraId="6737B645" w14:textId="77777777" w:rsidR="007B734D" w:rsidRDefault="00000000">
            <w:r>
              <w:rPr>
                <w:sz w:val="20"/>
              </w:rPr>
              <w:t>Immutable logs with tamper detection</w:t>
            </w:r>
          </w:p>
        </w:tc>
      </w:tr>
      <w:tr w:rsidR="007B734D" w14:paraId="18BF8F5C" w14:textId="77777777">
        <w:tc>
          <w:tcPr>
            <w:tcW w:w="503" w:type="dxa"/>
            <w:shd w:val="clear" w:color="auto" w:fill="231AFF"/>
          </w:tcPr>
          <w:p w14:paraId="5DF9BC5C" w14:textId="77777777" w:rsidR="007B734D" w:rsidRDefault="00000000">
            <w:pPr>
              <w:jc w:val="center"/>
            </w:pPr>
            <w:r>
              <w:rPr>
                <w:b/>
                <w:color w:val="FFFFFF"/>
                <w:sz w:val="20"/>
              </w:rPr>
              <w:t>14</w:t>
            </w:r>
          </w:p>
        </w:tc>
        <w:tc>
          <w:tcPr>
            <w:tcW w:w="1872" w:type="dxa"/>
            <w:vMerge w:val="restart"/>
            <w:vAlign w:val="center"/>
          </w:tcPr>
          <w:p w14:paraId="50BC00CB" w14:textId="77777777" w:rsidR="007B734D" w:rsidRDefault="00000000">
            <w:pPr>
              <w:jc w:val="center"/>
            </w:pPr>
            <w:r>
              <w:rPr>
                <w:b/>
                <w:sz w:val="20"/>
              </w:rPr>
              <w:t>Vulnerability Management</w:t>
            </w:r>
          </w:p>
        </w:tc>
        <w:tc>
          <w:tcPr>
            <w:tcW w:w="2160" w:type="dxa"/>
          </w:tcPr>
          <w:p w14:paraId="577750C0" w14:textId="77777777" w:rsidR="007B734D" w:rsidRDefault="00000000">
            <w:r>
              <w:rPr>
                <w:sz w:val="20"/>
              </w:rPr>
              <w:t>Security Scanning</w:t>
            </w:r>
          </w:p>
        </w:tc>
        <w:tc>
          <w:tcPr>
            <w:tcW w:w="4464" w:type="dxa"/>
          </w:tcPr>
          <w:p w14:paraId="1761A9E6" w14:textId="77777777" w:rsidR="007B734D" w:rsidRDefault="00000000">
            <w:r>
              <w:rPr>
                <w:sz w:val="20"/>
              </w:rPr>
              <w:t>Regular SAST/DAST scanning in CI/CD pipeline</w:t>
            </w:r>
          </w:p>
        </w:tc>
      </w:tr>
      <w:tr w:rsidR="007B734D" w14:paraId="5654B233" w14:textId="77777777">
        <w:tc>
          <w:tcPr>
            <w:tcW w:w="503" w:type="dxa"/>
            <w:shd w:val="clear" w:color="auto" w:fill="231AFF"/>
          </w:tcPr>
          <w:p w14:paraId="07EB75BF" w14:textId="77777777" w:rsidR="007B734D" w:rsidRDefault="00000000">
            <w:pPr>
              <w:jc w:val="center"/>
            </w:pPr>
            <w:r>
              <w:rPr>
                <w:b/>
                <w:color w:val="FFFFFF"/>
                <w:sz w:val="20"/>
              </w:rPr>
              <w:t>15</w:t>
            </w:r>
          </w:p>
        </w:tc>
        <w:tc>
          <w:tcPr>
            <w:tcW w:w="2256" w:type="dxa"/>
            <w:vMerge/>
          </w:tcPr>
          <w:p w14:paraId="6F10D223" w14:textId="77777777" w:rsidR="007B734D" w:rsidRDefault="007B734D"/>
        </w:tc>
        <w:tc>
          <w:tcPr>
            <w:tcW w:w="2160" w:type="dxa"/>
            <w:shd w:val="clear" w:color="auto" w:fill="D9E2F3"/>
          </w:tcPr>
          <w:p w14:paraId="735A79EE" w14:textId="77777777" w:rsidR="007B734D" w:rsidRDefault="00000000">
            <w:r>
              <w:rPr>
                <w:sz w:val="20"/>
              </w:rPr>
              <w:t>Dependency Scanning</w:t>
            </w:r>
          </w:p>
        </w:tc>
        <w:tc>
          <w:tcPr>
            <w:tcW w:w="4464" w:type="dxa"/>
            <w:shd w:val="clear" w:color="auto" w:fill="D9E2F3"/>
          </w:tcPr>
          <w:p w14:paraId="71048AFB" w14:textId="77777777" w:rsidR="007B734D" w:rsidRDefault="00000000">
            <w:r>
              <w:rPr>
                <w:sz w:val="20"/>
              </w:rPr>
              <w:t>Automated scanning for vulnerable dependencies</w:t>
            </w:r>
          </w:p>
        </w:tc>
      </w:tr>
    </w:tbl>
    <w:p w14:paraId="0A45217A" w14:textId="77777777" w:rsidR="007B734D" w:rsidRDefault="00000000">
      <w:pPr>
        <w:shd w:val="clear" w:color="auto" w:fill="231AFF"/>
        <w:spacing w:before="240" w:after="120"/>
        <w:outlineLvl w:val="0"/>
      </w:pPr>
      <w:bookmarkStart w:id="12" w:name="_Toc222234989"/>
      <w:r>
        <w:rPr>
          <w:rFonts w:ascii="Calibri Light" w:hAnsi="Calibri Light"/>
          <w:b/>
          <w:color w:val="FFFFFF"/>
          <w:sz w:val="32"/>
        </w:rPr>
        <w:t>4. Shipment Creation and Dispatch</w:t>
      </w:r>
      <w:bookmarkEnd w:id="12"/>
    </w:p>
    <w:p w14:paraId="1921FBB9" w14:textId="77777777" w:rsidR="007B734D" w:rsidRDefault="00000000">
      <w:pPr>
        <w:pBdr>
          <w:bottom w:val="single" w:sz="4" w:space="1" w:color="231AFF"/>
        </w:pBdr>
        <w:spacing w:before="200" w:after="120"/>
        <w:outlineLvl w:val="1"/>
      </w:pPr>
      <w:bookmarkStart w:id="13" w:name="_Toc222234990"/>
      <w:r>
        <w:rPr>
          <w:rFonts w:ascii="Calibri Light" w:hAnsi="Calibri Light"/>
          <w:b/>
          <w:color w:val="231AFF"/>
          <w:sz w:val="26"/>
        </w:rPr>
        <w:t>4.1. Sequence Diagram</w:t>
      </w:r>
      <w:bookmarkEnd w:id="13"/>
    </w:p>
    <w:p w14:paraId="47C296BD" w14:textId="77777777" w:rsidR="007B734D" w:rsidRDefault="00000000">
      <w:pPr>
        <w:jc w:val="center"/>
      </w:pPr>
      <w:r>
        <w:rPr>
          <w:noProof/>
        </w:rPr>
        <w:drawing>
          <wp:inline distT="0" distB="0" distL="0" distR="0" wp14:anchorId="2F3EF571" wp14:editId="1D5AC09A">
            <wp:extent cx="5486400" cy="4999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Shipment_Creation.png"/>
                    <pic:cNvPicPr/>
                  </pic:nvPicPr>
                  <pic:blipFill>
                    <a:blip r:embed="rId9"/>
                    <a:stretch>
                      <a:fillRect/>
                    </a:stretch>
                  </pic:blipFill>
                  <pic:spPr>
                    <a:xfrm>
                      <a:off x="0" y="0"/>
                      <a:ext cx="5486400" cy="4999264"/>
                    </a:xfrm>
                    <a:prstGeom prst="rect">
                      <a:avLst/>
                    </a:prstGeom>
                  </pic:spPr>
                </pic:pic>
              </a:graphicData>
            </a:graphic>
          </wp:inline>
        </w:drawing>
      </w:r>
    </w:p>
    <w:p w14:paraId="0F1DA2C9" w14:textId="77777777" w:rsidR="007B734D" w:rsidRDefault="00000000">
      <w:pPr>
        <w:pBdr>
          <w:bottom w:val="single" w:sz="4" w:space="1" w:color="231AFF"/>
        </w:pBdr>
        <w:spacing w:before="200" w:after="120"/>
        <w:outlineLvl w:val="1"/>
      </w:pPr>
      <w:bookmarkStart w:id="14" w:name="_Toc222234991"/>
      <w:r>
        <w:rPr>
          <w:rFonts w:ascii="Calibri Light" w:hAnsi="Calibri Light"/>
          <w:b/>
          <w:color w:val="231AFF"/>
          <w:sz w:val="26"/>
        </w:rPr>
        <w:lastRenderedPageBreak/>
        <w:t>4.2. Flow Description</w:t>
      </w:r>
      <w:bookmarkEnd w:id="14"/>
    </w:p>
    <w:p w14:paraId="7EFAAF7D" w14:textId="77777777" w:rsidR="007B734D" w:rsidRDefault="00000000">
      <w:pPr>
        <w:pStyle w:val="Subtitle"/>
        <w:spacing w:before="240" w:after="120"/>
      </w:pPr>
      <w:r>
        <w:rPr>
          <w:rFonts w:ascii="Calibri" w:hAnsi="Calibri"/>
          <w:b/>
          <w:color w:val="00008B"/>
          <w:sz w:val="22"/>
        </w:rPr>
        <w:t>Overview</w:t>
      </w:r>
    </w:p>
    <w:p w14:paraId="722B50A2" w14:textId="77777777" w:rsidR="007B734D" w:rsidRDefault="00000000">
      <w:pPr>
        <w:spacing w:after="120"/>
        <w:jc w:val="both"/>
      </w:pPr>
      <w:r>
        <w:t xml:space="preserve">This flow describes the end-to-end process for shipment creation and dispatch in the TrackIt platform. The process involves the following actively participating actors and systems: </w:t>
      </w:r>
      <w:r>
        <w:rPr>
          <w:i/>
          <w:color w:val="00008B"/>
        </w:rPr>
        <w:t>Shipper</w:t>
      </w:r>
      <w:r>
        <w:t xml:space="preserve">, </w:t>
      </w:r>
      <w:r>
        <w:rPr>
          <w:i/>
          <w:color w:val="00008B"/>
        </w:rPr>
        <w:t>Shipper Portal</w:t>
      </w:r>
      <w:r>
        <w:t xml:space="preserve">, </w:t>
      </w:r>
      <w:r>
        <w:rPr>
          <w:i/>
          <w:color w:val="00008B"/>
        </w:rPr>
        <w:t>Shipment Service</w:t>
      </w:r>
      <w:r>
        <w:t xml:space="preserve">, </w:t>
      </w:r>
      <w:r>
        <w:rPr>
          <w:i/>
          <w:color w:val="00008B"/>
        </w:rPr>
        <w:t>Rate Service</w:t>
      </w:r>
      <w:r>
        <w:t xml:space="preserve">, </w:t>
      </w:r>
      <w:r>
        <w:rPr>
          <w:i/>
          <w:color w:val="00008B"/>
        </w:rPr>
        <w:t>Routing Service</w:t>
      </w:r>
      <w:r>
        <w:t xml:space="preserve">, </w:t>
      </w:r>
      <w:r>
        <w:rPr>
          <w:i/>
          <w:color w:val="00008B"/>
        </w:rPr>
        <w:t>Maps Adapter</w:t>
      </w:r>
      <w:r>
        <w:t xml:space="preserve">, </w:t>
      </w:r>
      <w:r>
        <w:rPr>
          <w:i/>
          <w:color w:val="00008B"/>
        </w:rPr>
        <w:t>WMS Adapter</w:t>
      </w:r>
      <w:r>
        <w:t xml:space="preserve">, </w:t>
      </w:r>
      <w:r>
        <w:rPr>
          <w:i/>
          <w:color w:val="00008B"/>
        </w:rPr>
        <w:t>Driver Service</w:t>
      </w:r>
      <w:r>
        <w:t xml:space="preserve">, </w:t>
      </w:r>
      <w:r>
        <w:rPr>
          <w:i/>
          <w:color w:val="00008B"/>
        </w:rPr>
        <w:t>Notification Service</w:t>
      </w:r>
      <w:r>
        <w:t xml:space="preserve">, </w:t>
      </w:r>
      <w:r>
        <w:rPr>
          <w:i/>
          <w:color w:val="00008B"/>
        </w:rPr>
        <w:t>Shipment DB</w:t>
      </w:r>
      <w:r>
        <w:t xml:space="preserve">, </w:t>
      </w:r>
      <w:r>
        <w:rPr>
          <w:i/>
          <w:color w:val="00008B"/>
        </w:rPr>
        <w:t>Google Maps</w:t>
      </w:r>
      <w:r>
        <w:t xml:space="preserve">, and </w:t>
      </w:r>
      <w:r>
        <w:rPr>
          <w:i/>
          <w:color w:val="00008B"/>
        </w:rPr>
        <w:t>Warehouse</w:t>
      </w:r>
      <w:r>
        <w:t>. Each participant is responsible for specific interactions, validations, computations, and notifications required to create, rate, confirm, dispatch, and assign a shipment, as well as to notify all relevant parties.</w:t>
      </w:r>
    </w:p>
    <w:p w14:paraId="02C14B5E" w14:textId="77777777" w:rsidR="007B734D" w:rsidRDefault="00000000">
      <w:pPr>
        <w:pStyle w:val="Subtitle"/>
        <w:spacing w:before="240" w:after="120"/>
      </w:pPr>
      <w:r>
        <w:rPr>
          <w:rFonts w:ascii="Calibri" w:hAnsi="Calibri"/>
          <w:b/>
          <w:color w:val="00008B"/>
          <w:sz w:val="22"/>
        </w:rPr>
        <w:t>Process Flow</w:t>
      </w:r>
    </w:p>
    <w:p w14:paraId="4C751A02" w14:textId="77777777" w:rsidR="007B734D" w:rsidRDefault="00000000">
      <w:pPr>
        <w:spacing w:before="160" w:after="80"/>
      </w:pPr>
      <w:r>
        <w:rPr>
          <w:b/>
          <w:color w:val="00008B"/>
        </w:rPr>
        <w:t>Create Shipment</w:t>
      </w:r>
    </w:p>
    <w:p w14:paraId="437395CC" w14:textId="77777777" w:rsidR="007B734D" w:rsidRDefault="00000000">
      <w:pPr>
        <w:spacing w:after="120"/>
        <w:jc w:val="both"/>
      </w:pPr>
      <w:r>
        <w:t xml:space="preserve">The process begins when </w:t>
      </w:r>
      <w:r>
        <w:rPr>
          <w:i/>
          <w:color w:val="00008B"/>
        </w:rPr>
        <w:t>Shipper</w:t>
      </w:r>
      <w:r>
        <w:t xml:space="preserve"> initiates the creation of a new shipment through </w:t>
      </w:r>
      <w:r>
        <w:rPr>
          <w:i/>
          <w:color w:val="00008B"/>
        </w:rPr>
        <w:t>Shipper Portal</w:t>
      </w:r>
      <w:r>
        <w:t xml:space="preserve">. </w:t>
      </w:r>
      <w:r>
        <w:rPr>
          <w:i/>
          <w:color w:val="00008B"/>
        </w:rPr>
        <w:t>Shipper</w:t>
      </w:r>
      <w:r>
        <w:t xml:space="preserve"> provides the pickup address, delivery address, and package details to </w:t>
      </w:r>
      <w:r>
        <w:rPr>
          <w:i/>
          <w:color w:val="00008B"/>
        </w:rPr>
        <w:t>Shipper Portal</w:t>
      </w:r>
      <w:r>
        <w:t xml:space="preserve">. </w:t>
      </w:r>
      <w:r>
        <w:rPr>
          <w:i/>
          <w:color w:val="00008B"/>
        </w:rPr>
        <w:t>Shipper Portal</w:t>
      </w:r>
      <w:r>
        <w:t xml:space="preserve"> then sends a request to </w:t>
      </w:r>
      <w:r>
        <w:rPr>
          <w:i/>
          <w:color w:val="00008B"/>
        </w:rPr>
        <w:t>Shipment Service</w:t>
      </w:r>
      <w:r>
        <w:t xml:space="preserve"> to create the shipment using the provided shipment data.</w:t>
      </w:r>
    </w:p>
    <w:p w14:paraId="44468023" w14:textId="77777777" w:rsidR="007B734D" w:rsidRDefault="00000000">
      <w:pPr>
        <w:spacing w:after="120"/>
        <w:jc w:val="both"/>
      </w:pPr>
      <w:r>
        <w:rPr>
          <w:i/>
          <w:color w:val="00008B"/>
        </w:rPr>
        <w:t>Shipment Service</w:t>
      </w:r>
      <w:r>
        <w:t xml:space="preserve"> forwards the addresses to </w:t>
      </w:r>
      <w:r>
        <w:rPr>
          <w:i/>
          <w:color w:val="00008B"/>
        </w:rPr>
        <w:t>Maps Adapter</w:t>
      </w:r>
      <w:r>
        <w:t xml:space="preserve"> to validate both the pickup and delivery locations. </w:t>
      </w:r>
      <w:r>
        <w:rPr>
          <w:i/>
          <w:color w:val="00008B"/>
        </w:rPr>
        <w:t>Maps Adapter</w:t>
      </w:r>
      <w:r>
        <w:t xml:space="preserve"> interacts with </w:t>
      </w:r>
      <w:r>
        <w:rPr>
          <w:i/>
          <w:color w:val="00008B"/>
        </w:rPr>
        <w:t>Google Maps</w:t>
      </w:r>
      <w:r>
        <w:t xml:space="preserve"> using the Geocoding API to obtain coordinates and validate the addresses. </w:t>
      </w:r>
      <w:r>
        <w:rPr>
          <w:i/>
          <w:color w:val="00008B"/>
        </w:rPr>
        <w:t>Google Maps</w:t>
      </w:r>
      <w:r>
        <w:t xml:space="preserve"> returns the validated coordinates, which </w:t>
      </w:r>
      <w:r>
        <w:rPr>
          <w:i/>
          <w:color w:val="00008B"/>
        </w:rPr>
        <w:t>Maps Adapter</w:t>
      </w:r>
      <w:r>
        <w:t xml:space="preserve"> relays back to </w:t>
      </w:r>
      <w:r>
        <w:rPr>
          <w:i/>
          <w:color w:val="00008B"/>
        </w:rPr>
        <w:t>Shipment Service</w:t>
      </w:r>
      <w:r>
        <w:t>.</w:t>
      </w:r>
    </w:p>
    <w:p w14:paraId="5FAE8E10" w14:textId="77777777" w:rsidR="007B734D" w:rsidRDefault="00000000">
      <w:pPr>
        <w:spacing w:before="160" w:after="80"/>
      </w:pPr>
      <w:r>
        <w:rPr>
          <w:b/>
          <w:color w:val="00008B"/>
        </w:rPr>
        <w:t>Calculate Rate</w:t>
      </w:r>
    </w:p>
    <w:p w14:paraId="468CE35D" w14:textId="77777777" w:rsidR="007B734D" w:rsidRDefault="00000000">
      <w:pPr>
        <w:spacing w:after="120"/>
        <w:jc w:val="both"/>
      </w:pPr>
      <w:r>
        <w:t xml:space="preserve">Once addresses are validated, </w:t>
      </w:r>
      <w:r>
        <w:rPr>
          <w:i/>
          <w:color w:val="00008B"/>
        </w:rPr>
        <w:t>Shipment Service</w:t>
      </w:r>
      <w:r>
        <w:t xml:space="preserve"> requests a rate calculation from </w:t>
      </w:r>
      <w:r>
        <w:rPr>
          <w:i/>
          <w:color w:val="00008B"/>
        </w:rPr>
        <w:t>Rate Service</w:t>
      </w:r>
      <w:r>
        <w:t xml:space="preserve"> using the shipment data. </w:t>
      </w:r>
      <w:r>
        <w:rPr>
          <w:i/>
          <w:color w:val="00008B"/>
        </w:rPr>
        <w:t>Rate Service</w:t>
      </w:r>
      <w:r>
        <w:t xml:space="preserve"> asks </w:t>
      </w:r>
      <w:r>
        <w:rPr>
          <w:i/>
          <w:color w:val="00008B"/>
        </w:rPr>
        <w:t>Routing Service</w:t>
      </w:r>
      <w:r>
        <w:t xml:space="preserve"> to estimate the distance between the pickup and delivery locations. </w:t>
      </w:r>
      <w:r>
        <w:rPr>
          <w:i/>
          <w:color w:val="00008B"/>
        </w:rPr>
        <w:t>Routing Service</w:t>
      </w:r>
      <w:r>
        <w:t xml:space="preserve"> calls </w:t>
      </w:r>
      <w:r>
        <w:rPr>
          <w:i/>
          <w:color w:val="00008B"/>
        </w:rPr>
        <w:t>Maps Adapter</w:t>
      </w:r>
      <w:r>
        <w:t xml:space="preserve"> to obtain the distance, which in turn queries </w:t>
      </w:r>
      <w:r>
        <w:rPr>
          <w:i/>
          <w:color w:val="00008B"/>
        </w:rPr>
        <w:t>Google Maps</w:t>
      </w:r>
      <w:r>
        <w:t xml:space="preserve"> via the Distance Matrix API. </w:t>
      </w:r>
      <w:r>
        <w:rPr>
          <w:i/>
          <w:color w:val="00008B"/>
        </w:rPr>
        <w:t>Google Maps</w:t>
      </w:r>
      <w:r>
        <w:t xml:space="preserve"> responds with the calculated distance and estimated duration. </w:t>
      </w:r>
      <w:r>
        <w:rPr>
          <w:i/>
          <w:color w:val="00008B"/>
        </w:rPr>
        <w:t>Maps Adapter</w:t>
      </w:r>
      <w:r>
        <w:t xml:space="preserve"> provides this information to </w:t>
      </w:r>
      <w:r>
        <w:rPr>
          <w:i/>
          <w:color w:val="00008B"/>
        </w:rPr>
        <w:t>Routing Service</w:t>
      </w:r>
      <w:r>
        <w:t xml:space="preserve">, which then returns the distance and estimated time of arrival to </w:t>
      </w:r>
      <w:r>
        <w:rPr>
          <w:i/>
          <w:color w:val="00008B"/>
        </w:rPr>
        <w:t>Rate Service</w:t>
      </w:r>
      <w:r>
        <w:t>.</w:t>
      </w:r>
    </w:p>
    <w:p w14:paraId="25FB41AD" w14:textId="77777777" w:rsidR="007B734D" w:rsidRDefault="00000000">
      <w:pPr>
        <w:spacing w:after="120"/>
        <w:jc w:val="both"/>
      </w:pPr>
      <w:r>
        <w:rPr>
          <w:i/>
          <w:color w:val="00008B"/>
        </w:rPr>
        <w:t>Rate Service</w:t>
      </w:r>
      <w:r>
        <w:t xml:space="preserve"> internally performs an operation to apply pricing.</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B734D" w14:paraId="0B594F75" w14:textId="77777777">
        <w:tc>
          <w:tcPr>
            <w:tcW w:w="9026" w:type="dxa"/>
            <w:shd w:val="clear" w:color="auto" w:fill="EEEEEE"/>
          </w:tcPr>
          <w:p w14:paraId="331349FD" w14:textId="77777777" w:rsidR="007B734D" w:rsidRDefault="00000000">
            <w:pPr>
              <w:spacing w:before="40" w:after="40"/>
            </w:pPr>
            <w:r>
              <w:rPr>
                <w:b/>
                <w:sz w:val="20"/>
              </w:rPr>
              <w:t xml:space="preserve">Note: </w:t>
            </w:r>
            <w:r>
              <w:rPr>
                <w:i/>
              </w:rPr>
              <w:t>Rate Calculation:</w:t>
            </w:r>
          </w:p>
          <w:p w14:paraId="060A34F9" w14:textId="77777777" w:rsidR="007B734D" w:rsidRDefault="00000000">
            <w:pPr>
              <w:spacing w:before="40" w:after="40"/>
            </w:pPr>
            <w:r>
              <w:rPr>
                <w:i/>
              </w:rPr>
              <w:t>- Base Rate: 20 SAR</w:t>
            </w:r>
          </w:p>
          <w:p w14:paraId="509EE190" w14:textId="77777777" w:rsidR="007B734D" w:rsidRDefault="00000000">
            <w:pPr>
              <w:spacing w:before="40" w:after="40"/>
            </w:pPr>
            <w:r>
              <w:rPr>
                <w:i/>
              </w:rPr>
              <w:t>- Distance (45km x 0.5): 22.5 SAR</w:t>
            </w:r>
          </w:p>
          <w:p w14:paraId="7A40387C" w14:textId="77777777" w:rsidR="007B734D" w:rsidRDefault="00000000">
            <w:pPr>
              <w:spacing w:before="40" w:after="40"/>
            </w:pPr>
            <w:r>
              <w:rPr>
                <w:i/>
              </w:rPr>
              <w:t>- Weight Surcharge: 5 SAR</w:t>
            </w:r>
          </w:p>
          <w:p w14:paraId="0CC3F1D3" w14:textId="77777777" w:rsidR="007B734D" w:rsidRDefault="00000000">
            <w:pPr>
              <w:spacing w:before="40" w:after="40"/>
            </w:pPr>
            <w:r>
              <w:rPr>
                <w:i/>
              </w:rPr>
              <w:t>- Total: 47.5 SAR</w:t>
            </w:r>
          </w:p>
          <w:p w14:paraId="5420DA08" w14:textId="77777777" w:rsidR="007B734D" w:rsidRDefault="00000000">
            <w:pPr>
              <w:spacing w:before="40" w:after="40"/>
            </w:pPr>
            <w:r>
              <w:rPr>
                <w:i/>
              </w:rPr>
              <w:t>- ETA: 2-3 hours</w:t>
            </w:r>
          </w:p>
        </w:tc>
      </w:tr>
    </w:tbl>
    <w:p w14:paraId="7C49FA37" w14:textId="77777777" w:rsidR="007B734D" w:rsidRDefault="00000000">
      <w:pPr>
        <w:spacing w:after="120"/>
        <w:jc w:val="both"/>
      </w:pPr>
      <w:r>
        <w:t xml:space="preserve">After applying the pricing logic, </w:t>
      </w:r>
      <w:r>
        <w:rPr>
          <w:i/>
          <w:color w:val="00008B"/>
        </w:rPr>
        <w:t>Rate Service</w:t>
      </w:r>
      <w:r>
        <w:t xml:space="preserve"> sends the calculated rate and ETA to </w:t>
      </w:r>
      <w:r>
        <w:rPr>
          <w:i/>
          <w:color w:val="00008B"/>
        </w:rPr>
        <w:t>Shipment Service</w:t>
      </w:r>
      <w:r>
        <w:t xml:space="preserve">. </w:t>
      </w:r>
      <w:r>
        <w:rPr>
          <w:i/>
          <w:color w:val="00008B"/>
        </w:rPr>
        <w:t>Shipment Service</w:t>
      </w:r>
      <w:r>
        <w:t xml:space="preserve"> provides the rate quote to </w:t>
      </w:r>
      <w:r>
        <w:rPr>
          <w:i/>
          <w:color w:val="00008B"/>
        </w:rPr>
        <w:t>Shipper Portal</w:t>
      </w:r>
      <w:r>
        <w:t xml:space="preserve">, which then displays the shipping cost to </w:t>
      </w:r>
      <w:r>
        <w:rPr>
          <w:i/>
          <w:color w:val="00008B"/>
        </w:rPr>
        <w:t>Shipper</w:t>
      </w:r>
      <w:r>
        <w:t>.</w:t>
      </w:r>
    </w:p>
    <w:p w14:paraId="3D111175" w14:textId="77777777" w:rsidR="007B734D" w:rsidRDefault="00000000">
      <w:pPr>
        <w:spacing w:before="160" w:after="80"/>
      </w:pPr>
      <w:r>
        <w:rPr>
          <w:b/>
          <w:color w:val="00008B"/>
        </w:rPr>
        <w:lastRenderedPageBreak/>
        <w:t>Confirm Shipment</w:t>
      </w:r>
    </w:p>
    <w:p w14:paraId="52D78A8C" w14:textId="77777777" w:rsidR="007B734D" w:rsidRDefault="00000000">
      <w:pPr>
        <w:spacing w:after="120"/>
        <w:jc w:val="both"/>
      </w:pPr>
      <w:r>
        <w:t xml:space="preserve">If </w:t>
      </w:r>
      <w:r>
        <w:rPr>
          <w:i/>
          <w:color w:val="00008B"/>
        </w:rPr>
        <w:t>Shipper</w:t>
      </w:r>
      <w:r>
        <w:t xml:space="preserve"> decides to proceed, </w:t>
      </w:r>
      <w:r>
        <w:rPr>
          <w:i/>
          <w:color w:val="00008B"/>
        </w:rPr>
        <w:t>Shipper</w:t>
      </w:r>
      <w:r>
        <w:t xml:space="preserve"> confirms the shipment through </w:t>
      </w:r>
      <w:r>
        <w:rPr>
          <w:i/>
          <w:color w:val="00008B"/>
        </w:rPr>
        <w:t>Shipper Portal</w:t>
      </w:r>
      <w:r>
        <w:t xml:space="preserve">. </w:t>
      </w:r>
      <w:r>
        <w:rPr>
          <w:i/>
          <w:color w:val="00008B"/>
        </w:rPr>
        <w:t>Shipper Portal</w:t>
      </w:r>
      <w:r>
        <w:t xml:space="preserve"> submits a confirmation request to </w:t>
      </w:r>
      <w:r>
        <w:rPr>
          <w:i/>
          <w:color w:val="00008B"/>
        </w:rPr>
        <w:t>Shipment Service</w:t>
      </w:r>
      <w:r>
        <w:t xml:space="preserve"> with the shipment ID.</w:t>
      </w:r>
    </w:p>
    <w:p w14:paraId="31EAFCEB" w14:textId="77777777" w:rsidR="007B734D" w:rsidRDefault="00000000">
      <w:pPr>
        <w:spacing w:after="120"/>
        <w:jc w:val="both"/>
      </w:pPr>
      <w:r>
        <w:rPr>
          <w:i/>
          <w:color w:val="00008B"/>
        </w:rPr>
        <w:t>Shipment Service</w:t>
      </w:r>
      <w:r>
        <w:t xml:space="preserve"> internally performs an operation to generate the Air Waybill number. </w:t>
      </w:r>
      <w:r>
        <w:rPr>
          <w:i/>
          <w:color w:val="00008B"/>
        </w:rPr>
        <w:t>Shipment Service</w:t>
      </w:r>
      <w:r>
        <w:t xml:space="preserve"> then inserts the confirmed shipment record into </w:t>
      </w:r>
      <w:r>
        <w:rPr>
          <w:i/>
          <w:color w:val="00008B"/>
        </w:rPr>
        <w:t>Shipment DB</w:t>
      </w:r>
      <w:r>
        <w:t xml:space="preserve">. </w:t>
      </w:r>
      <w:r>
        <w:rPr>
          <w:i/>
          <w:color w:val="00008B"/>
        </w:rPr>
        <w:t>Shipment DB</w:t>
      </w:r>
      <w:r>
        <w:t xml:space="preserve"> returns the generated AWB to </w:t>
      </w:r>
      <w:r>
        <w:rPr>
          <w:i/>
          <w:color w:val="00008B"/>
        </w:rPr>
        <w:t>Shipment Service</w:t>
      </w:r>
      <w:r>
        <w:t>.</w:t>
      </w:r>
    </w:p>
    <w:p w14:paraId="1EF597F8" w14:textId="77777777" w:rsidR="007B734D" w:rsidRDefault="00000000">
      <w:pPr>
        <w:spacing w:before="160" w:after="80"/>
      </w:pPr>
      <w:r>
        <w:rPr>
          <w:b/>
          <w:color w:val="00008B"/>
        </w:rPr>
        <w:t>Dispatch to Warehouse</w:t>
      </w:r>
    </w:p>
    <w:p w14:paraId="4ED3BB57" w14:textId="77777777" w:rsidR="007B734D" w:rsidRDefault="00000000">
      <w:pPr>
        <w:spacing w:after="120"/>
        <w:jc w:val="both"/>
      </w:pPr>
      <w:r>
        <w:rPr>
          <w:i/>
          <w:color w:val="00008B"/>
        </w:rPr>
        <w:t>Shipment Service</w:t>
      </w:r>
      <w:r>
        <w:t xml:space="preserve"> requests </w:t>
      </w:r>
      <w:r>
        <w:rPr>
          <w:i/>
          <w:color w:val="00008B"/>
        </w:rPr>
        <w:t>WMS Adapter</w:t>
      </w:r>
      <w:r>
        <w:t xml:space="preserve"> to create a pickup request for the shipment. </w:t>
      </w:r>
      <w:r>
        <w:rPr>
          <w:i/>
          <w:color w:val="00008B"/>
        </w:rPr>
        <w:t>WMS Adapter</w:t>
      </w:r>
      <w:r>
        <w:t xml:space="preserve"> sends a pickup order to </w:t>
      </w:r>
      <w:r>
        <w:rPr>
          <w:i/>
          <w:color w:val="00008B"/>
        </w:rPr>
        <w:t>Warehouse</w:t>
      </w:r>
      <w:r>
        <w:t xml:space="preserve">. </w:t>
      </w:r>
      <w:r>
        <w:rPr>
          <w:i/>
          <w:color w:val="00008B"/>
        </w:rPr>
        <w:t>Warehouse</w:t>
      </w:r>
      <w:r>
        <w:t xml:space="preserve"> acknowledges the pickup order, and </w:t>
      </w:r>
      <w:r>
        <w:rPr>
          <w:i/>
          <w:color w:val="00008B"/>
        </w:rPr>
        <w:t>WMS Adapter</w:t>
      </w:r>
      <w:r>
        <w:t xml:space="preserve"> confirms the pickup scheduling to </w:t>
      </w:r>
      <w:r>
        <w:rPr>
          <w:i/>
          <w:color w:val="00008B"/>
        </w:rPr>
        <w:t>Shipment Service</w:t>
      </w:r>
      <w:r>
        <w:t>.</w:t>
      </w:r>
    </w:p>
    <w:p w14:paraId="2BC6E5ED" w14:textId="77777777" w:rsidR="007B734D" w:rsidRDefault="00000000">
      <w:pPr>
        <w:spacing w:before="160" w:after="80"/>
      </w:pPr>
      <w:r>
        <w:rPr>
          <w:b/>
          <w:color w:val="00008B"/>
        </w:rPr>
        <w:t>Assign Driver</w:t>
      </w:r>
    </w:p>
    <w:p w14:paraId="086F8F77" w14:textId="77777777" w:rsidR="007B734D" w:rsidRDefault="00000000">
      <w:pPr>
        <w:spacing w:after="120"/>
        <w:jc w:val="both"/>
      </w:pPr>
      <w:r>
        <w:rPr>
          <w:i/>
          <w:color w:val="00008B"/>
        </w:rPr>
        <w:t>Shipment Service</w:t>
      </w:r>
      <w:r>
        <w:t xml:space="preserve"> asks </w:t>
      </w:r>
      <w:r>
        <w:rPr>
          <w:i/>
          <w:color w:val="00008B"/>
        </w:rPr>
        <w:t>Driver Service</w:t>
      </w:r>
      <w:r>
        <w:t xml:space="preserve"> to find an available driver for the shipment's zone. </w:t>
      </w:r>
      <w:r>
        <w:rPr>
          <w:i/>
          <w:color w:val="00008B"/>
        </w:rPr>
        <w:t>Driver Service</w:t>
      </w:r>
      <w:r>
        <w:t xml:space="preserve"> queries </w:t>
      </w:r>
      <w:r>
        <w:rPr>
          <w:i/>
          <w:color w:val="00008B"/>
        </w:rPr>
        <w:t>Shipment DB</w:t>
      </w:r>
      <w:r>
        <w:t xml:space="preserve"> to select drivers who are available in the specified zone. </w:t>
      </w:r>
      <w:r>
        <w:rPr>
          <w:i/>
          <w:color w:val="00008B"/>
        </w:rPr>
        <w:t>Shipment DB</w:t>
      </w:r>
      <w:r>
        <w:t xml:space="preserve"> returns a list of available drivers to </w:t>
      </w:r>
      <w:r>
        <w:rPr>
          <w:i/>
          <w:color w:val="00008B"/>
        </w:rPr>
        <w:t>Driver Service</w:t>
      </w:r>
      <w:r>
        <w:t>.</w:t>
      </w:r>
    </w:p>
    <w:p w14:paraId="3ADF7DF4" w14:textId="77777777" w:rsidR="007B734D" w:rsidRDefault="00000000">
      <w:pPr>
        <w:spacing w:after="120"/>
        <w:jc w:val="both"/>
      </w:pPr>
      <w:r>
        <w:rPr>
          <w:i/>
          <w:color w:val="00008B"/>
        </w:rPr>
        <w:t>Driver Service</w:t>
      </w:r>
      <w:r>
        <w:t xml:space="preserve"> requests </w:t>
      </w:r>
      <w:r>
        <w:rPr>
          <w:i/>
          <w:color w:val="00008B"/>
        </w:rPr>
        <w:t>Routing Service</w:t>
      </w:r>
      <w:r>
        <w:t xml:space="preserve"> to optimize the assignment of drivers to shipments. </w:t>
      </w:r>
      <w:r>
        <w:rPr>
          <w:i/>
          <w:color w:val="00008B"/>
        </w:rPr>
        <w:t>Routing Service</w:t>
      </w:r>
      <w:r>
        <w:t xml:space="preserve"> responds with the best driver match. </w:t>
      </w:r>
      <w:r>
        <w:rPr>
          <w:i/>
          <w:color w:val="00008B"/>
        </w:rPr>
        <w:t>Driver Service</w:t>
      </w:r>
      <w:r>
        <w:t xml:space="preserve"> updates </w:t>
      </w:r>
      <w:r>
        <w:rPr>
          <w:i/>
          <w:color w:val="00008B"/>
        </w:rPr>
        <w:t>Shipment DB</w:t>
      </w:r>
      <w:r>
        <w:t xml:space="preserve"> to assign the selected driver to the shipment. </w:t>
      </w:r>
      <w:r>
        <w:rPr>
          <w:i/>
          <w:color w:val="00008B"/>
        </w:rPr>
        <w:t>Driver Service</w:t>
      </w:r>
      <w:r>
        <w:t xml:space="preserve"> then notifies </w:t>
      </w:r>
      <w:r>
        <w:rPr>
          <w:i/>
          <w:color w:val="00008B"/>
        </w:rPr>
        <w:t>Notification Service</w:t>
      </w:r>
      <w:r>
        <w:t xml:space="preserve"> to inform the assigned driver with the shipment details.</w:t>
      </w:r>
    </w:p>
    <w:p w14:paraId="2AEFDC8C" w14:textId="77777777" w:rsidR="007B734D" w:rsidRDefault="00000000">
      <w:pPr>
        <w:spacing w:after="120"/>
        <w:jc w:val="both"/>
      </w:pPr>
      <w:r>
        <w:rPr>
          <w:i/>
          <w:color w:val="00008B"/>
        </w:rPr>
        <w:t>Notification Service</w:t>
      </w:r>
      <w:r>
        <w:t xml:space="preserve"> internally performs an operation to push the notification to the driver app.</w:t>
      </w:r>
    </w:p>
    <w:p w14:paraId="4EECB7B5" w14:textId="77777777" w:rsidR="007B734D" w:rsidRDefault="00000000">
      <w:pPr>
        <w:spacing w:after="120"/>
        <w:jc w:val="both"/>
      </w:pPr>
      <w:r>
        <w:rPr>
          <w:i/>
          <w:color w:val="00008B"/>
        </w:rPr>
        <w:t>Driver Service</w:t>
      </w:r>
      <w:r>
        <w:t xml:space="preserve"> confirms the driver assignment to </w:t>
      </w:r>
      <w:r>
        <w:rPr>
          <w:i/>
          <w:color w:val="00008B"/>
        </w:rPr>
        <w:t>Shipment Service</w:t>
      </w:r>
      <w:r>
        <w:t>.</w:t>
      </w:r>
    </w:p>
    <w:p w14:paraId="6A507437" w14:textId="77777777" w:rsidR="007B734D" w:rsidRDefault="00000000">
      <w:pPr>
        <w:spacing w:before="160" w:after="80"/>
      </w:pPr>
      <w:r>
        <w:rPr>
          <w:b/>
          <w:color w:val="00008B"/>
        </w:rPr>
        <w:t>Notify Shipper</w:t>
      </w:r>
    </w:p>
    <w:p w14:paraId="2B875D8A" w14:textId="77777777" w:rsidR="007B734D" w:rsidRDefault="00000000">
      <w:pPr>
        <w:spacing w:after="120"/>
        <w:jc w:val="both"/>
      </w:pPr>
      <w:r>
        <w:rPr>
          <w:i/>
          <w:color w:val="00008B"/>
        </w:rPr>
        <w:t>Shipment Service</w:t>
      </w:r>
      <w:r>
        <w:t xml:space="preserve"> instructs </w:t>
      </w:r>
      <w:r>
        <w:rPr>
          <w:i/>
          <w:color w:val="00008B"/>
        </w:rPr>
        <w:t>Notification Service</w:t>
      </w:r>
      <w:r>
        <w:t xml:space="preserve"> to send a shipment confirmation to </w:t>
      </w:r>
      <w:r>
        <w:rPr>
          <w:i/>
          <w:color w:val="00008B"/>
        </w:rPr>
        <w:t>Shipper</w:t>
      </w:r>
      <w:r>
        <w:t xml:space="preserve"> with the AWB. </w:t>
      </w:r>
      <w:r>
        <w:rPr>
          <w:i/>
          <w:color w:val="00008B"/>
        </w:rPr>
        <w:t>Notification Service</w:t>
      </w:r>
      <w:r>
        <w:t xml:space="preserve"> sends an SMS to </w:t>
      </w:r>
      <w:r>
        <w:rPr>
          <w:i/>
          <w:color w:val="00008B"/>
        </w:rPr>
        <w:t>Shipper</w:t>
      </w:r>
      <w:r>
        <w:t xml:space="preserve"> confirming the shipment and also sends an email with the tracking link.</w:t>
      </w:r>
    </w:p>
    <w:p w14:paraId="031C3EC5" w14:textId="77777777" w:rsidR="007B734D" w:rsidRDefault="00000000">
      <w:pPr>
        <w:spacing w:after="120"/>
        <w:jc w:val="both"/>
      </w:pPr>
      <w:r>
        <w:t xml:space="preserve">Finally, </w:t>
      </w:r>
      <w:r>
        <w:rPr>
          <w:i/>
          <w:color w:val="00008B"/>
        </w:rPr>
        <w:t>Shipment Service</w:t>
      </w:r>
      <w:r>
        <w:t xml:space="preserve"> provides </w:t>
      </w:r>
      <w:r>
        <w:rPr>
          <w:i/>
          <w:color w:val="00008B"/>
        </w:rPr>
        <w:t>Shipper Portal</w:t>
      </w:r>
      <w:r>
        <w:t xml:space="preserve"> with the AWB, tracking URL, and ETA. </w:t>
      </w:r>
      <w:r>
        <w:rPr>
          <w:i/>
          <w:color w:val="00008B"/>
        </w:rPr>
        <w:t>Shipper Portal</w:t>
      </w:r>
      <w:r>
        <w:t xml:space="preserve"> notifies </w:t>
      </w:r>
      <w:r>
        <w:rPr>
          <w:i/>
          <w:color w:val="00008B"/>
        </w:rPr>
        <w:t>Shipper</w:t>
      </w:r>
      <w:r>
        <w:t xml:space="preserve"> that the shipment has been created successfully.</w:t>
      </w:r>
    </w:p>
    <w:p w14:paraId="6DA0B18D" w14:textId="77777777" w:rsidR="007B734D" w:rsidRDefault="00000000">
      <w:pPr>
        <w:pBdr>
          <w:bottom w:val="single" w:sz="4" w:space="1" w:color="231AFF"/>
        </w:pBdr>
        <w:spacing w:before="200" w:after="120"/>
        <w:outlineLvl w:val="1"/>
      </w:pPr>
      <w:bookmarkStart w:id="15" w:name="_Toc222234992"/>
      <w:r>
        <w:rPr>
          <w:rFonts w:ascii="Calibri Light" w:hAnsi="Calibri Light"/>
          <w:b/>
          <w:color w:val="231AFF"/>
          <w:sz w:val="26"/>
        </w:rPr>
        <w:t>4.3. State Machine Diagram</w:t>
      </w:r>
      <w:bookmarkEnd w:id="15"/>
    </w:p>
    <w:p w14:paraId="48C871F3" w14:textId="77777777" w:rsidR="007B734D" w:rsidRDefault="00000000">
      <w:pPr>
        <w:jc w:val="center"/>
      </w:pPr>
      <w:r>
        <w:rPr>
          <w:noProof/>
        </w:rPr>
        <w:lastRenderedPageBreak/>
        <w:drawing>
          <wp:inline distT="0" distB="0" distL="0" distR="0" wp14:anchorId="3D9B9189" wp14:editId="6DBD8623">
            <wp:extent cx="2113700" cy="816032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2128329" cy="8216806"/>
                    </a:xfrm>
                    <a:prstGeom prst="rect">
                      <a:avLst/>
                    </a:prstGeom>
                  </pic:spPr>
                </pic:pic>
              </a:graphicData>
            </a:graphic>
          </wp:inline>
        </w:drawing>
      </w:r>
    </w:p>
    <w:p w14:paraId="4CC84E45" w14:textId="77777777" w:rsidR="007B734D" w:rsidRDefault="00000000">
      <w:pPr>
        <w:pBdr>
          <w:bottom w:val="single" w:sz="4" w:space="1" w:color="231AFF"/>
        </w:pBdr>
        <w:spacing w:before="200" w:after="120"/>
        <w:outlineLvl w:val="1"/>
      </w:pPr>
      <w:bookmarkStart w:id="16" w:name="_Toc222234993"/>
      <w:r>
        <w:rPr>
          <w:rFonts w:ascii="Calibri Light" w:hAnsi="Calibri Light"/>
          <w:b/>
          <w:color w:val="231AFF"/>
          <w:sz w:val="26"/>
        </w:rPr>
        <w:lastRenderedPageBreak/>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B734D" w14:paraId="741AFBF9" w14:textId="77777777">
        <w:tc>
          <w:tcPr>
            <w:tcW w:w="503" w:type="dxa"/>
            <w:shd w:val="clear" w:color="auto" w:fill="231AFF"/>
          </w:tcPr>
          <w:p w14:paraId="3B6F827C" w14:textId="77777777" w:rsidR="007B734D" w:rsidRDefault="00000000">
            <w:pPr>
              <w:jc w:val="center"/>
            </w:pPr>
            <w:r>
              <w:rPr>
                <w:b/>
                <w:color w:val="FFFFFF"/>
                <w:sz w:val="20"/>
              </w:rPr>
              <w:t>#</w:t>
            </w:r>
          </w:p>
        </w:tc>
        <w:tc>
          <w:tcPr>
            <w:tcW w:w="1251" w:type="dxa"/>
            <w:shd w:val="clear" w:color="auto" w:fill="231AFF"/>
          </w:tcPr>
          <w:p w14:paraId="3FEDAB95" w14:textId="77777777" w:rsidR="007B734D" w:rsidRDefault="00000000">
            <w:pPr>
              <w:jc w:val="center"/>
            </w:pPr>
            <w:r>
              <w:rPr>
                <w:b/>
                <w:color w:val="FFFFFF"/>
                <w:sz w:val="20"/>
              </w:rPr>
              <w:t>Source</w:t>
            </w:r>
          </w:p>
        </w:tc>
        <w:tc>
          <w:tcPr>
            <w:tcW w:w="1251" w:type="dxa"/>
            <w:shd w:val="clear" w:color="auto" w:fill="231AFF"/>
          </w:tcPr>
          <w:p w14:paraId="1BDC597C" w14:textId="77777777" w:rsidR="007B734D" w:rsidRDefault="00000000">
            <w:pPr>
              <w:jc w:val="center"/>
            </w:pPr>
            <w:r>
              <w:rPr>
                <w:b/>
                <w:color w:val="FFFFFF"/>
                <w:sz w:val="20"/>
              </w:rPr>
              <w:t>Destination</w:t>
            </w:r>
          </w:p>
        </w:tc>
        <w:tc>
          <w:tcPr>
            <w:tcW w:w="1461" w:type="dxa"/>
            <w:shd w:val="clear" w:color="auto" w:fill="231AFF"/>
          </w:tcPr>
          <w:p w14:paraId="6F61A22A" w14:textId="77777777" w:rsidR="007B734D" w:rsidRDefault="00000000">
            <w:pPr>
              <w:jc w:val="center"/>
            </w:pPr>
            <w:r>
              <w:rPr>
                <w:b/>
                <w:color w:val="FFFFFF"/>
                <w:sz w:val="20"/>
              </w:rPr>
              <w:t>API</w:t>
            </w:r>
          </w:p>
        </w:tc>
        <w:tc>
          <w:tcPr>
            <w:tcW w:w="849" w:type="dxa"/>
            <w:shd w:val="clear" w:color="auto" w:fill="231AFF"/>
          </w:tcPr>
          <w:p w14:paraId="0F972756" w14:textId="77777777" w:rsidR="007B734D" w:rsidRDefault="00000000">
            <w:pPr>
              <w:jc w:val="center"/>
            </w:pPr>
            <w:r>
              <w:rPr>
                <w:b/>
                <w:color w:val="FFFFFF"/>
                <w:sz w:val="20"/>
              </w:rPr>
              <w:t>Protocol</w:t>
            </w:r>
          </w:p>
        </w:tc>
        <w:tc>
          <w:tcPr>
            <w:tcW w:w="1915" w:type="dxa"/>
            <w:shd w:val="clear" w:color="auto" w:fill="231AFF"/>
          </w:tcPr>
          <w:p w14:paraId="34CCCE4F" w14:textId="77777777" w:rsidR="007B734D" w:rsidRDefault="00000000">
            <w:pPr>
              <w:jc w:val="center"/>
            </w:pPr>
            <w:r>
              <w:rPr>
                <w:b/>
                <w:color w:val="FFFFFF"/>
                <w:sz w:val="20"/>
              </w:rPr>
              <w:t>Request Parameters</w:t>
            </w:r>
          </w:p>
        </w:tc>
        <w:tc>
          <w:tcPr>
            <w:tcW w:w="1893" w:type="dxa"/>
            <w:shd w:val="clear" w:color="auto" w:fill="231AFF"/>
          </w:tcPr>
          <w:p w14:paraId="30136BCA" w14:textId="77777777" w:rsidR="007B734D" w:rsidRDefault="00000000">
            <w:pPr>
              <w:jc w:val="center"/>
            </w:pPr>
            <w:r>
              <w:rPr>
                <w:b/>
                <w:color w:val="FFFFFF"/>
                <w:sz w:val="20"/>
              </w:rPr>
              <w:t>Response Parameters</w:t>
            </w:r>
          </w:p>
        </w:tc>
      </w:tr>
      <w:tr w:rsidR="007B734D" w14:paraId="2775B036" w14:textId="77777777">
        <w:tc>
          <w:tcPr>
            <w:tcW w:w="503" w:type="dxa"/>
            <w:shd w:val="clear" w:color="auto" w:fill="231AFF"/>
          </w:tcPr>
          <w:p w14:paraId="4A416642" w14:textId="77777777" w:rsidR="007B734D" w:rsidRDefault="00000000">
            <w:pPr>
              <w:jc w:val="center"/>
            </w:pPr>
            <w:r>
              <w:rPr>
                <w:b/>
                <w:color w:val="FFFFFF"/>
                <w:sz w:val="20"/>
              </w:rPr>
              <w:t>1</w:t>
            </w:r>
          </w:p>
        </w:tc>
        <w:tc>
          <w:tcPr>
            <w:tcW w:w="1251" w:type="dxa"/>
            <w:shd w:val="clear" w:color="auto" w:fill="D9E2F3"/>
          </w:tcPr>
          <w:p w14:paraId="49FCD3E8" w14:textId="77777777" w:rsidR="007B734D" w:rsidRDefault="00000000">
            <w:r>
              <w:rPr>
                <w:sz w:val="20"/>
              </w:rPr>
              <w:t>Shipper Portal</w:t>
            </w:r>
          </w:p>
        </w:tc>
        <w:tc>
          <w:tcPr>
            <w:tcW w:w="1251" w:type="dxa"/>
            <w:shd w:val="clear" w:color="auto" w:fill="D9E2F3"/>
          </w:tcPr>
          <w:p w14:paraId="035A54A2" w14:textId="77777777" w:rsidR="007B734D" w:rsidRDefault="00000000">
            <w:r>
              <w:rPr>
                <w:sz w:val="20"/>
              </w:rPr>
              <w:t>Shipment Service</w:t>
            </w:r>
          </w:p>
        </w:tc>
        <w:tc>
          <w:tcPr>
            <w:tcW w:w="1461" w:type="dxa"/>
            <w:shd w:val="clear" w:color="auto" w:fill="D9E2F3"/>
          </w:tcPr>
          <w:p w14:paraId="3B6D8D2A" w14:textId="77777777" w:rsidR="007B734D" w:rsidRDefault="00000000">
            <w:r>
              <w:rPr>
                <w:sz w:val="20"/>
              </w:rPr>
              <w:t>createShipment</w:t>
            </w:r>
          </w:p>
        </w:tc>
        <w:tc>
          <w:tcPr>
            <w:tcW w:w="849" w:type="dxa"/>
            <w:shd w:val="clear" w:color="auto" w:fill="D9E2F3"/>
          </w:tcPr>
          <w:p w14:paraId="74CD5494" w14:textId="77777777" w:rsidR="007B734D" w:rsidRDefault="00000000">
            <w:pPr>
              <w:jc w:val="center"/>
            </w:pPr>
            <w:r>
              <w:rPr>
                <w:sz w:val="20"/>
              </w:rPr>
              <w:t>REST</w:t>
            </w:r>
          </w:p>
        </w:tc>
        <w:tc>
          <w:tcPr>
            <w:tcW w:w="1915" w:type="dxa"/>
            <w:shd w:val="clear" w:color="auto" w:fill="D9E2F3"/>
          </w:tcPr>
          <w:p w14:paraId="0432A72F" w14:textId="77777777" w:rsidR="007B734D" w:rsidRDefault="00000000">
            <w:r>
              <w:rPr>
                <w:sz w:val="20"/>
              </w:rPr>
              <w:t>shipmentData</w:t>
            </w:r>
          </w:p>
        </w:tc>
        <w:tc>
          <w:tcPr>
            <w:tcW w:w="1893" w:type="dxa"/>
            <w:shd w:val="clear" w:color="auto" w:fill="D9E2F3"/>
          </w:tcPr>
          <w:p w14:paraId="26445B77" w14:textId="77777777" w:rsidR="007B734D" w:rsidRDefault="00000000">
            <w:r>
              <w:rPr>
                <w:sz w:val="20"/>
              </w:rPr>
              <w:t>{quote}</w:t>
            </w:r>
          </w:p>
        </w:tc>
      </w:tr>
      <w:tr w:rsidR="007B734D" w14:paraId="3E966D26" w14:textId="77777777">
        <w:tc>
          <w:tcPr>
            <w:tcW w:w="503" w:type="dxa"/>
            <w:shd w:val="clear" w:color="auto" w:fill="231AFF"/>
          </w:tcPr>
          <w:p w14:paraId="68F5C222" w14:textId="77777777" w:rsidR="007B734D" w:rsidRDefault="00000000">
            <w:pPr>
              <w:jc w:val="center"/>
            </w:pPr>
            <w:r>
              <w:rPr>
                <w:b/>
                <w:color w:val="FFFFFF"/>
                <w:sz w:val="20"/>
              </w:rPr>
              <w:t>2</w:t>
            </w:r>
          </w:p>
        </w:tc>
        <w:tc>
          <w:tcPr>
            <w:tcW w:w="1251" w:type="dxa"/>
          </w:tcPr>
          <w:p w14:paraId="37258D3C" w14:textId="77777777" w:rsidR="007B734D" w:rsidRDefault="00000000">
            <w:r>
              <w:rPr>
                <w:sz w:val="20"/>
              </w:rPr>
              <w:t>Shipment Service</w:t>
            </w:r>
          </w:p>
        </w:tc>
        <w:tc>
          <w:tcPr>
            <w:tcW w:w="1251" w:type="dxa"/>
          </w:tcPr>
          <w:p w14:paraId="36A80C71" w14:textId="77777777" w:rsidR="007B734D" w:rsidRDefault="00000000">
            <w:r>
              <w:rPr>
                <w:sz w:val="20"/>
              </w:rPr>
              <w:t>Maps Adapter</w:t>
            </w:r>
          </w:p>
        </w:tc>
        <w:tc>
          <w:tcPr>
            <w:tcW w:w="1461" w:type="dxa"/>
          </w:tcPr>
          <w:p w14:paraId="67F21620" w14:textId="77777777" w:rsidR="007B734D" w:rsidRDefault="00000000">
            <w:r>
              <w:rPr>
                <w:sz w:val="20"/>
              </w:rPr>
              <w:t>validateAddresses</w:t>
            </w:r>
          </w:p>
        </w:tc>
        <w:tc>
          <w:tcPr>
            <w:tcW w:w="849" w:type="dxa"/>
          </w:tcPr>
          <w:p w14:paraId="4D47C9FA" w14:textId="77777777" w:rsidR="007B734D" w:rsidRDefault="00000000">
            <w:pPr>
              <w:jc w:val="center"/>
            </w:pPr>
            <w:r>
              <w:rPr>
                <w:sz w:val="20"/>
              </w:rPr>
              <w:t>REST</w:t>
            </w:r>
          </w:p>
        </w:tc>
        <w:tc>
          <w:tcPr>
            <w:tcW w:w="1915" w:type="dxa"/>
          </w:tcPr>
          <w:p w14:paraId="561C5B6E" w14:textId="77777777" w:rsidR="007B734D" w:rsidRDefault="00000000">
            <w:r>
              <w:rPr>
                <w:sz w:val="20"/>
              </w:rPr>
              <w:t>pickup, delivery</w:t>
            </w:r>
          </w:p>
        </w:tc>
        <w:tc>
          <w:tcPr>
            <w:tcW w:w="1893" w:type="dxa"/>
          </w:tcPr>
          <w:p w14:paraId="18EC5C1C" w14:textId="77777777" w:rsidR="007B734D" w:rsidRDefault="00000000">
            <w:r>
              <w:rPr>
                <w:sz w:val="20"/>
              </w:rPr>
              <w:t>{validAddresses}</w:t>
            </w:r>
          </w:p>
        </w:tc>
      </w:tr>
      <w:tr w:rsidR="007B734D" w14:paraId="095B9DA1" w14:textId="77777777">
        <w:tc>
          <w:tcPr>
            <w:tcW w:w="503" w:type="dxa"/>
            <w:shd w:val="clear" w:color="auto" w:fill="231AFF"/>
          </w:tcPr>
          <w:p w14:paraId="2BE60F84" w14:textId="77777777" w:rsidR="007B734D" w:rsidRDefault="00000000">
            <w:pPr>
              <w:jc w:val="center"/>
            </w:pPr>
            <w:r>
              <w:rPr>
                <w:b/>
                <w:color w:val="FFFFFF"/>
                <w:sz w:val="20"/>
              </w:rPr>
              <w:t>3</w:t>
            </w:r>
          </w:p>
        </w:tc>
        <w:tc>
          <w:tcPr>
            <w:tcW w:w="1251" w:type="dxa"/>
            <w:shd w:val="clear" w:color="auto" w:fill="D9E2F3"/>
          </w:tcPr>
          <w:p w14:paraId="33EE0416" w14:textId="77777777" w:rsidR="007B734D" w:rsidRDefault="00000000">
            <w:r>
              <w:rPr>
                <w:sz w:val="20"/>
              </w:rPr>
              <w:t>Maps Adapter</w:t>
            </w:r>
          </w:p>
        </w:tc>
        <w:tc>
          <w:tcPr>
            <w:tcW w:w="1251" w:type="dxa"/>
            <w:shd w:val="clear" w:color="auto" w:fill="D9E2F3"/>
          </w:tcPr>
          <w:p w14:paraId="4D1F7E42" w14:textId="77777777" w:rsidR="007B734D" w:rsidRDefault="00000000">
            <w:r>
              <w:rPr>
                <w:sz w:val="20"/>
              </w:rPr>
              <w:t>Google Maps</w:t>
            </w:r>
          </w:p>
        </w:tc>
        <w:tc>
          <w:tcPr>
            <w:tcW w:w="1461" w:type="dxa"/>
            <w:shd w:val="clear" w:color="auto" w:fill="D9E2F3"/>
          </w:tcPr>
          <w:p w14:paraId="4C3B81A4" w14:textId="77777777" w:rsidR="007B734D" w:rsidRDefault="00000000">
            <w:r>
              <w:rPr>
                <w:sz w:val="20"/>
              </w:rPr>
              <w:t>Geocoding API</w:t>
            </w:r>
          </w:p>
        </w:tc>
        <w:tc>
          <w:tcPr>
            <w:tcW w:w="849" w:type="dxa"/>
            <w:shd w:val="clear" w:color="auto" w:fill="D9E2F3"/>
          </w:tcPr>
          <w:p w14:paraId="21E95E5A" w14:textId="77777777" w:rsidR="007B734D" w:rsidRDefault="00000000">
            <w:pPr>
              <w:jc w:val="center"/>
            </w:pPr>
            <w:r>
              <w:rPr>
                <w:sz w:val="20"/>
              </w:rPr>
              <w:t>REST</w:t>
            </w:r>
          </w:p>
        </w:tc>
        <w:tc>
          <w:tcPr>
            <w:tcW w:w="1915" w:type="dxa"/>
            <w:shd w:val="clear" w:color="auto" w:fill="D9E2F3"/>
          </w:tcPr>
          <w:p w14:paraId="10D55A25" w14:textId="77777777" w:rsidR="007B734D" w:rsidRDefault="007B734D"/>
        </w:tc>
        <w:tc>
          <w:tcPr>
            <w:tcW w:w="1893" w:type="dxa"/>
            <w:shd w:val="clear" w:color="auto" w:fill="D9E2F3"/>
          </w:tcPr>
          <w:p w14:paraId="63F000CD" w14:textId="77777777" w:rsidR="007B734D" w:rsidRDefault="00000000">
            <w:r>
              <w:rPr>
                <w:sz w:val="20"/>
              </w:rPr>
              <w:t>{coordinates, validated}</w:t>
            </w:r>
          </w:p>
        </w:tc>
      </w:tr>
      <w:tr w:rsidR="007B734D" w14:paraId="6EF73E19" w14:textId="77777777">
        <w:tc>
          <w:tcPr>
            <w:tcW w:w="503" w:type="dxa"/>
            <w:shd w:val="clear" w:color="auto" w:fill="231AFF"/>
          </w:tcPr>
          <w:p w14:paraId="1ABAE535" w14:textId="77777777" w:rsidR="007B734D" w:rsidRDefault="00000000">
            <w:pPr>
              <w:jc w:val="center"/>
            </w:pPr>
            <w:r>
              <w:rPr>
                <w:b/>
                <w:color w:val="FFFFFF"/>
                <w:sz w:val="20"/>
              </w:rPr>
              <w:t>4</w:t>
            </w:r>
          </w:p>
        </w:tc>
        <w:tc>
          <w:tcPr>
            <w:tcW w:w="1251" w:type="dxa"/>
          </w:tcPr>
          <w:p w14:paraId="0EF7F32E" w14:textId="77777777" w:rsidR="007B734D" w:rsidRDefault="00000000">
            <w:r>
              <w:rPr>
                <w:sz w:val="20"/>
              </w:rPr>
              <w:t>Shipment Service</w:t>
            </w:r>
          </w:p>
        </w:tc>
        <w:tc>
          <w:tcPr>
            <w:tcW w:w="1251" w:type="dxa"/>
          </w:tcPr>
          <w:p w14:paraId="5938E5C7" w14:textId="77777777" w:rsidR="007B734D" w:rsidRDefault="00000000">
            <w:r>
              <w:rPr>
                <w:sz w:val="20"/>
              </w:rPr>
              <w:t>Rate Service</w:t>
            </w:r>
          </w:p>
        </w:tc>
        <w:tc>
          <w:tcPr>
            <w:tcW w:w="1461" w:type="dxa"/>
          </w:tcPr>
          <w:p w14:paraId="76D3FABA" w14:textId="77777777" w:rsidR="007B734D" w:rsidRDefault="00000000">
            <w:r>
              <w:rPr>
                <w:sz w:val="20"/>
              </w:rPr>
              <w:t>calculateRate</w:t>
            </w:r>
          </w:p>
        </w:tc>
        <w:tc>
          <w:tcPr>
            <w:tcW w:w="849" w:type="dxa"/>
          </w:tcPr>
          <w:p w14:paraId="3D469FF1" w14:textId="77777777" w:rsidR="007B734D" w:rsidRDefault="00000000">
            <w:pPr>
              <w:jc w:val="center"/>
            </w:pPr>
            <w:r>
              <w:rPr>
                <w:sz w:val="20"/>
              </w:rPr>
              <w:t>REST</w:t>
            </w:r>
          </w:p>
        </w:tc>
        <w:tc>
          <w:tcPr>
            <w:tcW w:w="1915" w:type="dxa"/>
          </w:tcPr>
          <w:p w14:paraId="5972A974" w14:textId="77777777" w:rsidR="007B734D" w:rsidRDefault="00000000">
            <w:r>
              <w:rPr>
                <w:sz w:val="20"/>
              </w:rPr>
              <w:t>shipmentData</w:t>
            </w:r>
          </w:p>
        </w:tc>
        <w:tc>
          <w:tcPr>
            <w:tcW w:w="1893" w:type="dxa"/>
          </w:tcPr>
          <w:p w14:paraId="1EDBBD3B" w14:textId="77777777" w:rsidR="007B734D" w:rsidRDefault="00000000">
            <w:r>
              <w:rPr>
                <w:sz w:val="20"/>
              </w:rPr>
              <w:t>{rate: 47.5, eta: "2-3 hours"}</w:t>
            </w:r>
          </w:p>
        </w:tc>
      </w:tr>
      <w:tr w:rsidR="007B734D" w14:paraId="75D396EC" w14:textId="77777777">
        <w:tc>
          <w:tcPr>
            <w:tcW w:w="503" w:type="dxa"/>
            <w:shd w:val="clear" w:color="auto" w:fill="231AFF"/>
          </w:tcPr>
          <w:p w14:paraId="1E1631BB" w14:textId="77777777" w:rsidR="007B734D" w:rsidRDefault="00000000">
            <w:pPr>
              <w:jc w:val="center"/>
            </w:pPr>
            <w:r>
              <w:rPr>
                <w:b/>
                <w:color w:val="FFFFFF"/>
                <w:sz w:val="20"/>
              </w:rPr>
              <w:t>5</w:t>
            </w:r>
          </w:p>
        </w:tc>
        <w:tc>
          <w:tcPr>
            <w:tcW w:w="1251" w:type="dxa"/>
            <w:shd w:val="clear" w:color="auto" w:fill="D9E2F3"/>
          </w:tcPr>
          <w:p w14:paraId="547E9518" w14:textId="77777777" w:rsidR="007B734D" w:rsidRDefault="00000000">
            <w:r>
              <w:rPr>
                <w:sz w:val="20"/>
              </w:rPr>
              <w:t>Rate Service</w:t>
            </w:r>
          </w:p>
        </w:tc>
        <w:tc>
          <w:tcPr>
            <w:tcW w:w="1251" w:type="dxa"/>
            <w:shd w:val="clear" w:color="auto" w:fill="D9E2F3"/>
          </w:tcPr>
          <w:p w14:paraId="172AA279" w14:textId="77777777" w:rsidR="007B734D" w:rsidRDefault="00000000">
            <w:r>
              <w:rPr>
                <w:sz w:val="20"/>
              </w:rPr>
              <w:t>Routing Service</w:t>
            </w:r>
          </w:p>
        </w:tc>
        <w:tc>
          <w:tcPr>
            <w:tcW w:w="1461" w:type="dxa"/>
            <w:shd w:val="clear" w:color="auto" w:fill="D9E2F3"/>
          </w:tcPr>
          <w:p w14:paraId="59A7ACE2" w14:textId="77777777" w:rsidR="007B734D" w:rsidRDefault="00000000">
            <w:r>
              <w:rPr>
                <w:sz w:val="20"/>
              </w:rPr>
              <w:t>estimateDistance</w:t>
            </w:r>
          </w:p>
        </w:tc>
        <w:tc>
          <w:tcPr>
            <w:tcW w:w="849" w:type="dxa"/>
            <w:shd w:val="clear" w:color="auto" w:fill="D9E2F3"/>
          </w:tcPr>
          <w:p w14:paraId="10A04B65" w14:textId="77777777" w:rsidR="007B734D" w:rsidRDefault="00000000">
            <w:pPr>
              <w:jc w:val="center"/>
            </w:pPr>
            <w:r>
              <w:rPr>
                <w:sz w:val="20"/>
              </w:rPr>
              <w:t>REST</w:t>
            </w:r>
          </w:p>
        </w:tc>
        <w:tc>
          <w:tcPr>
            <w:tcW w:w="1915" w:type="dxa"/>
            <w:shd w:val="clear" w:color="auto" w:fill="D9E2F3"/>
          </w:tcPr>
          <w:p w14:paraId="70792DBE" w14:textId="77777777" w:rsidR="007B734D" w:rsidRDefault="00000000">
            <w:r>
              <w:rPr>
                <w:sz w:val="20"/>
              </w:rPr>
              <w:t>pickup, delivery</w:t>
            </w:r>
          </w:p>
        </w:tc>
        <w:tc>
          <w:tcPr>
            <w:tcW w:w="1893" w:type="dxa"/>
            <w:shd w:val="clear" w:color="auto" w:fill="D9E2F3"/>
          </w:tcPr>
          <w:p w14:paraId="73DCB9DF" w14:textId="77777777" w:rsidR="007B734D" w:rsidRDefault="00000000">
            <w:r>
              <w:rPr>
                <w:sz w:val="20"/>
              </w:rPr>
              <w:t>{distance, eta}</w:t>
            </w:r>
          </w:p>
        </w:tc>
      </w:tr>
      <w:tr w:rsidR="007B734D" w14:paraId="5E27C741" w14:textId="77777777">
        <w:tc>
          <w:tcPr>
            <w:tcW w:w="503" w:type="dxa"/>
            <w:shd w:val="clear" w:color="auto" w:fill="231AFF"/>
          </w:tcPr>
          <w:p w14:paraId="5151BFC3" w14:textId="77777777" w:rsidR="007B734D" w:rsidRDefault="00000000">
            <w:pPr>
              <w:jc w:val="center"/>
            </w:pPr>
            <w:r>
              <w:rPr>
                <w:b/>
                <w:color w:val="FFFFFF"/>
                <w:sz w:val="20"/>
              </w:rPr>
              <w:t>6</w:t>
            </w:r>
          </w:p>
        </w:tc>
        <w:tc>
          <w:tcPr>
            <w:tcW w:w="1251" w:type="dxa"/>
          </w:tcPr>
          <w:p w14:paraId="48368890" w14:textId="77777777" w:rsidR="007B734D" w:rsidRDefault="00000000">
            <w:r>
              <w:rPr>
                <w:sz w:val="20"/>
              </w:rPr>
              <w:t>Routing Service</w:t>
            </w:r>
          </w:p>
        </w:tc>
        <w:tc>
          <w:tcPr>
            <w:tcW w:w="1251" w:type="dxa"/>
          </w:tcPr>
          <w:p w14:paraId="6F21C54A" w14:textId="77777777" w:rsidR="007B734D" w:rsidRDefault="00000000">
            <w:r>
              <w:rPr>
                <w:sz w:val="20"/>
              </w:rPr>
              <w:t>Maps Adapter</w:t>
            </w:r>
          </w:p>
        </w:tc>
        <w:tc>
          <w:tcPr>
            <w:tcW w:w="1461" w:type="dxa"/>
          </w:tcPr>
          <w:p w14:paraId="7D9AA4EF" w14:textId="77777777" w:rsidR="007B734D" w:rsidRDefault="00000000">
            <w:r>
              <w:rPr>
                <w:sz w:val="20"/>
              </w:rPr>
              <w:t>getDistance</w:t>
            </w:r>
          </w:p>
        </w:tc>
        <w:tc>
          <w:tcPr>
            <w:tcW w:w="849" w:type="dxa"/>
          </w:tcPr>
          <w:p w14:paraId="30B66B2C" w14:textId="77777777" w:rsidR="007B734D" w:rsidRDefault="00000000">
            <w:pPr>
              <w:jc w:val="center"/>
            </w:pPr>
            <w:r>
              <w:rPr>
                <w:sz w:val="20"/>
              </w:rPr>
              <w:t>REST</w:t>
            </w:r>
          </w:p>
        </w:tc>
        <w:tc>
          <w:tcPr>
            <w:tcW w:w="1915" w:type="dxa"/>
          </w:tcPr>
          <w:p w14:paraId="613A44AF" w14:textId="77777777" w:rsidR="007B734D" w:rsidRDefault="007B734D"/>
        </w:tc>
        <w:tc>
          <w:tcPr>
            <w:tcW w:w="1893" w:type="dxa"/>
          </w:tcPr>
          <w:p w14:paraId="1369D547" w14:textId="77777777" w:rsidR="007B734D" w:rsidRDefault="00000000">
            <w:r>
              <w:rPr>
                <w:sz w:val="20"/>
              </w:rPr>
              <w:t>{distance, duration}</w:t>
            </w:r>
          </w:p>
        </w:tc>
      </w:tr>
      <w:tr w:rsidR="007B734D" w14:paraId="1C106763" w14:textId="77777777">
        <w:tc>
          <w:tcPr>
            <w:tcW w:w="503" w:type="dxa"/>
            <w:shd w:val="clear" w:color="auto" w:fill="231AFF"/>
          </w:tcPr>
          <w:p w14:paraId="3713E6E0" w14:textId="77777777" w:rsidR="007B734D" w:rsidRDefault="00000000">
            <w:pPr>
              <w:jc w:val="center"/>
            </w:pPr>
            <w:r>
              <w:rPr>
                <w:b/>
                <w:color w:val="FFFFFF"/>
                <w:sz w:val="20"/>
              </w:rPr>
              <w:t>7</w:t>
            </w:r>
          </w:p>
        </w:tc>
        <w:tc>
          <w:tcPr>
            <w:tcW w:w="1251" w:type="dxa"/>
            <w:shd w:val="clear" w:color="auto" w:fill="D9E2F3"/>
          </w:tcPr>
          <w:p w14:paraId="118CE62F" w14:textId="77777777" w:rsidR="007B734D" w:rsidRDefault="00000000">
            <w:r>
              <w:rPr>
                <w:sz w:val="20"/>
              </w:rPr>
              <w:t>Maps Adapter</w:t>
            </w:r>
          </w:p>
        </w:tc>
        <w:tc>
          <w:tcPr>
            <w:tcW w:w="1251" w:type="dxa"/>
            <w:shd w:val="clear" w:color="auto" w:fill="D9E2F3"/>
          </w:tcPr>
          <w:p w14:paraId="65676580" w14:textId="77777777" w:rsidR="007B734D" w:rsidRDefault="00000000">
            <w:r>
              <w:rPr>
                <w:sz w:val="20"/>
              </w:rPr>
              <w:t>Google Maps</w:t>
            </w:r>
          </w:p>
        </w:tc>
        <w:tc>
          <w:tcPr>
            <w:tcW w:w="1461" w:type="dxa"/>
            <w:shd w:val="clear" w:color="auto" w:fill="D9E2F3"/>
          </w:tcPr>
          <w:p w14:paraId="4AADC3D4" w14:textId="77777777" w:rsidR="007B734D" w:rsidRDefault="00000000">
            <w:r>
              <w:rPr>
                <w:sz w:val="20"/>
              </w:rPr>
              <w:t>Distance Matrix API</w:t>
            </w:r>
          </w:p>
        </w:tc>
        <w:tc>
          <w:tcPr>
            <w:tcW w:w="849" w:type="dxa"/>
            <w:shd w:val="clear" w:color="auto" w:fill="D9E2F3"/>
          </w:tcPr>
          <w:p w14:paraId="073E7E2D" w14:textId="77777777" w:rsidR="007B734D" w:rsidRDefault="00000000">
            <w:pPr>
              <w:jc w:val="center"/>
            </w:pPr>
            <w:r>
              <w:rPr>
                <w:sz w:val="20"/>
              </w:rPr>
              <w:t>REST</w:t>
            </w:r>
          </w:p>
        </w:tc>
        <w:tc>
          <w:tcPr>
            <w:tcW w:w="1915" w:type="dxa"/>
            <w:shd w:val="clear" w:color="auto" w:fill="D9E2F3"/>
          </w:tcPr>
          <w:p w14:paraId="037B35E1" w14:textId="77777777" w:rsidR="007B734D" w:rsidRDefault="007B734D"/>
        </w:tc>
        <w:tc>
          <w:tcPr>
            <w:tcW w:w="1893" w:type="dxa"/>
            <w:shd w:val="clear" w:color="auto" w:fill="D9E2F3"/>
          </w:tcPr>
          <w:p w14:paraId="28CEAEB0" w14:textId="77777777" w:rsidR="007B734D" w:rsidRDefault="00000000">
            <w:r>
              <w:rPr>
                <w:sz w:val="20"/>
              </w:rPr>
              <w:t>{distance: 45km, duration: 55min}</w:t>
            </w:r>
          </w:p>
        </w:tc>
      </w:tr>
      <w:tr w:rsidR="007B734D" w14:paraId="3F3B6F38" w14:textId="77777777">
        <w:tc>
          <w:tcPr>
            <w:tcW w:w="503" w:type="dxa"/>
            <w:shd w:val="clear" w:color="auto" w:fill="231AFF"/>
          </w:tcPr>
          <w:p w14:paraId="3C5B0573" w14:textId="77777777" w:rsidR="007B734D" w:rsidRDefault="00000000">
            <w:pPr>
              <w:jc w:val="center"/>
            </w:pPr>
            <w:r>
              <w:rPr>
                <w:b/>
                <w:color w:val="FFFFFF"/>
                <w:sz w:val="20"/>
              </w:rPr>
              <w:t>8</w:t>
            </w:r>
          </w:p>
        </w:tc>
        <w:tc>
          <w:tcPr>
            <w:tcW w:w="1251" w:type="dxa"/>
          </w:tcPr>
          <w:p w14:paraId="0AECE75F" w14:textId="77777777" w:rsidR="007B734D" w:rsidRDefault="00000000">
            <w:r>
              <w:rPr>
                <w:sz w:val="20"/>
              </w:rPr>
              <w:t>Shipper Portal</w:t>
            </w:r>
          </w:p>
        </w:tc>
        <w:tc>
          <w:tcPr>
            <w:tcW w:w="1251" w:type="dxa"/>
          </w:tcPr>
          <w:p w14:paraId="3D74CBC7" w14:textId="77777777" w:rsidR="007B734D" w:rsidRDefault="00000000">
            <w:r>
              <w:rPr>
                <w:sz w:val="20"/>
              </w:rPr>
              <w:t>Shipment Service</w:t>
            </w:r>
          </w:p>
        </w:tc>
        <w:tc>
          <w:tcPr>
            <w:tcW w:w="1461" w:type="dxa"/>
          </w:tcPr>
          <w:p w14:paraId="44BA67D6" w14:textId="77777777" w:rsidR="007B734D" w:rsidRDefault="00000000">
            <w:r>
              <w:rPr>
                <w:sz w:val="20"/>
              </w:rPr>
              <w:t>confirmShipment</w:t>
            </w:r>
          </w:p>
        </w:tc>
        <w:tc>
          <w:tcPr>
            <w:tcW w:w="849" w:type="dxa"/>
          </w:tcPr>
          <w:p w14:paraId="3E2E4EB7" w14:textId="77777777" w:rsidR="007B734D" w:rsidRDefault="00000000">
            <w:pPr>
              <w:jc w:val="center"/>
            </w:pPr>
            <w:r>
              <w:rPr>
                <w:sz w:val="20"/>
              </w:rPr>
              <w:t>REST</w:t>
            </w:r>
          </w:p>
        </w:tc>
        <w:tc>
          <w:tcPr>
            <w:tcW w:w="1915" w:type="dxa"/>
          </w:tcPr>
          <w:p w14:paraId="118E9162" w14:textId="77777777" w:rsidR="007B734D" w:rsidRDefault="00000000">
            <w:r>
              <w:rPr>
                <w:sz w:val="20"/>
              </w:rPr>
              <w:t>shipmentId</w:t>
            </w:r>
          </w:p>
        </w:tc>
        <w:tc>
          <w:tcPr>
            <w:tcW w:w="1893" w:type="dxa"/>
          </w:tcPr>
          <w:p w14:paraId="256C1A58" w14:textId="77777777" w:rsidR="007B734D" w:rsidRDefault="00000000">
            <w:r>
              <w:rPr>
                <w:sz w:val="20"/>
              </w:rPr>
              <w:t>{awb, trackingUrl, eta}</w:t>
            </w:r>
          </w:p>
        </w:tc>
      </w:tr>
      <w:tr w:rsidR="007B734D" w14:paraId="01EA7B94" w14:textId="77777777">
        <w:tc>
          <w:tcPr>
            <w:tcW w:w="503" w:type="dxa"/>
            <w:shd w:val="clear" w:color="auto" w:fill="231AFF"/>
          </w:tcPr>
          <w:p w14:paraId="66269B99" w14:textId="77777777" w:rsidR="007B734D" w:rsidRDefault="00000000">
            <w:pPr>
              <w:jc w:val="center"/>
            </w:pPr>
            <w:r>
              <w:rPr>
                <w:b/>
                <w:color w:val="FFFFFF"/>
                <w:sz w:val="20"/>
              </w:rPr>
              <w:t>9</w:t>
            </w:r>
          </w:p>
        </w:tc>
        <w:tc>
          <w:tcPr>
            <w:tcW w:w="1251" w:type="dxa"/>
            <w:shd w:val="clear" w:color="auto" w:fill="D9E2F3"/>
          </w:tcPr>
          <w:p w14:paraId="722C17C4" w14:textId="77777777" w:rsidR="007B734D" w:rsidRDefault="00000000">
            <w:r>
              <w:rPr>
                <w:sz w:val="20"/>
              </w:rPr>
              <w:t>Shipment Service</w:t>
            </w:r>
          </w:p>
        </w:tc>
        <w:tc>
          <w:tcPr>
            <w:tcW w:w="1251" w:type="dxa"/>
            <w:shd w:val="clear" w:color="auto" w:fill="D9E2F3"/>
          </w:tcPr>
          <w:p w14:paraId="2098BC95" w14:textId="77777777" w:rsidR="007B734D" w:rsidRDefault="00000000">
            <w:r>
              <w:rPr>
                <w:sz w:val="20"/>
              </w:rPr>
              <w:t>Shipment DB</w:t>
            </w:r>
          </w:p>
        </w:tc>
        <w:tc>
          <w:tcPr>
            <w:tcW w:w="1461" w:type="dxa"/>
            <w:shd w:val="clear" w:color="auto" w:fill="D9E2F3"/>
          </w:tcPr>
          <w:p w14:paraId="1E8755B4" w14:textId="77777777" w:rsidR="007B734D" w:rsidRDefault="00000000">
            <w:r>
              <w:rPr>
                <w:sz w:val="20"/>
              </w:rPr>
              <w:t>INSERT shipments</w:t>
            </w:r>
          </w:p>
        </w:tc>
        <w:tc>
          <w:tcPr>
            <w:tcW w:w="849" w:type="dxa"/>
            <w:shd w:val="clear" w:color="auto" w:fill="D9E2F3"/>
          </w:tcPr>
          <w:p w14:paraId="48EFAF5C" w14:textId="77777777" w:rsidR="007B734D" w:rsidRDefault="00000000">
            <w:pPr>
              <w:jc w:val="center"/>
            </w:pPr>
            <w:r>
              <w:rPr>
                <w:sz w:val="20"/>
              </w:rPr>
              <w:t>JDBC</w:t>
            </w:r>
          </w:p>
        </w:tc>
        <w:tc>
          <w:tcPr>
            <w:tcW w:w="1915" w:type="dxa"/>
            <w:shd w:val="clear" w:color="auto" w:fill="D9E2F3"/>
          </w:tcPr>
          <w:p w14:paraId="2E273583" w14:textId="77777777" w:rsidR="007B734D" w:rsidRDefault="00000000">
            <w:r>
              <w:rPr>
                <w:sz w:val="20"/>
              </w:rPr>
              <w:t>CONFIRMED</w:t>
            </w:r>
          </w:p>
        </w:tc>
        <w:tc>
          <w:tcPr>
            <w:tcW w:w="1893" w:type="dxa"/>
            <w:shd w:val="clear" w:color="auto" w:fill="D9E2F3"/>
          </w:tcPr>
          <w:p w14:paraId="313CBB4E" w14:textId="77777777" w:rsidR="007B734D" w:rsidRDefault="00000000">
            <w:r>
              <w:rPr>
                <w:sz w:val="20"/>
              </w:rPr>
              <w:t>{awb: AWB-2025-001234}</w:t>
            </w:r>
          </w:p>
        </w:tc>
      </w:tr>
      <w:tr w:rsidR="007B734D" w14:paraId="713B87F0" w14:textId="77777777">
        <w:tc>
          <w:tcPr>
            <w:tcW w:w="503" w:type="dxa"/>
            <w:shd w:val="clear" w:color="auto" w:fill="231AFF"/>
          </w:tcPr>
          <w:p w14:paraId="1B9380E2" w14:textId="77777777" w:rsidR="007B734D" w:rsidRDefault="00000000">
            <w:pPr>
              <w:jc w:val="center"/>
            </w:pPr>
            <w:r>
              <w:rPr>
                <w:b/>
                <w:color w:val="FFFFFF"/>
                <w:sz w:val="20"/>
              </w:rPr>
              <w:t>10</w:t>
            </w:r>
          </w:p>
        </w:tc>
        <w:tc>
          <w:tcPr>
            <w:tcW w:w="1251" w:type="dxa"/>
          </w:tcPr>
          <w:p w14:paraId="04C426B7" w14:textId="77777777" w:rsidR="007B734D" w:rsidRDefault="00000000">
            <w:r>
              <w:rPr>
                <w:sz w:val="20"/>
              </w:rPr>
              <w:t>Shipment Service</w:t>
            </w:r>
          </w:p>
        </w:tc>
        <w:tc>
          <w:tcPr>
            <w:tcW w:w="1251" w:type="dxa"/>
          </w:tcPr>
          <w:p w14:paraId="740DDEF8" w14:textId="77777777" w:rsidR="007B734D" w:rsidRDefault="00000000">
            <w:r>
              <w:rPr>
                <w:sz w:val="20"/>
              </w:rPr>
              <w:t>WMS Adapter</w:t>
            </w:r>
          </w:p>
        </w:tc>
        <w:tc>
          <w:tcPr>
            <w:tcW w:w="1461" w:type="dxa"/>
          </w:tcPr>
          <w:p w14:paraId="532FBB8A" w14:textId="77777777" w:rsidR="007B734D" w:rsidRDefault="00000000">
            <w:r>
              <w:rPr>
                <w:sz w:val="20"/>
              </w:rPr>
              <w:t>createPickupRequest</w:t>
            </w:r>
          </w:p>
        </w:tc>
        <w:tc>
          <w:tcPr>
            <w:tcW w:w="849" w:type="dxa"/>
          </w:tcPr>
          <w:p w14:paraId="693A8941" w14:textId="77777777" w:rsidR="007B734D" w:rsidRDefault="00000000">
            <w:pPr>
              <w:jc w:val="center"/>
            </w:pPr>
            <w:r>
              <w:rPr>
                <w:sz w:val="20"/>
              </w:rPr>
              <w:t>REST</w:t>
            </w:r>
          </w:p>
        </w:tc>
        <w:tc>
          <w:tcPr>
            <w:tcW w:w="1915" w:type="dxa"/>
          </w:tcPr>
          <w:p w14:paraId="05B06094" w14:textId="77777777" w:rsidR="007B734D" w:rsidRDefault="00000000">
            <w:r>
              <w:rPr>
                <w:sz w:val="20"/>
              </w:rPr>
              <w:t>shipmentData</w:t>
            </w:r>
          </w:p>
        </w:tc>
        <w:tc>
          <w:tcPr>
            <w:tcW w:w="1893" w:type="dxa"/>
          </w:tcPr>
          <w:p w14:paraId="5A75B8B3" w14:textId="77777777" w:rsidR="007B734D" w:rsidRDefault="00000000">
            <w:r>
              <w:rPr>
                <w:sz w:val="20"/>
              </w:rPr>
              <w:t>{pickupScheduled}</w:t>
            </w:r>
          </w:p>
        </w:tc>
      </w:tr>
      <w:tr w:rsidR="007B734D" w14:paraId="5504821C" w14:textId="77777777">
        <w:tc>
          <w:tcPr>
            <w:tcW w:w="503" w:type="dxa"/>
            <w:shd w:val="clear" w:color="auto" w:fill="231AFF"/>
          </w:tcPr>
          <w:p w14:paraId="13DAE505" w14:textId="77777777" w:rsidR="007B734D" w:rsidRDefault="00000000">
            <w:pPr>
              <w:jc w:val="center"/>
            </w:pPr>
            <w:r>
              <w:rPr>
                <w:b/>
                <w:color w:val="FFFFFF"/>
                <w:sz w:val="20"/>
              </w:rPr>
              <w:t>11</w:t>
            </w:r>
          </w:p>
        </w:tc>
        <w:tc>
          <w:tcPr>
            <w:tcW w:w="1251" w:type="dxa"/>
            <w:shd w:val="clear" w:color="auto" w:fill="D9E2F3"/>
          </w:tcPr>
          <w:p w14:paraId="4F90BAC5" w14:textId="77777777" w:rsidR="007B734D" w:rsidRDefault="00000000">
            <w:r>
              <w:rPr>
                <w:sz w:val="20"/>
              </w:rPr>
              <w:t>WMS Adapter</w:t>
            </w:r>
          </w:p>
        </w:tc>
        <w:tc>
          <w:tcPr>
            <w:tcW w:w="1251" w:type="dxa"/>
            <w:shd w:val="clear" w:color="auto" w:fill="D9E2F3"/>
          </w:tcPr>
          <w:p w14:paraId="7E59FC1E" w14:textId="77777777" w:rsidR="007B734D" w:rsidRDefault="00000000">
            <w:r>
              <w:rPr>
                <w:sz w:val="20"/>
              </w:rPr>
              <w:t>Warehouse</w:t>
            </w:r>
          </w:p>
        </w:tc>
        <w:tc>
          <w:tcPr>
            <w:tcW w:w="1461" w:type="dxa"/>
            <w:shd w:val="clear" w:color="auto" w:fill="D9E2F3"/>
          </w:tcPr>
          <w:p w14:paraId="5D2A01F5" w14:textId="77777777" w:rsidR="007B734D" w:rsidRDefault="00000000">
            <w:r>
              <w:rPr>
                <w:sz w:val="20"/>
              </w:rPr>
              <w:t>Pickup order</w:t>
            </w:r>
          </w:p>
        </w:tc>
        <w:tc>
          <w:tcPr>
            <w:tcW w:w="849" w:type="dxa"/>
            <w:shd w:val="clear" w:color="auto" w:fill="D9E2F3"/>
          </w:tcPr>
          <w:p w14:paraId="2F9A05F9" w14:textId="77777777" w:rsidR="007B734D" w:rsidRDefault="00000000">
            <w:pPr>
              <w:jc w:val="center"/>
            </w:pPr>
            <w:r>
              <w:rPr>
                <w:sz w:val="20"/>
              </w:rPr>
              <w:t>REST</w:t>
            </w:r>
          </w:p>
        </w:tc>
        <w:tc>
          <w:tcPr>
            <w:tcW w:w="1915" w:type="dxa"/>
            <w:shd w:val="clear" w:color="auto" w:fill="D9E2F3"/>
          </w:tcPr>
          <w:p w14:paraId="42E3DF7F" w14:textId="77777777" w:rsidR="007B734D" w:rsidRDefault="007B734D"/>
        </w:tc>
        <w:tc>
          <w:tcPr>
            <w:tcW w:w="1893" w:type="dxa"/>
            <w:shd w:val="clear" w:color="auto" w:fill="D9E2F3"/>
          </w:tcPr>
          <w:p w14:paraId="3B01F443" w14:textId="77777777" w:rsidR="007B734D" w:rsidRDefault="00000000">
            <w:r>
              <w:rPr>
                <w:sz w:val="20"/>
              </w:rPr>
              <w:t>{acknowledged}</w:t>
            </w:r>
          </w:p>
        </w:tc>
      </w:tr>
      <w:tr w:rsidR="007B734D" w14:paraId="6D6483BA" w14:textId="77777777">
        <w:tc>
          <w:tcPr>
            <w:tcW w:w="503" w:type="dxa"/>
            <w:shd w:val="clear" w:color="auto" w:fill="231AFF"/>
          </w:tcPr>
          <w:p w14:paraId="290048DC" w14:textId="77777777" w:rsidR="007B734D" w:rsidRDefault="00000000">
            <w:pPr>
              <w:jc w:val="center"/>
            </w:pPr>
            <w:r>
              <w:rPr>
                <w:b/>
                <w:color w:val="FFFFFF"/>
                <w:sz w:val="20"/>
              </w:rPr>
              <w:t>12</w:t>
            </w:r>
          </w:p>
        </w:tc>
        <w:tc>
          <w:tcPr>
            <w:tcW w:w="1251" w:type="dxa"/>
          </w:tcPr>
          <w:p w14:paraId="0AF7EDDA" w14:textId="77777777" w:rsidR="007B734D" w:rsidRDefault="00000000">
            <w:r>
              <w:rPr>
                <w:sz w:val="20"/>
              </w:rPr>
              <w:t>Shipment Service</w:t>
            </w:r>
          </w:p>
        </w:tc>
        <w:tc>
          <w:tcPr>
            <w:tcW w:w="1251" w:type="dxa"/>
          </w:tcPr>
          <w:p w14:paraId="646C7413" w14:textId="77777777" w:rsidR="007B734D" w:rsidRDefault="00000000">
            <w:r>
              <w:rPr>
                <w:sz w:val="20"/>
              </w:rPr>
              <w:t>Driver Service</w:t>
            </w:r>
          </w:p>
        </w:tc>
        <w:tc>
          <w:tcPr>
            <w:tcW w:w="1461" w:type="dxa"/>
          </w:tcPr>
          <w:p w14:paraId="2FADD95D" w14:textId="77777777" w:rsidR="007B734D" w:rsidRDefault="00000000">
            <w:r>
              <w:rPr>
                <w:sz w:val="20"/>
              </w:rPr>
              <w:t>findAvailableDriver</w:t>
            </w:r>
          </w:p>
        </w:tc>
        <w:tc>
          <w:tcPr>
            <w:tcW w:w="849" w:type="dxa"/>
          </w:tcPr>
          <w:p w14:paraId="3B78A42B" w14:textId="77777777" w:rsidR="007B734D" w:rsidRDefault="00000000">
            <w:pPr>
              <w:jc w:val="center"/>
            </w:pPr>
            <w:r>
              <w:rPr>
                <w:sz w:val="20"/>
              </w:rPr>
              <w:t>REST</w:t>
            </w:r>
          </w:p>
        </w:tc>
        <w:tc>
          <w:tcPr>
            <w:tcW w:w="1915" w:type="dxa"/>
          </w:tcPr>
          <w:p w14:paraId="1E3EE83B" w14:textId="77777777" w:rsidR="007B734D" w:rsidRDefault="00000000">
            <w:r>
              <w:rPr>
                <w:sz w:val="20"/>
              </w:rPr>
              <w:t>zone</w:t>
            </w:r>
          </w:p>
        </w:tc>
        <w:tc>
          <w:tcPr>
            <w:tcW w:w="1893" w:type="dxa"/>
          </w:tcPr>
          <w:p w14:paraId="6E5FD468" w14:textId="77777777" w:rsidR="007B734D" w:rsidRDefault="00000000">
            <w:r>
              <w:rPr>
                <w:sz w:val="20"/>
              </w:rPr>
              <w:t>{assigned: D-001}</w:t>
            </w:r>
          </w:p>
        </w:tc>
      </w:tr>
      <w:tr w:rsidR="007B734D" w14:paraId="7645BBF4" w14:textId="77777777">
        <w:tc>
          <w:tcPr>
            <w:tcW w:w="503" w:type="dxa"/>
            <w:shd w:val="clear" w:color="auto" w:fill="231AFF"/>
          </w:tcPr>
          <w:p w14:paraId="441E70C7" w14:textId="77777777" w:rsidR="007B734D" w:rsidRDefault="00000000">
            <w:pPr>
              <w:jc w:val="center"/>
            </w:pPr>
            <w:r>
              <w:rPr>
                <w:b/>
                <w:color w:val="FFFFFF"/>
                <w:sz w:val="20"/>
              </w:rPr>
              <w:t>13</w:t>
            </w:r>
          </w:p>
        </w:tc>
        <w:tc>
          <w:tcPr>
            <w:tcW w:w="1251" w:type="dxa"/>
            <w:shd w:val="clear" w:color="auto" w:fill="D9E2F3"/>
          </w:tcPr>
          <w:p w14:paraId="5ED96605" w14:textId="77777777" w:rsidR="007B734D" w:rsidRDefault="00000000">
            <w:r>
              <w:rPr>
                <w:sz w:val="20"/>
              </w:rPr>
              <w:t>Driver Service</w:t>
            </w:r>
          </w:p>
        </w:tc>
        <w:tc>
          <w:tcPr>
            <w:tcW w:w="1251" w:type="dxa"/>
            <w:shd w:val="clear" w:color="auto" w:fill="D9E2F3"/>
          </w:tcPr>
          <w:p w14:paraId="552BC4F4" w14:textId="77777777" w:rsidR="007B734D" w:rsidRDefault="00000000">
            <w:r>
              <w:rPr>
                <w:sz w:val="20"/>
              </w:rPr>
              <w:t>Shipment DB</w:t>
            </w:r>
          </w:p>
        </w:tc>
        <w:tc>
          <w:tcPr>
            <w:tcW w:w="1461" w:type="dxa"/>
            <w:shd w:val="clear" w:color="auto" w:fill="D9E2F3"/>
          </w:tcPr>
          <w:p w14:paraId="0B2F9724" w14:textId="77777777" w:rsidR="007B734D" w:rsidRDefault="00000000">
            <w:r>
              <w:rPr>
                <w:sz w:val="20"/>
              </w:rPr>
              <w:t>SELECT drivers WHERE zone = ? AND available = true</w:t>
            </w:r>
          </w:p>
        </w:tc>
        <w:tc>
          <w:tcPr>
            <w:tcW w:w="849" w:type="dxa"/>
            <w:shd w:val="clear" w:color="auto" w:fill="D9E2F3"/>
          </w:tcPr>
          <w:p w14:paraId="3BC5F308" w14:textId="77777777" w:rsidR="007B734D" w:rsidRDefault="00000000">
            <w:pPr>
              <w:jc w:val="center"/>
            </w:pPr>
            <w:r>
              <w:rPr>
                <w:sz w:val="20"/>
              </w:rPr>
              <w:t>JDBC</w:t>
            </w:r>
          </w:p>
        </w:tc>
        <w:tc>
          <w:tcPr>
            <w:tcW w:w="1915" w:type="dxa"/>
            <w:shd w:val="clear" w:color="auto" w:fill="D9E2F3"/>
          </w:tcPr>
          <w:p w14:paraId="3409412A" w14:textId="77777777" w:rsidR="007B734D" w:rsidRDefault="007B734D"/>
        </w:tc>
        <w:tc>
          <w:tcPr>
            <w:tcW w:w="1893" w:type="dxa"/>
            <w:shd w:val="clear" w:color="auto" w:fill="D9E2F3"/>
          </w:tcPr>
          <w:p w14:paraId="6215B821" w14:textId="77777777" w:rsidR="007B734D" w:rsidRDefault="00000000">
            <w:r>
              <w:rPr>
                <w:sz w:val="20"/>
              </w:rPr>
              <w:t>{drivers: [D-001, D-002]}</w:t>
            </w:r>
          </w:p>
        </w:tc>
      </w:tr>
      <w:tr w:rsidR="007B734D" w14:paraId="2004FA90" w14:textId="77777777">
        <w:tc>
          <w:tcPr>
            <w:tcW w:w="503" w:type="dxa"/>
            <w:shd w:val="clear" w:color="auto" w:fill="231AFF"/>
          </w:tcPr>
          <w:p w14:paraId="6C48640B" w14:textId="77777777" w:rsidR="007B734D" w:rsidRDefault="00000000">
            <w:pPr>
              <w:jc w:val="center"/>
            </w:pPr>
            <w:r>
              <w:rPr>
                <w:b/>
                <w:color w:val="FFFFFF"/>
                <w:sz w:val="20"/>
              </w:rPr>
              <w:t>14</w:t>
            </w:r>
          </w:p>
        </w:tc>
        <w:tc>
          <w:tcPr>
            <w:tcW w:w="1251" w:type="dxa"/>
          </w:tcPr>
          <w:p w14:paraId="3032E31F" w14:textId="77777777" w:rsidR="007B734D" w:rsidRDefault="00000000">
            <w:r>
              <w:rPr>
                <w:sz w:val="20"/>
              </w:rPr>
              <w:t>Driver Service</w:t>
            </w:r>
          </w:p>
        </w:tc>
        <w:tc>
          <w:tcPr>
            <w:tcW w:w="1251" w:type="dxa"/>
          </w:tcPr>
          <w:p w14:paraId="2B3FF01C" w14:textId="77777777" w:rsidR="007B734D" w:rsidRDefault="00000000">
            <w:r>
              <w:rPr>
                <w:sz w:val="20"/>
              </w:rPr>
              <w:t>Routing Service</w:t>
            </w:r>
          </w:p>
        </w:tc>
        <w:tc>
          <w:tcPr>
            <w:tcW w:w="1461" w:type="dxa"/>
          </w:tcPr>
          <w:p w14:paraId="4EEB1F76" w14:textId="77777777" w:rsidR="007B734D" w:rsidRDefault="00000000">
            <w:r>
              <w:rPr>
                <w:sz w:val="20"/>
              </w:rPr>
              <w:t>optimizeAssignment</w:t>
            </w:r>
          </w:p>
        </w:tc>
        <w:tc>
          <w:tcPr>
            <w:tcW w:w="849" w:type="dxa"/>
          </w:tcPr>
          <w:p w14:paraId="2D22E209" w14:textId="77777777" w:rsidR="007B734D" w:rsidRDefault="00000000">
            <w:pPr>
              <w:jc w:val="center"/>
            </w:pPr>
            <w:r>
              <w:rPr>
                <w:sz w:val="20"/>
              </w:rPr>
              <w:t>REST</w:t>
            </w:r>
          </w:p>
        </w:tc>
        <w:tc>
          <w:tcPr>
            <w:tcW w:w="1915" w:type="dxa"/>
          </w:tcPr>
          <w:p w14:paraId="2E4649E3" w14:textId="77777777" w:rsidR="007B734D" w:rsidRDefault="00000000">
            <w:r>
              <w:rPr>
                <w:sz w:val="20"/>
              </w:rPr>
              <w:t>drivers, shipments</w:t>
            </w:r>
          </w:p>
        </w:tc>
        <w:tc>
          <w:tcPr>
            <w:tcW w:w="1893" w:type="dxa"/>
          </w:tcPr>
          <w:p w14:paraId="598D6267" w14:textId="77777777" w:rsidR="007B734D" w:rsidRDefault="00000000">
            <w:r>
              <w:rPr>
                <w:sz w:val="20"/>
              </w:rPr>
              <w:t>{bestMatch: D-001}</w:t>
            </w:r>
          </w:p>
        </w:tc>
      </w:tr>
      <w:tr w:rsidR="007B734D" w14:paraId="4D1D0481" w14:textId="77777777">
        <w:tc>
          <w:tcPr>
            <w:tcW w:w="503" w:type="dxa"/>
            <w:shd w:val="clear" w:color="auto" w:fill="231AFF"/>
          </w:tcPr>
          <w:p w14:paraId="7A0D246D" w14:textId="77777777" w:rsidR="007B734D" w:rsidRDefault="00000000">
            <w:pPr>
              <w:jc w:val="center"/>
            </w:pPr>
            <w:r>
              <w:rPr>
                <w:b/>
                <w:color w:val="FFFFFF"/>
                <w:sz w:val="20"/>
              </w:rPr>
              <w:t>15</w:t>
            </w:r>
          </w:p>
        </w:tc>
        <w:tc>
          <w:tcPr>
            <w:tcW w:w="1251" w:type="dxa"/>
            <w:shd w:val="clear" w:color="auto" w:fill="D9E2F3"/>
          </w:tcPr>
          <w:p w14:paraId="653B59B0" w14:textId="77777777" w:rsidR="007B734D" w:rsidRDefault="00000000">
            <w:r>
              <w:rPr>
                <w:sz w:val="20"/>
              </w:rPr>
              <w:t>Driver Service</w:t>
            </w:r>
          </w:p>
        </w:tc>
        <w:tc>
          <w:tcPr>
            <w:tcW w:w="1251" w:type="dxa"/>
            <w:shd w:val="clear" w:color="auto" w:fill="D9E2F3"/>
          </w:tcPr>
          <w:p w14:paraId="30ECAAF3" w14:textId="77777777" w:rsidR="007B734D" w:rsidRDefault="00000000">
            <w:r>
              <w:rPr>
                <w:sz w:val="20"/>
              </w:rPr>
              <w:t>Shipment DB</w:t>
            </w:r>
          </w:p>
        </w:tc>
        <w:tc>
          <w:tcPr>
            <w:tcW w:w="1461" w:type="dxa"/>
            <w:shd w:val="clear" w:color="auto" w:fill="D9E2F3"/>
          </w:tcPr>
          <w:p w14:paraId="02670958" w14:textId="77777777" w:rsidR="007B734D" w:rsidRDefault="00000000">
            <w:r>
              <w:rPr>
                <w:sz w:val="20"/>
              </w:rPr>
              <w:t>UPDATE drivers SET assigned_shipment = AWB-001</w:t>
            </w:r>
          </w:p>
        </w:tc>
        <w:tc>
          <w:tcPr>
            <w:tcW w:w="849" w:type="dxa"/>
            <w:shd w:val="clear" w:color="auto" w:fill="D9E2F3"/>
          </w:tcPr>
          <w:p w14:paraId="45DE1902" w14:textId="77777777" w:rsidR="007B734D" w:rsidRDefault="00000000">
            <w:pPr>
              <w:jc w:val="center"/>
            </w:pPr>
            <w:r>
              <w:rPr>
                <w:sz w:val="20"/>
              </w:rPr>
              <w:t>JDBC</w:t>
            </w:r>
          </w:p>
        </w:tc>
        <w:tc>
          <w:tcPr>
            <w:tcW w:w="1915" w:type="dxa"/>
            <w:shd w:val="clear" w:color="auto" w:fill="D9E2F3"/>
          </w:tcPr>
          <w:p w14:paraId="747249BA" w14:textId="77777777" w:rsidR="007B734D" w:rsidRDefault="007B734D"/>
        </w:tc>
        <w:tc>
          <w:tcPr>
            <w:tcW w:w="1893" w:type="dxa"/>
            <w:shd w:val="clear" w:color="auto" w:fill="D9E2F3"/>
          </w:tcPr>
          <w:p w14:paraId="5F8359E8" w14:textId="77777777" w:rsidR="007B734D" w:rsidRDefault="007B734D"/>
        </w:tc>
      </w:tr>
      <w:tr w:rsidR="007B734D" w14:paraId="7DBF56EB" w14:textId="77777777">
        <w:tc>
          <w:tcPr>
            <w:tcW w:w="503" w:type="dxa"/>
            <w:shd w:val="clear" w:color="auto" w:fill="231AFF"/>
          </w:tcPr>
          <w:p w14:paraId="6D429FED" w14:textId="77777777" w:rsidR="007B734D" w:rsidRDefault="00000000">
            <w:pPr>
              <w:jc w:val="center"/>
            </w:pPr>
            <w:r>
              <w:rPr>
                <w:b/>
                <w:color w:val="FFFFFF"/>
                <w:sz w:val="20"/>
              </w:rPr>
              <w:t>16</w:t>
            </w:r>
          </w:p>
        </w:tc>
        <w:tc>
          <w:tcPr>
            <w:tcW w:w="1251" w:type="dxa"/>
          </w:tcPr>
          <w:p w14:paraId="2FFE49D9" w14:textId="77777777" w:rsidR="007B734D" w:rsidRDefault="00000000">
            <w:r>
              <w:rPr>
                <w:sz w:val="20"/>
              </w:rPr>
              <w:t>Driver Service</w:t>
            </w:r>
          </w:p>
        </w:tc>
        <w:tc>
          <w:tcPr>
            <w:tcW w:w="1251" w:type="dxa"/>
          </w:tcPr>
          <w:p w14:paraId="4963E252" w14:textId="77777777" w:rsidR="007B734D" w:rsidRDefault="00000000">
            <w:r>
              <w:rPr>
                <w:sz w:val="20"/>
              </w:rPr>
              <w:t>Notification Service</w:t>
            </w:r>
          </w:p>
        </w:tc>
        <w:tc>
          <w:tcPr>
            <w:tcW w:w="1461" w:type="dxa"/>
          </w:tcPr>
          <w:p w14:paraId="17EE517D" w14:textId="77777777" w:rsidR="007B734D" w:rsidRDefault="00000000">
            <w:r>
              <w:rPr>
                <w:sz w:val="20"/>
              </w:rPr>
              <w:t>notifyDriver</w:t>
            </w:r>
          </w:p>
        </w:tc>
        <w:tc>
          <w:tcPr>
            <w:tcW w:w="849" w:type="dxa"/>
          </w:tcPr>
          <w:p w14:paraId="2CB8D8E4" w14:textId="77777777" w:rsidR="007B734D" w:rsidRDefault="00000000">
            <w:pPr>
              <w:jc w:val="center"/>
            </w:pPr>
            <w:r>
              <w:rPr>
                <w:sz w:val="20"/>
              </w:rPr>
              <w:t>REST</w:t>
            </w:r>
          </w:p>
        </w:tc>
        <w:tc>
          <w:tcPr>
            <w:tcW w:w="1915" w:type="dxa"/>
          </w:tcPr>
          <w:p w14:paraId="4A656A4F" w14:textId="77777777" w:rsidR="007B734D" w:rsidRDefault="00000000">
            <w:r>
              <w:rPr>
                <w:sz w:val="20"/>
              </w:rPr>
              <w:t>D-001, shipmentDetails</w:t>
            </w:r>
          </w:p>
        </w:tc>
        <w:tc>
          <w:tcPr>
            <w:tcW w:w="1893" w:type="dxa"/>
          </w:tcPr>
          <w:p w14:paraId="2FAC3D7B" w14:textId="77777777" w:rsidR="007B734D" w:rsidRDefault="007B734D"/>
        </w:tc>
      </w:tr>
      <w:tr w:rsidR="007B734D" w14:paraId="6F124F9F" w14:textId="77777777">
        <w:tc>
          <w:tcPr>
            <w:tcW w:w="503" w:type="dxa"/>
            <w:shd w:val="clear" w:color="auto" w:fill="231AFF"/>
          </w:tcPr>
          <w:p w14:paraId="30768143" w14:textId="77777777" w:rsidR="007B734D" w:rsidRDefault="00000000">
            <w:pPr>
              <w:jc w:val="center"/>
            </w:pPr>
            <w:r>
              <w:rPr>
                <w:b/>
                <w:color w:val="FFFFFF"/>
                <w:sz w:val="20"/>
              </w:rPr>
              <w:t>17</w:t>
            </w:r>
          </w:p>
        </w:tc>
        <w:tc>
          <w:tcPr>
            <w:tcW w:w="1251" w:type="dxa"/>
            <w:shd w:val="clear" w:color="auto" w:fill="D9E2F3"/>
          </w:tcPr>
          <w:p w14:paraId="4D49C5F9" w14:textId="77777777" w:rsidR="007B734D" w:rsidRDefault="00000000">
            <w:r>
              <w:rPr>
                <w:sz w:val="20"/>
              </w:rPr>
              <w:t>Shipment Service</w:t>
            </w:r>
          </w:p>
        </w:tc>
        <w:tc>
          <w:tcPr>
            <w:tcW w:w="1251" w:type="dxa"/>
            <w:shd w:val="clear" w:color="auto" w:fill="D9E2F3"/>
          </w:tcPr>
          <w:p w14:paraId="223CCB1C" w14:textId="77777777" w:rsidR="007B734D" w:rsidRDefault="00000000">
            <w:r>
              <w:rPr>
                <w:sz w:val="20"/>
              </w:rPr>
              <w:t>Notification Service</w:t>
            </w:r>
          </w:p>
        </w:tc>
        <w:tc>
          <w:tcPr>
            <w:tcW w:w="1461" w:type="dxa"/>
            <w:shd w:val="clear" w:color="auto" w:fill="D9E2F3"/>
          </w:tcPr>
          <w:p w14:paraId="1148A8FF" w14:textId="77777777" w:rsidR="007B734D" w:rsidRDefault="00000000">
            <w:r>
              <w:rPr>
                <w:sz w:val="20"/>
              </w:rPr>
              <w:t>sendConfirmation</w:t>
            </w:r>
          </w:p>
        </w:tc>
        <w:tc>
          <w:tcPr>
            <w:tcW w:w="849" w:type="dxa"/>
            <w:shd w:val="clear" w:color="auto" w:fill="D9E2F3"/>
          </w:tcPr>
          <w:p w14:paraId="2B87FE7A" w14:textId="77777777" w:rsidR="007B734D" w:rsidRDefault="00000000">
            <w:pPr>
              <w:jc w:val="center"/>
            </w:pPr>
            <w:r>
              <w:rPr>
                <w:sz w:val="20"/>
              </w:rPr>
              <w:t>REST</w:t>
            </w:r>
          </w:p>
        </w:tc>
        <w:tc>
          <w:tcPr>
            <w:tcW w:w="1915" w:type="dxa"/>
            <w:shd w:val="clear" w:color="auto" w:fill="D9E2F3"/>
          </w:tcPr>
          <w:p w14:paraId="1B3A5EDF" w14:textId="77777777" w:rsidR="007B734D" w:rsidRDefault="00000000">
            <w:r>
              <w:rPr>
                <w:sz w:val="20"/>
              </w:rPr>
              <w:t>shipper, awb</w:t>
            </w:r>
          </w:p>
        </w:tc>
        <w:tc>
          <w:tcPr>
            <w:tcW w:w="1893" w:type="dxa"/>
            <w:shd w:val="clear" w:color="auto" w:fill="D9E2F3"/>
          </w:tcPr>
          <w:p w14:paraId="29564E9B" w14:textId="77777777" w:rsidR="007B734D" w:rsidRDefault="007B734D"/>
        </w:tc>
      </w:tr>
      <w:tr w:rsidR="007B734D" w14:paraId="22EFD1E5" w14:textId="77777777">
        <w:tc>
          <w:tcPr>
            <w:tcW w:w="503" w:type="dxa"/>
            <w:shd w:val="clear" w:color="auto" w:fill="231AFF"/>
          </w:tcPr>
          <w:p w14:paraId="2C857342" w14:textId="77777777" w:rsidR="007B734D" w:rsidRDefault="00000000">
            <w:pPr>
              <w:jc w:val="center"/>
            </w:pPr>
            <w:r>
              <w:rPr>
                <w:b/>
                <w:color w:val="FFFFFF"/>
                <w:sz w:val="20"/>
              </w:rPr>
              <w:t>18</w:t>
            </w:r>
          </w:p>
        </w:tc>
        <w:tc>
          <w:tcPr>
            <w:tcW w:w="1251" w:type="dxa"/>
          </w:tcPr>
          <w:p w14:paraId="16A3856B" w14:textId="77777777" w:rsidR="007B734D" w:rsidRDefault="00000000">
            <w:r>
              <w:rPr>
                <w:sz w:val="20"/>
              </w:rPr>
              <w:t>Notification Service</w:t>
            </w:r>
          </w:p>
        </w:tc>
        <w:tc>
          <w:tcPr>
            <w:tcW w:w="1251" w:type="dxa"/>
          </w:tcPr>
          <w:p w14:paraId="1A421691" w14:textId="77777777" w:rsidR="007B734D" w:rsidRDefault="00000000">
            <w:r>
              <w:rPr>
                <w:sz w:val="20"/>
              </w:rPr>
              <w:t>Shipper</w:t>
            </w:r>
          </w:p>
        </w:tc>
        <w:tc>
          <w:tcPr>
            <w:tcW w:w="1461" w:type="dxa"/>
          </w:tcPr>
          <w:p w14:paraId="74687118" w14:textId="77777777" w:rsidR="007B734D" w:rsidRDefault="00000000">
            <w:r>
              <w:rPr>
                <w:sz w:val="20"/>
              </w:rPr>
              <w:t>SMS "Shipment AWB-2025-001234 confirmed"</w:t>
            </w:r>
          </w:p>
        </w:tc>
        <w:tc>
          <w:tcPr>
            <w:tcW w:w="849" w:type="dxa"/>
          </w:tcPr>
          <w:p w14:paraId="65C79D4D" w14:textId="77777777" w:rsidR="007B734D" w:rsidRDefault="00000000">
            <w:pPr>
              <w:jc w:val="center"/>
            </w:pPr>
            <w:r>
              <w:rPr>
                <w:sz w:val="20"/>
              </w:rPr>
              <w:t>REST</w:t>
            </w:r>
          </w:p>
        </w:tc>
        <w:tc>
          <w:tcPr>
            <w:tcW w:w="1915" w:type="dxa"/>
          </w:tcPr>
          <w:p w14:paraId="35EA8F48" w14:textId="77777777" w:rsidR="007B734D" w:rsidRDefault="007B734D"/>
        </w:tc>
        <w:tc>
          <w:tcPr>
            <w:tcW w:w="1893" w:type="dxa"/>
          </w:tcPr>
          <w:p w14:paraId="02877DC0" w14:textId="77777777" w:rsidR="007B734D" w:rsidRDefault="007B734D"/>
        </w:tc>
      </w:tr>
      <w:tr w:rsidR="007B734D" w14:paraId="54B9BA64" w14:textId="77777777">
        <w:tc>
          <w:tcPr>
            <w:tcW w:w="503" w:type="dxa"/>
            <w:shd w:val="clear" w:color="auto" w:fill="231AFF"/>
          </w:tcPr>
          <w:p w14:paraId="6553F8F0" w14:textId="77777777" w:rsidR="007B734D" w:rsidRDefault="00000000">
            <w:pPr>
              <w:jc w:val="center"/>
            </w:pPr>
            <w:r>
              <w:rPr>
                <w:b/>
                <w:color w:val="FFFFFF"/>
                <w:sz w:val="20"/>
              </w:rPr>
              <w:t>19</w:t>
            </w:r>
          </w:p>
        </w:tc>
        <w:tc>
          <w:tcPr>
            <w:tcW w:w="1251" w:type="dxa"/>
            <w:shd w:val="clear" w:color="auto" w:fill="D9E2F3"/>
          </w:tcPr>
          <w:p w14:paraId="6181E940" w14:textId="77777777" w:rsidR="007B734D" w:rsidRDefault="00000000">
            <w:r>
              <w:rPr>
                <w:sz w:val="20"/>
              </w:rPr>
              <w:t>Notification Service</w:t>
            </w:r>
          </w:p>
        </w:tc>
        <w:tc>
          <w:tcPr>
            <w:tcW w:w="1251" w:type="dxa"/>
            <w:shd w:val="clear" w:color="auto" w:fill="D9E2F3"/>
          </w:tcPr>
          <w:p w14:paraId="4FDE22D4" w14:textId="77777777" w:rsidR="007B734D" w:rsidRDefault="00000000">
            <w:r>
              <w:rPr>
                <w:sz w:val="20"/>
              </w:rPr>
              <w:t>Shipper</w:t>
            </w:r>
          </w:p>
        </w:tc>
        <w:tc>
          <w:tcPr>
            <w:tcW w:w="1461" w:type="dxa"/>
            <w:shd w:val="clear" w:color="auto" w:fill="D9E2F3"/>
          </w:tcPr>
          <w:p w14:paraId="17EAEC0B" w14:textId="77777777" w:rsidR="007B734D" w:rsidRDefault="00000000">
            <w:r>
              <w:rPr>
                <w:sz w:val="20"/>
              </w:rPr>
              <w:t>Email with tracking link</w:t>
            </w:r>
          </w:p>
        </w:tc>
        <w:tc>
          <w:tcPr>
            <w:tcW w:w="849" w:type="dxa"/>
            <w:shd w:val="clear" w:color="auto" w:fill="D9E2F3"/>
          </w:tcPr>
          <w:p w14:paraId="2A6E3159" w14:textId="77777777" w:rsidR="007B734D" w:rsidRDefault="00000000">
            <w:pPr>
              <w:jc w:val="center"/>
            </w:pPr>
            <w:r>
              <w:rPr>
                <w:sz w:val="20"/>
              </w:rPr>
              <w:t>REST</w:t>
            </w:r>
          </w:p>
        </w:tc>
        <w:tc>
          <w:tcPr>
            <w:tcW w:w="1915" w:type="dxa"/>
            <w:shd w:val="clear" w:color="auto" w:fill="D9E2F3"/>
          </w:tcPr>
          <w:p w14:paraId="6067E485" w14:textId="77777777" w:rsidR="007B734D" w:rsidRDefault="007B734D"/>
        </w:tc>
        <w:tc>
          <w:tcPr>
            <w:tcW w:w="1893" w:type="dxa"/>
            <w:shd w:val="clear" w:color="auto" w:fill="D9E2F3"/>
          </w:tcPr>
          <w:p w14:paraId="0CB69D35" w14:textId="77777777" w:rsidR="007B734D" w:rsidRDefault="007B734D"/>
        </w:tc>
      </w:tr>
    </w:tbl>
    <w:p w14:paraId="74307ABF" w14:textId="77777777" w:rsidR="007B734D" w:rsidRDefault="00000000">
      <w:r>
        <w:rPr>
          <w:i/>
          <w:color w:val="646464"/>
          <w:sz w:val="20"/>
        </w:rPr>
        <w:lastRenderedPageBreak/>
        <w:t>[*] Indicates that the data element is optional</w:t>
      </w:r>
    </w:p>
    <w:p w14:paraId="02E1EB39" w14:textId="77777777" w:rsidR="007B734D" w:rsidRDefault="00000000">
      <w:pPr>
        <w:pBdr>
          <w:bottom w:val="single" w:sz="4" w:space="1" w:color="231AFF"/>
        </w:pBdr>
        <w:spacing w:before="200" w:after="120"/>
        <w:outlineLvl w:val="1"/>
      </w:pPr>
      <w:bookmarkStart w:id="17" w:name="_Toc222234994"/>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B734D" w14:paraId="070E36EE" w14:textId="77777777">
        <w:tc>
          <w:tcPr>
            <w:tcW w:w="503" w:type="dxa"/>
            <w:shd w:val="clear" w:color="auto" w:fill="231AFF"/>
          </w:tcPr>
          <w:p w14:paraId="3009AAAC" w14:textId="77777777" w:rsidR="007B734D" w:rsidRDefault="00000000">
            <w:pPr>
              <w:jc w:val="center"/>
            </w:pPr>
            <w:r>
              <w:rPr>
                <w:b/>
                <w:color w:val="FFFFFF"/>
                <w:sz w:val="20"/>
              </w:rPr>
              <w:t>#</w:t>
            </w:r>
          </w:p>
        </w:tc>
        <w:tc>
          <w:tcPr>
            <w:tcW w:w="1440" w:type="dxa"/>
            <w:shd w:val="clear" w:color="auto" w:fill="231AFF"/>
          </w:tcPr>
          <w:p w14:paraId="7DE54E77" w14:textId="77777777" w:rsidR="007B734D" w:rsidRDefault="00000000">
            <w:pPr>
              <w:jc w:val="center"/>
            </w:pPr>
            <w:r>
              <w:rPr>
                <w:b/>
                <w:color w:val="FFFFFF"/>
                <w:sz w:val="20"/>
              </w:rPr>
              <w:t>Source</w:t>
            </w:r>
          </w:p>
        </w:tc>
        <w:tc>
          <w:tcPr>
            <w:tcW w:w="1440" w:type="dxa"/>
            <w:shd w:val="clear" w:color="auto" w:fill="231AFF"/>
          </w:tcPr>
          <w:p w14:paraId="61003519" w14:textId="77777777" w:rsidR="007B734D" w:rsidRDefault="00000000">
            <w:pPr>
              <w:jc w:val="center"/>
            </w:pPr>
            <w:r>
              <w:rPr>
                <w:b/>
                <w:color w:val="FFFFFF"/>
                <w:sz w:val="20"/>
              </w:rPr>
              <w:t>Destination</w:t>
            </w:r>
          </w:p>
        </w:tc>
        <w:tc>
          <w:tcPr>
            <w:tcW w:w="2592" w:type="dxa"/>
            <w:shd w:val="clear" w:color="auto" w:fill="231AFF"/>
          </w:tcPr>
          <w:p w14:paraId="6001E250" w14:textId="77777777" w:rsidR="007B734D" w:rsidRDefault="00000000">
            <w:pPr>
              <w:jc w:val="center"/>
            </w:pPr>
            <w:r>
              <w:rPr>
                <w:b/>
                <w:color w:val="FFFFFF"/>
                <w:sz w:val="20"/>
              </w:rPr>
              <w:t>Scenario</w:t>
            </w:r>
          </w:p>
        </w:tc>
        <w:tc>
          <w:tcPr>
            <w:tcW w:w="3168" w:type="dxa"/>
            <w:shd w:val="clear" w:color="auto" w:fill="231AFF"/>
          </w:tcPr>
          <w:p w14:paraId="4353F5EC" w14:textId="77777777" w:rsidR="007B734D" w:rsidRDefault="00000000">
            <w:pPr>
              <w:jc w:val="center"/>
            </w:pPr>
            <w:r>
              <w:rPr>
                <w:b/>
                <w:color w:val="FFFFFF"/>
                <w:sz w:val="20"/>
              </w:rPr>
              <w:t>Handling</w:t>
            </w:r>
          </w:p>
        </w:tc>
      </w:tr>
      <w:tr w:rsidR="007B734D" w14:paraId="394FF290" w14:textId="77777777">
        <w:tc>
          <w:tcPr>
            <w:tcW w:w="503" w:type="dxa"/>
            <w:shd w:val="clear" w:color="auto" w:fill="231AFF"/>
          </w:tcPr>
          <w:p w14:paraId="475DF3EB" w14:textId="77777777" w:rsidR="007B734D" w:rsidRDefault="00000000">
            <w:pPr>
              <w:jc w:val="center"/>
            </w:pPr>
            <w:r>
              <w:rPr>
                <w:b/>
                <w:color w:val="FFFFFF"/>
                <w:sz w:val="20"/>
              </w:rPr>
              <w:t>1</w:t>
            </w:r>
          </w:p>
        </w:tc>
        <w:tc>
          <w:tcPr>
            <w:tcW w:w="1440" w:type="dxa"/>
            <w:shd w:val="clear" w:color="auto" w:fill="D9E2F3"/>
          </w:tcPr>
          <w:p w14:paraId="7A6365B2" w14:textId="77777777" w:rsidR="007B734D" w:rsidRDefault="00000000">
            <w:r>
              <w:rPr>
                <w:sz w:val="20"/>
              </w:rPr>
              <w:t>Shipment Service</w:t>
            </w:r>
          </w:p>
        </w:tc>
        <w:tc>
          <w:tcPr>
            <w:tcW w:w="1440" w:type="dxa"/>
            <w:shd w:val="clear" w:color="auto" w:fill="D9E2F3"/>
          </w:tcPr>
          <w:p w14:paraId="52414A02" w14:textId="77777777" w:rsidR="007B734D" w:rsidRDefault="00000000">
            <w:r>
              <w:rPr>
                <w:sz w:val="20"/>
              </w:rPr>
              <w:t>Maps Adapter</w:t>
            </w:r>
          </w:p>
        </w:tc>
        <w:tc>
          <w:tcPr>
            <w:tcW w:w="2592" w:type="dxa"/>
            <w:shd w:val="clear" w:color="auto" w:fill="D9E2F3"/>
          </w:tcPr>
          <w:p w14:paraId="2DC121BE" w14:textId="77777777" w:rsidR="007B734D" w:rsidRDefault="00000000">
            <w:r>
              <w:rPr>
                <w:b/>
                <w:sz w:val="20"/>
              </w:rPr>
              <w:t>validateAddresses</w:t>
            </w:r>
          </w:p>
          <w:p w14:paraId="653848E4" w14:textId="77777777" w:rsidR="007B734D" w:rsidRDefault="00000000">
            <w:pPr>
              <w:spacing w:before="40"/>
            </w:pPr>
            <w:r>
              <w:rPr>
                <w:sz w:val="20"/>
              </w:rPr>
              <w:t>Maps Adapter times out while validating addresses</w:t>
            </w:r>
          </w:p>
        </w:tc>
        <w:tc>
          <w:tcPr>
            <w:tcW w:w="3168" w:type="dxa"/>
            <w:shd w:val="clear" w:color="auto" w:fill="D9E2F3"/>
          </w:tcPr>
          <w:p w14:paraId="3B514EFC" w14:textId="77777777" w:rsidR="007B734D" w:rsidRDefault="00000000">
            <w:r>
              <w:rPr>
                <w:sz w:val="20"/>
              </w:rPr>
              <w:t>Retry up to 3 times with exponential backoff; Log error with correlation ID for traceability; Return error code to upstream caller</w:t>
            </w:r>
          </w:p>
        </w:tc>
      </w:tr>
      <w:tr w:rsidR="007B734D" w14:paraId="0C6E4360" w14:textId="77777777">
        <w:tc>
          <w:tcPr>
            <w:tcW w:w="503" w:type="dxa"/>
            <w:shd w:val="clear" w:color="auto" w:fill="231AFF"/>
          </w:tcPr>
          <w:p w14:paraId="4B19500F" w14:textId="77777777" w:rsidR="007B734D" w:rsidRDefault="00000000">
            <w:pPr>
              <w:jc w:val="center"/>
            </w:pPr>
            <w:r>
              <w:rPr>
                <w:b/>
                <w:color w:val="FFFFFF"/>
                <w:sz w:val="20"/>
              </w:rPr>
              <w:t>2</w:t>
            </w:r>
          </w:p>
        </w:tc>
        <w:tc>
          <w:tcPr>
            <w:tcW w:w="1440" w:type="dxa"/>
          </w:tcPr>
          <w:p w14:paraId="25212FCF" w14:textId="77777777" w:rsidR="007B734D" w:rsidRDefault="00000000">
            <w:r>
              <w:rPr>
                <w:sz w:val="20"/>
              </w:rPr>
              <w:t>Shipment Service</w:t>
            </w:r>
          </w:p>
        </w:tc>
        <w:tc>
          <w:tcPr>
            <w:tcW w:w="1440" w:type="dxa"/>
          </w:tcPr>
          <w:p w14:paraId="0533E24F" w14:textId="77777777" w:rsidR="007B734D" w:rsidRDefault="00000000">
            <w:r>
              <w:rPr>
                <w:sz w:val="20"/>
              </w:rPr>
              <w:t>Maps Adapter</w:t>
            </w:r>
          </w:p>
        </w:tc>
        <w:tc>
          <w:tcPr>
            <w:tcW w:w="2592" w:type="dxa"/>
          </w:tcPr>
          <w:p w14:paraId="327D9677" w14:textId="77777777" w:rsidR="007B734D" w:rsidRDefault="00000000">
            <w:r>
              <w:rPr>
                <w:b/>
                <w:sz w:val="20"/>
              </w:rPr>
              <w:t>validateAddresses</w:t>
            </w:r>
          </w:p>
          <w:p w14:paraId="17021BB0" w14:textId="77777777" w:rsidR="007B734D" w:rsidRDefault="00000000">
            <w:pPr>
              <w:spacing w:before="40"/>
            </w:pPr>
            <w:r>
              <w:rPr>
                <w:sz w:val="20"/>
              </w:rPr>
              <w:t>Maps Adapter unavailable during address validation</w:t>
            </w:r>
          </w:p>
        </w:tc>
        <w:tc>
          <w:tcPr>
            <w:tcW w:w="3168" w:type="dxa"/>
          </w:tcPr>
          <w:p w14:paraId="46ECFB37" w14:textId="77777777" w:rsidR="007B734D" w:rsidRDefault="00000000">
            <w:r>
              <w:rPr>
                <w:sz w:val="20"/>
              </w:rPr>
              <w:t>Retry up to 3 times with exponential backoff; Activate circuit breaker, use fallback response; Log error with correlation ID for traceability; Notify operations team via alert if repeated</w:t>
            </w:r>
          </w:p>
        </w:tc>
      </w:tr>
      <w:tr w:rsidR="007B734D" w14:paraId="7BA68F89" w14:textId="77777777">
        <w:tc>
          <w:tcPr>
            <w:tcW w:w="503" w:type="dxa"/>
            <w:shd w:val="clear" w:color="auto" w:fill="231AFF"/>
          </w:tcPr>
          <w:p w14:paraId="7D1B7DE8" w14:textId="77777777" w:rsidR="007B734D" w:rsidRDefault="00000000">
            <w:pPr>
              <w:jc w:val="center"/>
            </w:pPr>
            <w:r>
              <w:rPr>
                <w:b/>
                <w:color w:val="FFFFFF"/>
                <w:sz w:val="20"/>
              </w:rPr>
              <w:t>3</w:t>
            </w:r>
          </w:p>
        </w:tc>
        <w:tc>
          <w:tcPr>
            <w:tcW w:w="1440" w:type="dxa"/>
            <w:shd w:val="clear" w:color="auto" w:fill="D9E2F3"/>
          </w:tcPr>
          <w:p w14:paraId="22BA2ACA" w14:textId="77777777" w:rsidR="007B734D" w:rsidRDefault="00000000">
            <w:r>
              <w:rPr>
                <w:sz w:val="20"/>
              </w:rPr>
              <w:t>Maps Adapter</w:t>
            </w:r>
          </w:p>
        </w:tc>
        <w:tc>
          <w:tcPr>
            <w:tcW w:w="1440" w:type="dxa"/>
            <w:shd w:val="clear" w:color="auto" w:fill="D9E2F3"/>
          </w:tcPr>
          <w:p w14:paraId="5B084473" w14:textId="77777777" w:rsidR="007B734D" w:rsidRDefault="00000000">
            <w:r>
              <w:rPr>
                <w:sz w:val="20"/>
              </w:rPr>
              <w:t>Google Maps</w:t>
            </w:r>
          </w:p>
        </w:tc>
        <w:tc>
          <w:tcPr>
            <w:tcW w:w="2592" w:type="dxa"/>
            <w:shd w:val="clear" w:color="auto" w:fill="D9E2F3"/>
          </w:tcPr>
          <w:p w14:paraId="6736CB0A" w14:textId="77777777" w:rsidR="007B734D" w:rsidRDefault="00000000">
            <w:r>
              <w:rPr>
                <w:b/>
                <w:sz w:val="20"/>
              </w:rPr>
              <w:t>Geocoding API</w:t>
            </w:r>
          </w:p>
          <w:p w14:paraId="3C18219D" w14:textId="77777777" w:rsidR="007B734D" w:rsidRDefault="00000000">
            <w:pPr>
              <w:spacing w:before="40"/>
            </w:pPr>
            <w:r>
              <w:rPr>
                <w:sz w:val="20"/>
              </w:rPr>
              <w:t>Google Maps returns no results for provided addresses</w:t>
            </w:r>
          </w:p>
        </w:tc>
        <w:tc>
          <w:tcPr>
            <w:tcW w:w="3168" w:type="dxa"/>
            <w:shd w:val="clear" w:color="auto" w:fill="D9E2F3"/>
          </w:tcPr>
          <w:p w14:paraId="04CE5BDB" w14:textId="77777777" w:rsidR="007B734D" w:rsidRDefault="00000000">
            <w:r>
              <w:rPr>
                <w:sz w:val="20"/>
              </w:rPr>
              <w:t>Log error with correlation ID for traceability; Return error code to upstream caller</w:t>
            </w:r>
          </w:p>
        </w:tc>
      </w:tr>
      <w:tr w:rsidR="007B734D" w14:paraId="54E91792" w14:textId="77777777">
        <w:tc>
          <w:tcPr>
            <w:tcW w:w="503" w:type="dxa"/>
            <w:shd w:val="clear" w:color="auto" w:fill="231AFF"/>
          </w:tcPr>
          <w:p w14:paraId="3FDD76B4" w14:textId="77777777" w:rsidR="007B734D" w:rsidRDefault="00000000">
            <w:pPr>
              <w:jc w:val="center"/>
            </w:pPr>
            <w:r>
              <w:rPr>
                <w:b/>
                <w:color w:val="FFFFFF"/>
                <w:sz w:val="20"/>
              </w:rPr>
              <w:t>4</w:t>
            </w:r>
          </w:p>
        </w:tc>
        <w:tc>
          <w:tcPr>
            <w:tcW w:w="1440" w:type="dxa"/>
          </w:tcPr>
          <w:p w14:paraId="2E1F9BA7" w14:textId="77777777" w:rsidR="007B734D" w:rsidRDefault="00000000">
            <w:r>
              <w:rPr>
                <w:sz w:val="20"/>
              </w:rPr>
              <w:t>Shipment Service</w:t>
            </w:r>
          </w:p>
        </w:tc>
        <w:tc>
          <w:tcPr>
            <w:tcW w:w="1440" w:type="dxa"/>
          </w:tcPr>
          <w:p w14:paraId="0DA31B5B" w14:textId="77777777" w:rsidR="007B734D" w:rsidRDefault="00000000">
            <w:r>
              <w:rPr>
                <w:sz w:val="20"/>
              </w:rPr>
              <w:t>Rate Service</w:t>
            </w:r>
          </w:p>
        </w:tc>
        <w:tc>
          <w:tcPr>
            <w:tcW w:w="2592" w:type="dxa"/>
          </w:tcPr>
          <w:p w14:paraId="455D22B0" w14:textId="77777777" w:rsidR="007B734D" w:rsidRDefault="00000000">
            <w:r>
              <w:rPr>
                <w:b/>
                <w:sz w:val="20"/>
              </w:rPr>
              <w:t>calculateRate</w:t>
            </w:r>
          </w:p>
          <w:p w14:paraId="21088F5C" w14:textId="77777777" w:rsidR="007B734D" w:rsidRDefault="00000000">
            <w:pPr>
              <w:spacing w:before="40"/>
            </w:pPr>
            <w:r>
              <w:rPr>
                <w:sz w:val="20"/>
              </w:rPr>
              <w:t>Rate Service times out during rate calculation</w:t>
            </w:r>
          </w:p>
        </w:tc>
        <w:tc>
          <w:tcPr>
            <w:tcW w:w="3168" w:type="dxa"/>
          </w:tcPr>
          <w:p w14:paraId="60707298" w14:textId="77777777" w:rsidR="007B734D" w:rsidRDefault="00000000">
            <w:r>
              <w:rPr>
                <w:sz w:val="20"/>
              </w:rPr>
              <w:t>Retry up to 3 times with exponential backoff; Log error with correlation ID for traceability; Return error code to upstream caller</w:t>
            </w:r>
          </w:p>
        </w:tc>
      </w:tr>
      <w:tr w:rsidR="007B734D" w14:paraId="213184CC" w14:textId="77777777">
        <w:tc>
          <w:tcPr>
            <w:tcW w:w="503" w:type="dxa"/>
            <w:shd w:val="clear" w:color="auto" w:fill="231AFF"/>
          </w:tcPr>
          <w:p w14:paraId="0D3A1A87" w14:textId="77777777" w:rsidR="007B734D" w:rsidRDefault="00000000">
            <w:pPr>
              <w:jc w:val="center"/>
            </w:pPr>
            <w:r>
              <w:rPr>
                <w:b/>
                <w:color w:val="FFFFFF"/>
                <w:sz w:val="20"/>
              </w:rPr>
              <w:t>5</w:t>
            </w:r>
          </w:p>
        </w:tc>
        <w:tc>
          <w:tcPr>
            <w:tcW w:w="1440" w:type="dxa"/>
            <w:shd w:val="clear" w:color="auto" w:fill="D9E2F3"/>
          </w:tcPr>
          <w:p w14:paraId="09186265" w14:textId="77777777" w:rsidR="007B734D" w:rsidRDefault="00000000">
            <w:r>
              <w:rPr>
                <w:sz w:val="20"/>
              </w:rPr>
              <w:t>Shipment Service</w:t>
            </w:r>
          </w:p>
        </w:tc>
        <w:tc>
          <w:tcPr>
            <w:tcW w:w="1440" w:type="dxa"/>
            <w:shd w:val="clear" w:color="auto" w:fill="D9E2F3"/>
          </w:tcPr>
          <w:p w14:paraId="07837CC2" w14:textId="77777777" w:rsidR="007B734D" w:rsidRDefault="00000000">
            <w:r>
              <w:rPr>
                <w:sz w:val="20"/>
              </w:rPr>
              <w:t>Rate Service</w:t>
            </w:r>
          </w:p>
        </w:tc>
        <w:tc>
          <w:tcPr>
            <w:tcW w:w="2592" w:type="dxa"/>
            <w:shd w:val="clear" w:color="auto" w:fill="D9E2F3"/>
          </w:tcPr>
          <w:p w14:paraId="5A55DD91" w14:textId="77777777" w:rsidR="007B734D" w:rsidRDefault="00000000">
            <w:r>
              <w:rPr>
                <w:b/>
                <w:sz w:val="20"/>
              </w:rPr>
              <w:t>calculateRate</w:t>
            </w:r>
          </w:p>
          <w:p w14:paraId="2B21DB45" w14:textId="77777777" w:rsidR="007B734D" w:rsidRDefault="00000000">
            <w:pPr>
              <w:spacing w:before="40"/>
            </w:pPr>
            <w:r>
              <w:rPr>
                <w:sz w:val="20"/>
              </w:rPr>
              <w:t>Rate Service unavailable during rate calculation</w:t>
            </w:r>
          </w:p>
        </w:tc>
        <w:tc>
          <w:tcPr>
            <w:tcW w:w="3168" w:type="dxa"/>
            <w:shd w:val="clear" w:color="auto" w:fill="D9E2F3"/>
          </w:tcPr>
          <w:p w14:paraId="4CE5A681" w14:textId="77777777" w:rsidR="007B734D" w:rsidRDefault="00000000">
            <w:r>
              <w:rPr>
                <w:sz w:val="20"/>
              </w:rPr>
              <w:t>Retry up to 3 times with exponential backoff; Activate circuit breaker, use fallback response; Log error with correlation ID for traceability; Notify operations team via alert if repeated</w:t>
            </w:r>
          </w:p>
        </w:tc>
      </w:tr>
      <w:tr w:rsidR="007B734D" w14:paraId="6F88E44C" w14:textId="77777777">
        <w:tc>
          <w:tcPr>
            <w:tcW w:w="503" w:type="dxa"/>
            <w:shd w:val="clear" w:color="auto" w:fill="231AFF"/>
          </w:tcPr>
          <w:p w14:paraId="03C04919" w14:textId="77777777" w:rsidR="007B734D" w:rsidRDefault="00000000">
            <w:pPr>
              <w:jc w:val="center"/>
            </w:pPr>
            <w:r>
              <w:rPr>
                <w:b/>
                <w:color w:val="FFFFFF"/>
                <w:sz w:val="20"/>
              </w:rPr>
              <w:t>6</w:t>
            </w:r>
          </w:p>
        </w:tc>
        <w:tc>
          <w:tcPr>
            <w:tcW w:w="1440" w:type="dxa"/>
          </w:tcPr>
          <w:p w14:paraId="02C10666" w14:textId="77777777" w:rsidR="007B734D" w:rsidRDefault="00000000">
            <w:r>
              <w:rPr>
                <w:sz w:val="20"/>
              </w:rPr>
              <w:t>Rate Service</w:t>
            </w:r>
          </w:p>
        </w:tc>
        <w:tc>
          <w:tcPr>
            <w:tcW w:w="1440" w:type="dxa"/>
          </w:tcPr>
          <w:p w14:paraId="421F2104" w14:textId="77777777" w:rsidR="007B734D" w:rsidRDefault="00000000">
            <w:r>
              <w:rPr>
                <w:sz w:val="20"/>
              </w:rPr>
              <w:t>Routing Service</w:t>
            </w:r>
          </w:p>
        </w:tc>
        <w:tc>
          <w:tcPr>
            <w:tcW w:w="2592" w:type="dxa"/>
          </w:tcPr>
          <w:p w14:paraId="3F426581" w14:textId="77777777" w:rsidR="007B734D" w:rsidRDefault="00000000">
            <w:r>
              <w:rPr>
                <w:b/>
                <w:sz w:val="20"/>
              </w:rPr>
              <w:t>estimateDistance</w:t>
            </w:r>
          </w:p>
          <w:p w14:paraId="713CE88B" w14:textId="77777777" w:rsidR="007B734D" w:rsidRDefault="00000000">
            <w:pPr>
              <w:spacing w:before="40"/>
            </w:pPr>
            <w:r>
              <w:rPr>
                <w:sz w:val="20"/>
              </w:rPr>
              <w:t>Routing Service times out during distance estimation</w:t>
            </w:r>
          </w:p>
        </w:tc>
        <w:tc>
          <w:tcPr>
            <w:tcW w:w="3168" w:type="dxa"/>
          </w:tcPr>
          <w:p w14:paraId="48B1FECD" w14:textId="77777777" w:rsidR="007B734D" w:rsidRDefault="00000000">
            <w:r>
              <w:rPr>
                <w:sz w:val="20"/>
              </w:rPr>
              <w:t>Retry up to 3 times with exponential backoff; Log error with correlation ID for traceability; Return error code to upstream caller</w:t>
            </w:r>
          </w:p>
        </w:tc>
      </w:tr>
      <w:tr w:rsidR="007B734D" w14:paraId="3426ECB8" w14:textId="77777777">
        <w:tc>
          <w:tcPr>
            <w:tcW w:w="503" w:type="dxa"/>
            <w:shd w:val="clear" w:color="auto" w:fill="231AFF"/>
          </w:tcPr>
          <w:p w14:paraId="71AB320A" w14:textId="77777777" w:rsidR="007B734D" w:rsidRDefault="00000000">
            <w:pPr>
              <w:jc w:val="center"/>
            </w:pPr>
            <w:r>
              <w:rPr>
                <w:b/>
                <w:color w:val="FFFFFF"/>
                <w:sz w:val="20"/>
              </w:rPr>
              <w:t>7</w:t>
            </w:r>
          </w:p>
        </w:tc>
        <w:tc>
          <w:tcPr>
            <w:tcW w:w="1440" w:type="dxa"/>
            <w:shd w:val="clear" w:color="auto" w:fill="D9E2F3"/>
          </w:tcPr>
          <w:p w14:paraId="4FABA257" w14:textId="77777777" w:rsidR="007B734D" w:rsidRDefault="00000000">
            <w:r>
              <w:rPr>
                <w:sz w:val="20"/>
              </w:rPr>
              <w:t>Rate Service</w:t>
            </w:r>
          </w:p>
        </w:tc>
        <w:tc>
          <w:tcPr>
            <w:tcW w:w="1440" w:type="dxa"/>
            <w:shd w:val="clear" w:color="auto" w:fill="D9E2F3"/>
          </w:tcPr>
          <w:p w14:paraId="067FD56D" w14:textId="77777777" w:rsidR="007B734D" w:rsidRDefault="00000000">
            <w:r>
              <w:rPr>
                <w:sz w:val="20"/>
              </w:rPr>
              <w:t>Routing Service</w:t>
            </w:r>
          </w:p>
        </w:tc>
        <w:tc>
          <w:tcPr>
            <w:tcW w:w="2592" w:type="dxa"/>
            <w:shd w:val="clear" w:color="auto" w:fill="D9E2F3"/>
          </w:tcPr>
          <w:p w14:paraId="712B66B3" w14:textId="77777777" w:rsidR="007B734D" w:rsidRDefault="00000000">
            <w:r>
              <w:rPr>
                <w:b/>
                <w:sz w:val="20"/>
              </w:rPr>
              <w:t>estimateDistance</w:t>
            </w:r>
          </w:p>
          <w:p w14:paraId="290FD265" w14:textId="77777777" w:rsidR="007B734D" w:rsidRDefault="00000000">
            <w:pPr>
              <w:spacing w:before="40"/>
            </w:pPr>
            <w:r>
              <w:rPr>
                <w:sz w:val="20"/>
              </w:rPr>
              <w:t>Routing Service unavailable during distance estimation</w:t>
            </w:r>
          </w:p>
        </w:tc>
        <w:tc>
          <w:tcPr>
            <w:tcW w:w="3168" w:type="dxa"/>
            <w:shd w:val="clear" w:color="auto" w:fill="D9E2F3"/>
          </w:tcPr>
          <w:p w14:paraId="5F073FC9" w14:textId="77777777" w:rsidR="007B734D" w:rsidRDefault="00000000">
            <w:r>
              <w:rPr>
                <w:sz w:val="20"/>
              </w:rPr>
              <w:t>Retry up to 3 times with exponential backoff; Activate circuit breaker, use fallback response; Log error with correlation ID for traceability; Notify operations team via alert if repeated</w:t>
            </w:r>
          </w:p>
        </w:tc>
      </w:tr>
      <w:tr w:rsidR="007B734D" w14:paraId="41C01627" w14:textId="77777777">
        <w:tc>
          <w:tcPr>
            <w:tcW w:w="503" w:type="dxa"/>
            <w:shd w:val="clear" w:color="auto" w:fill="231AFF"/>
          </w:tcPr>
          <w:p w14:paraId="54541B7F" w14:textId="77777777" w:rsidR="007B734D" w:rsidRDefault="00000000">
            <w:pPr>
              <w:jc w:val="center"/>
            </w:pPr>
            <w:r>
              <w:rPr>
                <w:b/>
                <w:color w:val="FFFFFF"/>
                <w:sz w:val="20"/>
              </w:rPr>
              <w:t>8</w:t>
            </w:r>
          </w:p>
        </w:tc>
        <w:tc>
          <w:tcPr>
            <w:tcW w:w="1440" w:type="dxa"/>
          </w:tcPr>
          <w:p w14:paraId="39AFAA02" w14:textId="77777777" w:rsidR="007B734D" w:rsidRDefault="00000000">
            <w:r>
              <w:rPr>
                <w:sz w:val="20"/>
              </w:rPr>
              <w:t>Routing Service</w:t>
            </w:r>
          </w:p>
        </w:tc>
        <w:tc>
          <w:tcPr>
            <w:tcW w:w="1440" w:type="dxa"/>
          </w:tcPr>
          <w:p w14:paraId="2319E486" w14:textId="77777777" w:rsidR="007B734D" w:rsidRDefault="00000000">
            <w:r>
              <w:rPr>
                <w:sz w:val="20"/>
              </w:rPr>
              <w:t>Maps Adapter</w:t>
            </w:r>
          </w:p>
        </w:tc>
        <w:tc>
          <w:tcPr>
            <w:tcW w:w="2592" w:type="dxa"/>
          </w:tcPr>
          <w:p w14:paraId="33609B55" w14:textId="77777777" w:rsidR="007B734D" w:rsidRDefault="00000000">
            <w:r>
              <w:rPr>
                <w:b/>
                <w:sz w:val="20"/>
              </w:rPr>
              <w:t>getDistance</w:t>
            </w:r>
          </w:p>
          <w:p w14:paraId="1C33DDA1" w14:textId="77777777" w:rsidR="007B734D" w:rsidRDefault="00000000">
            <w:pPr>
              <w:spacing w:before="40"/>
            </w:pPr>
            <w:r>
              <w:rPr>
                <w:sz w:val="20"/>
              </w:rPr>
              <w:t>Maps Adapter times out during distance calculation</w:t>
            </w:r>
          </w:p>
        </w:tc>
        <w:tc>
          <w:tcPr>
            <w:tcW w:w="3168" w:type="dxa"/>
          </w:tcPr>
          <w:p w14:paraId="0CCA237C" w14:textId="77777777" w:rsidR="007B734D" w:rsidRDefault="00000000">
            <w:r>
              <w:rPr>
                <w:sz w:val="20"/>
              </w:rPr>
              <w:t>Retry up to 3 times with exponential backoff; Log error with correlation ID for traceability; Return error code to upstream caller</w:t>
            </w:r>
          </w:p>
        </w:tc>
      </w:tr>
      <w:tr w:rsidR="007B734D" w14:paraId="356DC83F" w14:textId="77777777">
        <w:tc>
          <w:tcPr>
            <w:tcW w:w="503" w:type="dxa"/>
            <w:shd w:val="clear" w:color="auto" w:fill="231AFF"/>
          </w:tcPr>
          <w:p w14:paraId="011EA24D" w14:textId="77777777" w:rsidR="007B734D" w:rsidRDefault="00000000">
            <w:pPr>
              <w:jc w:val="center"/>
            </w:pPr>
            <w:r>
              <w:rPr>
                <w:b/>
                <w:color w:val="FFFFFF"/>
                <w:sz w:val="20"/>
              </w:rPr>
              <w:t>9</w:t>
            </w:r>
          </w:p>
        </w:tc>
        <w:tc>
          <w:tcPr>
            <w:tcW w:w="1440" w:type="dxa"/>
            <w:shd w:val="clear" w:color="auto" w:fill="D9E2F3"/>
          </w:tcPr>
          <w:p w14:paraId="0F450611" w14:textId="77777777" w:rsidR="007B734D" w:rsidRDefault="00000000">
            <w:r>
              <w:rPr>
                <w:sz w:val="20"/>
              </w:rPr>
              <w:t>Routing Service</w:t>
            </w:r>
          </w:p>
        </w:tc>
        <w:tc>
          <w:tcPr>
            <w:tcW w:w="1440" w:type="dxa"/>
            <w:shd w:val="clear" w:color="auto" w:fill="D9E2F3"/>
          </w:tcPr>
          <w:p w14:paraId="66068674" w14:textId="77777777" w:rsidR="007B734D" w:rsidRDefault="00000000">
            <w:r>
              <w:rPr>
                <w:sz w:val="20"/>
              </w:rPr>
              <w:t>Maps Adapter</w:t>
            </w:r>
          </w:p>
        </w:tc>
        <w:tc>
          <w:tcPr>
            <w:tcW w:w="2592" w:type="dxa"/>
            <w:shd w:val="clear" w:color="auto" w:fill="D9E2F3"/>
          </w:tcPr>
          <w:p w14:paraId="2360F209" w14:textId="77777777" w:rsidR="007B734D" w:rsidRDefault="00000000">
            <w:r>
              <w:rPr>
                <w:b/>
                <w:sz w:val="20"/>
              </w:rPr>
              <w:t>getDistance</w:t>
            </w:r>
          </w:p>
          <w:p w14:paraId="593215FD" w14:textId="77777777" w:rsidR="007B734D" w:rsidRDefault="00000000">
            <w:pPr>
              <w:spacing w:before="40"/>
            </w:pPr>
            <w:r>
              <w:rPr>
                <w:sz w:val="20"/>
              </w:rPr>
              <w:t>Maps Adapter unavailable during distance calculation</w:t>
            </w:r>
          </w:p>
        </w:tc>
        <w:tc>
          <w:tcPr>
            <w:tcW w:w="3168" w:type="dxa"/>
            <w:shd w:val="clear" w:color="auto" w:fill="D9E2F3"/>
          </w:tcPr>
          <w:p w14:paraId="71827921" w14:textId="77777777" w:rsidR="007B734D" w:rsidRDefault="00000000">
            <w:r>
              <w:rPr>
                <w:sz w:val="20"/>
              </w:rPr>
              <w:t xml:space="preserve">Retry up to 3 times with exponential backoff; Activate circuit breaker, use fallback response; Log error with correlation ID for </w:t>
            </w:r>
            <w:r>
              <w:rPr>
                <w:sz w:val="20"/>
              </w:rPr>
              <w:lastRenderedPageBreak/>
              <w:t>traceability; Notify operations team via alert if repeated</w:t>
            </w:r>
          </w:p>
        </w:tc>
      </w:tr>
      <w:tr w:rsidR="007B734D" w14:paraId="78F81AB1" w14:textId="77777777">
        <w:tc>
          <w:tcPr>
            <w:tcW w:w="503" w:type="dxa"/>
            <w:shd w:val="clear" w:color="auto" w:fill="231AFF"/>
          </w:tcPr>
          <w:p w14:paraId="4FA7EA09" w14:textId="77777777" w:rsidR="007B734D" w:rsidRDefault="00000000">
            <w:pPr>
              <w:jc w:val="center"/>
            </w:pPr>
            <w:r>
              <w:rPr>
                <w:b/>
                <w:color w:val="FFFFFF"/>
                <w:sz w:val="20"/>
              </w:rPr>
              <w:lastRenderedPageBreak/>
              <w:t>10</w:t>
            </w:r>
          </w:p>
        </w:tc>
        <w:tc>
          <w:tcPr>
            <w:tcW w:w="1440" w:type="dxa"/>
          </w:tcPr>
          <w:p w14:paraId="77CA2A3E" w14:textId="77777777" w:rsidR="007B734D" w:rsidRDefault="00000000">
            <w:r>
              <w:rPr>
                <w:sz w:val="20"/>
              </w:rPr>
              <w:t>Maps Adapter</w:t>
            </w:r>
          </w:p>
        </w:tc>
        <w:tc>
          <w:tcPr>
            <w:tcW w:w="1440" w:type="dxa"/>
          </w:tcPr>
          <w:p w14:paraId="21C37799" w14:textId="77777777" w:rsidR="007B734D" w:rsidRDefault="00000000">
            <w:r>
              <w:rPr>
                <w:sz w:val="20"/>
              </w:rPr>
              <w:t>Google Maps</w:t>
            </w:r>
          </w:p>
        </w:tc>
        <w:tc>
          <w:tcPr>
            <w:tcW w:w="2592" w:type="dxa"/>
          </w:tcPr>
          <w:p w14:paraId="62CFF1C9" w14:textId="77777777" w:rsidR="007B734D" w:rsidRDefault="00000000">
            <w:r>
              <w:rPr>
                <w:b/>
                <w:sz w:val="20"/>
              </w:rPr>
              <w:t>Distance Matrix API</w:t>
            </w:r>
          </w:p>
          <w:p w14:paraId="5E7B979D" w14:textId="77777777" w:rsidR="007B734D" w:rsidRDefault="00000000">
            <w:pPr>
              <w:spacing w:before="40"/>
            </w:pPr>
            <w:r>
              <w:rPr>
                <w:sz w:val="20"/>
              </w:rPr>
              <w:t>Google Maps returns no distance data for route</w:t>
            </w:r>
          </w:p>
        </w:tc>
        <w:tc>
          <w:tcPr>
            <w:tcW w:w="3168" w:type="dxa"/>
          </w:tcPr>
          <w:p w14:paraId="46745BF2" w14:textId="77777777" w:rsidR="007B734D" w:rsidRDefault="00000000">
            <w:r>
              <w:rPr>
                <w:sz w:val="20"/>
              </w:rPr>
              <w:t>Log error with correlation ID for traceability; Return error code to upstream caller</w:t>
            </w:r>
          </w:p>
        </w:tc>
      </w:tr>
      <w:tr w:rsidR="007B734D" w14:paraId="4445A06B" w14:textId="77777777">
        <w:tc>
          <w:tcPr>
            <w:tcW w:w="503" w:type="dxa"/>
            <w:shd w:val="clear" w:color="auto" w:fill="231AFF"/>
          </w:tcPr>
          <w:p w14:paraId="6124F8F3" w14:textId="77777777" w:rsidR="007B734D" w:rsidRDefault="00000000">
            <w:pPr>
              <w:jc w:val="center"/>
            </w:pPr>
            <w:r>
              <w:rPr>
                <w:b/>
                <w:color w:val="FFFFFF"/>
                <w:sz w:val="20"/>
              </w:rPr>
              <w:t>11</w:t>
            </w:r>
          </w:p>
        </w:tc>
        <w:tc>
          <w:tcPr>
            <w:tcW w:w="1440" w:type="dxa"/>
            <w:shd w:val="clear" w:color="auto" w:fill="D9E2F3"/>
          </w:tcPr>
          <w:p w14:paraId="626F7DD5" w14:textId="77777777" w:rsidR="007B734D" w:rsidRDefault="00000000">
            <w:r>
              <w:rPr>
                <w:sz w:val="20"/>
              </w:rPr>
              <w:t>Shipment Service</w:t>
            </w:r>
          </w:p>
        </w:tc>
        <w:tc>
          <w:tcPr>
            <w:tcW w:w="1440" w:type="dxa"/>
            <w:shd w:val="clear" w:color="auto" w:fill="D9E2F3"/>
          </w:tcPr>
          <w:p w14:paraId="6A3B425F" w14:textId="77777777" w:rsidR="007B734D" w:rsidRDefault="00000000">
            <w:r>
              <w:rPr>
                <w:sz w:val="20"/>
              </w:rPr>
              <w:t>WMS Adapter</w:t>
            </w:r>
          </w:p>
        </w:tc>
        <w:tc>
          <w:tcPr>
            <w:tcW w:w="2592" w:type="dxa"/>
            <w:shd w:val="clear" w:color="auto" w:fill="D9E2F3"/>
          </w:tcPr>
          <w:p w14:paraId="7E6E2939" w14:textId="77777777" w:rsidR="007B734D" w:rsidRDefault="00000000">
            <w:r>
              <w:rPr>
                <w:b/>
                <w:sz w:val="20"/>
              </w:rPr>
              <w:t>createPickupRequest</w:t>
            </w:r>
          </w:p>
          <w:p w14:paraId="6330736E" w14:textId="77777777" w:rsidR="007B734D" w:rsidRDefault="00000000">
            <w:pPr>
              <w:spacing w:before="40"/>
            </w:pPr>
            <w:r>
              <w:rPr>
                <w:sz w:val="20"/>
              </w:rPr>
              <w:t>WMS Adapter times out during pickup request creation</w:t>
            </w:r>
          </w:p>
        </w:tc>
        <w:tc>
          <w:tcPr>
            <w:tcW w:w="3168" w:type="dxa"/>
            <w:shd w:val="clear" w:color="auto" w:fill="D9E2F3"/>
          </w:tcPr>
          <w:p w14:paraId="54C92963" w14:textId="77777777" w:rsidR="007B734D" w:rsidRDefault="00000000">
            <w:r>
              <w:rPr>
                <w:sz w:val="20"/>
              </w:rPr>
              <w:t>Ensure idempotency to avoid duplicates on retry; Retry up to 3 times with exponential backoff; Log error with correlation ID for traceability; Return error code to upstream caller</w:t>
            </w:r>
          </w:p>
        </w:tc>
      </w:tr>
      <w:tr w:rsidR="007B734D" w14:paraId="440EA763" w14:textId="77777777">
        <w:tc>
          <w:tcPr>
            <w:tcW w:w="503" w:type="dxa"/>
            <w:shd w:val="clear" w:color="auto" w:fill="231AFF"/>
          </w:tcPr>
          <w:p w14:paraId="3E280076" w14:textId="77777777" w:rsidR="007B734D" w:rsidRDefault="00000000">
            <w:pPr>
              <w:jc w:val="center"/>
            </w:pPr>
            <w:r>
              <w:rPr>
                <w:b/>
                <w:color w:val="FFFFFF"/>
                <w:sz w:val="20"/>
              </w:rPr>
              <w:t>12</w:t>
            </w:r>
          </w:p>
        </w:tc>
        <w:tc>
          <w:tcPr>
            <w:tcW w:w="1440" w:type="dxa"/>
          </w:tcPr>
          <w:p w14:paraId="1FA695AC" w14:textId="77777777" w:rsidR="007B734D" w:rsidRDefault="00000000">
            <w:r>
              <w:rPr>
                <w:sz w:val="20"/>
              </w:rPr>
              <w:t>Shipment Service</w:t>
            </w:r>
          </w:p>
        </w:tc>
        <w:tc>
          <w:tcPr>
            <w:tcW w:w="1440" w:type="dxa"/>
          </w:tcPr>
          <w:p w14:paraId="54C8A30D" w14:textId="77777777" w:rsidR="007B734D" w:rsidRDefault="00000000">
            <w:r>
              <w:rPr>
                <w:sz w:val="20"/>
              </w:rPr>
              <w:t>WMS Adapter</w:t>
            </w:r>
          </w:p>
        </w:tc>
        <w:tc>
          <w:tcPr>
            <w:tcW w:w="2592" w:type="dxa"/>
          </w:tcPr>
          <w:p w14:paraId="30241313" w14:textId="77777777" w:rsidR="007B734D" w:rsidRDefault="00000000">
            <w:r>
              <w:rPr>
                <w:b/>
                <w:sz w:val="20"/>
              </w:rPr>
              <w:t>createPickupRequest</w:t>
            </w:r>
          </w:p>
          <w:p w14:paraId="72FC8236" w14:textId="77777777" w:rsidR="007B734D" w:rsidRDefault="00000000">
            <w:pPr>
              <w:spacing w:before="40"/>
            </w:pPr>
            <w:r>
              <w:rPr>
                <w:sz w:val="20"/>
              </w:rPr>
              <w:t>WMS Adapter unavailable during pickup request creation</w:t>
            </w:r>
          </w:p>
        </w:tc>
        <w:tc>
          <w:tcPr>
            <w:tcW w:w="3168" w:type="dxa"/>
          </w:tcPr>
          <w:p w14:paraId="5C1C484D" w14:textId="77777777" w:rsidR="007B734D" w:rsidRDefault="00000000">
            <w:r>
              <w:rPr>
                <w:sz w:val="20"/>
              </w:rPr>
              <w:t>Ensure idempotency to avoid duplicates on retry; Retry up to 3 times with exponential backoff; Activate circuit breaker, use fallback response; Log error with correlation ID for traceability; Notify operations team via alert if repeated</w:t>
            </w:r>
          </w:p>
        </w:tc>
      </w:tr>
      <w:tr w:rsidR="007B734D" w14:paraId="036E3825" w14:textId="77777777">
        <w:tc>
          <w:tcPr>
            <w:tcW w:w="503" w:type="dxa"/>
            <w:shd w:val="clear" w:color="auto" w:fill="231AFF"/>
          </w:tcPr>
          <w:p w14:paraId="01384CA6" w14:textId="77777777" w:rsidR="007B734D" w:rsidRDefault="00000000">
            <w:pPr>
              <w:jc w:val="center"/>
            </w:pPr>
            <w:r>
              <w:rPr>
                <w:b/>
                <w:color w:val="FFFFFF"/>
                <w:sz w:val="20"/>
              </w:rPr>
              <w:t>13</w:t>
            </w:r>
          </w:p>
        </w:tc>
        <w:tc>
          <w:tcPr>
            <w:tcW w:w="1440" w:type="dxa"/>
            <w:shd w:val="clear" w:color="auto" w:fill="D9E2F3"/>
          </w:tcPr>
          <w:p w14:paraId="67E11AF3" w14:textId="77777777" w:rsidR="007B734D" w:rsidRDefault="00000000">
            <w:r>
              <w:rPr>
                <w:sz w:val="20"/>
              </w:rPr>
              <w:t>Shipment Service</w:t>
            </w:r>
          </w:p>
        </w:tc>
        <w:tc>
          <w:tcPr>
            <w:tcW w:w="1440" w:type="dxa"/>
            <w:shd w:val="clear" w:color="auto" w:fill="D9E2F3"/>
          </w:tcPr>
          <w:p w14:paraId="41D3C148" w14:textId="77777777" w:rsidR="007B734D" w:rsidRDefault="00000000">
            <w:r>
              <w:rPr>
                <w:sz w:val="20"/>
              </w:rPr>
              <w:t>WMS Adapter</w:t>
            </w:r>
          </w:p>
        </w:tc>
        <w:tc>
          <w:tcPr>
            <w:tcW w:w="2592" w:type="dxa"/>
            <w:shd w:val="clear" w:color="auto" w:fill="D9E2F3"/>
          </w:tcPr>
          <w:p w14:paraId="73AAC6C3" w14:textId="77777777" w:rsidR="007B734D" w:rsidRDefault="00000000">
            <w:r>
              <w:rPr>
                <w:b/>
                <w:sz w:val="20"/>
              </w:rPr>
              <w:t>createPickupRequest</w:t>
            </w:r>
          </w:p>
          <w:p w14:paraId="79981E59" w14:textId="77777777" w:rsidR="007B734D" w:rsidRDefault="00000000">
            <w:pPr>
              <w:spacing w:before="40"/>
            </w:pPr>
            <w:r>
              <w:rPr>
                <w:sz w:val="20"/>
              </w:rPr>
              <w:t>Duplicate pickup request received by WMS Adapter</w:t>
            </w:r>
          </w:p>
        </w:tc>
        <w:tc>
          <w:tcPr>
            <w:tcW w:w="3168" w:type="dxa"/>
            <w:shd w:val="clear" w:color="auto" w:fill="D9E2F3"/>
          </w:tcPr>
          <w:p w14:paraId="5BD131BE" w14:textId="77777777" w:rsidR="007B734D" w:rsidRDefault="00000000">
            <w:r>
              <w:rPr>
                <w:sz w:val="20"/>
              </w:rPr>
              <w:t>Ensure idempotency to avoid duplicates on retry; Log error with correlation ID for traceability; Return error code to upstream caller</w:t>
            </w:r>
          </w:p>
        </w:tc>
      </w:tr>
      <w:tr w:rsidR="007B734D" w14:paraId="7124D89E" w14:textId="77777777">
        <w:tc>
          <w:tcPr>
            <w:tcW w:w="503" w:type="dxa"/>
            <w:shd w:val="clear" w:color="auto" w:fill="231AFF"/>
          </w:tcPr>
          <w:p w14:paraId="366C890E" w14:textId="77777777" w:rsidR="007B734D" w:rsidRDefault="00000000">
            <w:pPr>
              <w:jc w:val="center"/>
            </w:pPr>
            <w:r>
              <w:rPr>
                <w:b/>
                <w:color w:val="FFFFFF"/>
                <w:sz w:val="20"/>
              </w:rPr>
              <w:t>14</w:t>
            </w:r>
          </w:p>
        </w:tc>
        <w:tc>
          <w:tcPr>
            <w:tcW w:w="1440" w:type="dxa"/>
          </w:tcPr>
          <w:p w14:paraId="7CD2BEF7" w14:textId="77777777" w:rsidR="007B734D" w:rsidRDefault="00000000">
            <w:r>
              <w:rPr>
                <w:sz w:val="20"/>
              </w:rPr>
              <w:t>Driver Service</w:t>
            </w:r>
          </w:p>
        </w:tc>
        <w:tc>
          <w:tcPr>
            <w:tcW w:w="1440" w:type="dxa"/>
          </w:tcPr>
          <w:p w14:paraId="3BF5049D" w14:textId="77777777" w:rsidR="007B734D" w:rsidRDefault="00000000">
            <w:r>
              <w:rPr>
                <w:sz w:val="20"/>
              </w:rPr>
              <w:t>Routing Service</w:t>
            </w:r>
          </w:p>
        </w:tc>
        <w:tc>
          <w:tcPr>
            <w:tcW w:w="2592" w:type="dxa"/>
          </w:tcPr>
          <w:p w14:paraId="41BED0AE" w14:textId="77777777" w:rsidR="007B734D" w:rsidRDefault="00000000">
            <w:r>
              <w:rPr>
                <w:b/>
                <w:sz w:val="20"/>
              </w:rPr>
              <w:t>optimizeAssignment</w:t>
            </w:r>
          </w:p>
          <w:p w14:paraId="50586E4A" w14:textId="77777777" w:rsidR="007B734D" w:rsidRDefault="00000000">
            <w:pPr>
              <w:spacing w:before="40"/>
            </w:pPr>
            <w:r>
              <w:rPr>
                <w:sz w:val="20"/>
              </w:rPr>
              <w:t>Routing Service times out during driver assignment optimization</w:t>
            </w:r>
          </w:p>
        </w:tc>
        <w:tc>
          <w:tcPr>
            <w:tcW w:w="3168" w:type="dxa"/>
          </w:tcPr>
          <w:p w14:paraId="6B8BE6DF" w14:textId="77777777" w:rsidR="007B734D" w:rsidRDefault="00000000">
            <w:r>
              <w:rPr>
                <w:sz w:val="20"/>
              </w:rPr>
              <w:t>Retry up to 3 times with exponential backoff; Log error with correlation ID for traceability; Return error code to upstream caller</w:t>
            </w:r>
          </w:p>
        </w:tc>
      </w:tr>
      <w:tr w:rsidR="007B734D" w14:paraId="32240546" w14:textId="77777777">
        <w:tc>
          <w:tcPr>
            <w:tcW w:w="503" w:type="dxa"/>
            <w:shd w:val="clear" w:color="auto" w:fill="231AFF"/>
          </w:tcPr>
          <w:p w14:paraId="2D971CE9" w14:textId="77777777" w:rsidR="007B734D" w:rsidRDefault="00000000">
            <w:pPr>
              <w:jc w:val="center"/>
            </w:pPr>
            <w:r>
              <w:rPr>
                <w:b/>
                <w:color w:val="FFFFFF"/>
                <w:sz w:val="20"/>
              </w:rPr>
              <w:t>15</w:t>
            </w:r>
          </w:p>
        </w:tc>
        <w:tc>
          <w:tcPr>
            <w:tcW w:w="1440" w:type="dxa"/>
            <w:shd w:val="clear" w:color="auto" w:fill="D9E2F3"/>
          </w:tcPr>
          <w:p w14:paraId="193CE5B2" w14:textId="77777777" w:rsidR="007B734D" w:rsidRDefault="00000000">
            <w:r>
              <w:rPr>
                <w:sz w:val="20"/>
              </w:rPr>
              <w:t>Driver Service</w:t>
            </w:r>
          </w:p>
        </w:tc>
        <w:tc>
          <w:tcPr>
            <w:tcW w:w="1440" w:type="dxa"/>
            <w:shd w:val="clear" w:color="auto" w:fill="D9E2F3"/>
          </w:tcPr>
          <w:p w14:paraId="5044A957" w14:textId="77777777" w:rsidR="007B734D" w:rsidRDefault="00000000">
            <w:r>
              <w:rPr>
                <w:sz w:val="20"/>
              </w:rPr>
              <w:t>Routing Service</w:t>
            </w:r>
          </w:p>
        </w:tc>
        <w:tc>
          <w:tcPr>
            <w:tcW w:w="2592" w:type="dxa"/>
            <w:shd w:val="clear" w:color="auto" w:fill="D9E2F3"/>
          </w:tcPr>
          <w:p w14:paraId="752159FA" w14:textId="77777777" w:rsidR="007B734D" w:rsidRDefault="00000000">
            <w:r>
              <w:rPr>
                <w:b/>
                <w:sz w:val="20"/>
              </w:rPr>
              <w:t>optimizeAssignment</w:t>
            </w:r>
          </w:p>
          <w:p w14:paraId="1B85B0D4" w14:textId="77777777" w:rsidR="007B734D" w:rsidRDefault="00000000">
            <w:pPr>
              <w:spacing w:before="40"/>
            </w:pPr>
            <w:r>
              <w:rPr>
                <w:sz w:val="20"/>
              </w:rPr>
              <w:t>Routing Service unavailable during driver assignment optimization</w:t>
            </w:r>
          </w:p>
        </w:tc>
        <w:tc>
          <w:tcPr>
            <w:tcW w:w="3168" w:type="dxa"/>
            <w:shd w:val="clear" w:color="auto" w:fill="D9E2F3"/>
          </w:tcPr>
          <w:p w14:paraId="72DD62CB" w14:textId="77777777" w:rsidR="007B734D" w:rsidRDefault="00000000">
            <w:r>
              <w:rPr>
                <w:sz w:val="20"/>
              </w:rPr>
              <w:t>Retry up to 3 times with exponential backoff; Activate circuit breaker, use fallback response; Log error with correlation ID for traceability; Notify operations team via alert if repeated</w:t>
            </w:r>
          </w:p>
        </w:tc>
      </w:tr>
      <w:tr w:rsidR="007B734D" w14:paraId="4BD7137D" w14:textId="77777777">
        <w:tc>
          <w:tcPr>
            <w:tcW w:w="503" w:type="dxa"/>
            <w:shd w:val="clear" w:color="auto" w:fill="231AFF"/>
          </w:tcPr>
          <w:p w14:paraId="2AEB2E44" w14:textId="77777777" w:rsidR="007B734D" w:rsidRDefault="00000000">
            <w:pPr>
              <w:jc w:val="center"/>
            </w:pPr>
            <w:r>
              <w:rPr>
                <w:b/>
                <w:color w:val="FFFFFF"/>
                <w:sz w:val="20"/>
              </w:rPr>
              <w:t>16</w:t>
            </w:r>
          </w:p>
        </w:tc>
        <w:tc>
          <w:tcPr>
            <w:tcW w:w="1440" w:type="dxa"/>
          </w:tcPr>
          <w:p w14:paraId="1B5AA665" w14:textId="77777777" w:rsidR="007B734D" w:rsidRDefault="00000000">
            <w:r>
              <w:rPr>
                <w:sz w:val="20"/>
              </w:rPr>
              <w:t>Driver Service</w:t>
            </w:r>
          </w:p>
        </w:tc>
        <w:tc>
          <w:tcPr>
            <w:tcW w:w="1440" w:type="dxa"/>
          </w:tcPr>
          <w:p w14:paraId="7FAE334D" w14:textId="77777777" w:rsidR="007B734D" w:rsidRDefault="00000000">
            <w:r>
              <w:rPr>
                <w:sz w:val="20"/>
              </w:rPr>
              <w:t>Notification Service</w:t>
            </w:r>
          </w:p>
        </w:tc>
        <w:tc>
          <w:tcPr>
            <w:tcW w:w="2592" w:type="dxa"/>
          </w:tcPr>
          <w:p w14:paraId="58F2FD2B" w14:textId="77777777" w:rsidR="007B734D" w:rsidRDefault="00000000">
            <w:r>
              <w:rPr>
                <w:b/>
                <w:sz w:val="20"/>
              </w:rPr>
              <w:t>notifyDriver</w:t>
            </w:r>
          </w:p>
          <w:p w14:paraId="7CE73F8C" w14:textId="77777777" w:rsidR="007B734D" w:rsidRDefault="00000000">
            <w:pPr>
              <w:spacing w:before="40"/>
            </w:pPr>
            <w:r>
              <w:rPr>
                <w:sz w:val="20"/>
              </w:rPr>
              <w:t>Notification Service times out when notifying driver</w:t>
            </w:r>
          </w:p>
        </w:tc>
        <w:tc>
          <w:tcPr>
            <w:tcW w:w="3168" w:type="dxa"/>
          </w:tcPr>
          <w:p w14:paraId="4E7DD166" w14:textId="77777777" w:rsidR="007B734D" w:rsidRDefault="00000000">
            <w:r>
              <w:rPr>
                <w:sz w:val="20"/>
              </w:rPr>
              <w:t>Retry up to 3 times with exponential backoff; Log error with correlation ID for traceability; Queue request for asynchronous retry</w:t>
            </w:r>
          </w:p>
        </w:tc>
      </w:tr>
      <w:tr w:rsidR="007B734D" w14:paraId="22EC9281" w14:textId="77777777">
        <w:tc>
          <w:tcPr>
            <w:tcW w:w="503" w:type="dxa"/>
            <w:shd w:val="clear" w:color="auto" w:fill="231AFF"/>
          </w:tcPr>
          <w:p w14:paraId="15138FA9" w14:textId="77777777" w:rsidR="007B734D" w:rsidRDefault="00000000">
            <w:pPr>
              <w:jc w:val="center"/>
            </w:pPr>
            <w:r>
              <w:rPr>
                <w:b/>
                <w:color w:val="FFFFFF"/>
                <w:sz w:val="20"/>
              </w:rPr>
              <w:t>17</w:t>
            </w:r>
          </w:p>
        </w:tc>
        <w:tc>
          <w:tcPr>
            <w:tcW w:w="1440" w:type="dxa"/>
            <w:shd w:val="clear" w:color="auto" w:fill="D9E2F3"/>
          </w:tcPr>
          <w:p w14:paraId="2A7AF36E" w14:textId="77777777" w:rsidR="007B734D" w:rsidRDefault="00000000">
            <w:r>
              <w:rPr>
                <w:sz w:val="20"/>
              </w:rPr>
              <w:t>Driver Service</w:t>
            </w:r>
          </w:p>
        </w:tc>
        <w:tc>
          <w:tcPr>
            <w:tcW w:w="1440" w:type="dxa"/>
            <w:shd w:val="clear" w:color="auto" w:fill="D9E2F3"/>
          </w:tcPr>
          <w:p w14:paraId="49D97CCE" w14:textId="77777777" w:rsidR="007B734D" w:rsidRDefault="00000000">
            <w:r>
              <w:rPr>
                <w:sz w:val="20"/>
              </w:rPr>
              <w:t>Notification Service</w:t>
            </w:r>
          </w:p>
        </w:tc>
        <w:tc>
          <w:tcPr>
            <w:tcW w:w="2592" w:type="dxa"/>
            <w:shd w:val="clear" w:color="auto" w:fill="D9E2F3"/>
          </w:tcPr>
          <w:p w14:paraId="3795CD5E" w14:textId="77777777" w:rsidR="007B734D" w:rsidRDefault="00000000">
            <w:r>
              <w:rPr>
                <w:b/>
                <w:sz w:val="20"/>
              </w:rPr>
              <w:t>notifyDriver</w:t>
            </w:r>
          </w:p>
          <w:p w14:paraId="08F46385" w14:textId="77777777" w:rsidR="007B734D" w:rsidRDefault="00000000">
            <w:pPr>
              <w:spacing w:before="40"/>
            </w:pPr>
            <w:r>
              <w:rPr>
                <w:sz w:val="20"/>
              </w:rPr>
              <w:t>Notification Service unavailable when notifying driver</w:t>
            </w:r>
          </w:p>
        </w:tc>
        <w:tc>
          <w:tcPr>
            <w:tcW w:w="3168" w:type="dxa"/>
            <w:shd w:val="clear" w:color="auto" w:fill="D9E2F3"/>
          </w:tcPr>
          <w:p w14:paraId="229AAD06" w14:textId="77777777" w:rsidR="007B734D" w:rsidRDefault="00000000">
            <w:r>
              <w:rPr>
                <w:sz w:val="20"/>
              </w:rPr>
              <w:t>Retry up to 3 times with exponential backoff; Activate circuit breaker, use fallback response; Log error with correlation ID for traceability; Notify operations team via alert if repeated</w:t>
            </w:r>
          </w:p>
        </w:tc>
      </w:tr>
      <w:tr w:rsidR="007B734D" w14:paraId="07BD8183" w14:textId="77777777">
        <w:tc>
          <w:tcPr>
            <w:tcW w:w="503" w:type="dxa"/>
            <w:shd w:val="clear" w:color="auto" w:fill="231AFF"/>
          </w:tcPr>
          <w:p w14:paraId="68BD11BD" w14:textId="77777777" w:rsidR="007B734D" w:rsidRDefault="00000000">
            <w:pPr>
              <w:jc w:val="center"/>
            </w:pPr>
            <w:r>
              <w:rPr>
                <w:b/>
                <w:color w:val="FFFFFF"/>
                <w:sz w:val="20"/>
              </w:rPr>
              <w:t>18</w:t>
            </w:r>
          </w:p>
        </w:tc>
        <w:tc>
          <w:tcPr>
            <w:tcW w:w="1440" w:type="dxa"/>
          </w:tcPr>
          <w:p w14:paraId="385E6650" w14:textId="77777777" w:rsidR="007B734D" w:rsidRDefault="00000000">
            <w:r>
              <w:rPr>
                <w:sz w:val="20"/>
              </w:rPr>
              <w:t>Shipment Service</w:t>
            </w:r>
          </w:p>
        </w:tc>
        <w:tc>
          <w:tcPr>
            <w:tcW w:w="1440" w:type="dxa"/>
          </w:tcPr>
          <w:p w14:paraId="1887DF0F" w14:textId="77777777" w:rsidR="007B734D" w:rsidRDefault="00000000">
            <w:r>
              <w:rPr>
                <w:sz w:val="20"/>
              </w:rPr>
              <w:t>Notification Service</w:t>
            </w:r>
          </w:p>
        </w:tc>
        <w:tc>
          <w:tcPr>
            <w:tcW w:w="2592" w:type="dxa"/>
          </w:tcPr>
          <w:p w14:paraId="2F850DAE" w14:textId="77777777" w:rsidR="007B734D" w:rsidRDefault="00000000">
            <w:r>
              <w:rPr>
                <w:b/>
                <w:sz w:val="20"/>
              </w:rPr>
              <w:t>sendConfirmation</w:t>
            </w:r>
          </w:p>
          <w:p w14:paraId="1E6A8DC7" w14:textId="77777777" w:rsidR="007B734D" w:rsidRDefault="00000000">
            <w:pPr>
              <w:spacing w:before="40"/>
            </w:pPr>
            <w:r>
              <w:rPr>
                <w:sz w:val="20"/>
              </w:rPr>
              <w:t>Notification Service times out when sending confirmation to shipper</w:t>
            </w:r>
          </w:p>
        </w:tc>
        <w:tc>
          <w:tcPr>
            <w:tcW w:w="3168" w:type="dxa"/>
          </w:tcPr>
          <w:p w14:paraId="78CDBC4B" w14:textId="77777777" w:rsidR="007B734D" w:rsidRDefault="00000000">
            <w:r>
              <w:rPr>
                <w:sz w:val="20"/>
              </w:rPr>
              <w:t>Retry up to 3 times with exponential backoff; Log error with correlation ID for traceability; Queue request for asynchronous retry</w:t>
            </w:r>
          </w:p>
        </w:tc>
      </w:tr>
      <w:tr w:rsidR="007B734D" w14:paraId="084A675A" w14:textId="77777777">
        <w:tc>
          <w:tcPr>
            <w:tcW w:w="503" w:type="dxa"/>
            <w:shd w:val="clear" w:color="auto" w:fill="231AFF"/>
          </w:tcPr>
          <w:p w14:paraId="0C1E203C" w14:textId="77777777" w:rsidR="007B734D" w:rsidRDefault="00000000">
            <w:pPr>
              <w:jc w:val="center"/>
            </w:pPr>
            <w:r>
              <w:rPr>
                <w:b/>
                <w:color w:val="FFFFFF"/>
                <w:sz w:val="20"/>
              </w:rPr>
              <w:t>19</w:t>
            </w:r>
          </w:p>
        </w:tc>
        <w:tc>
          <w:tcPr>
            <w:tcW w:w="1440" w:type="dxa"/>
            <w:shd w:val="clear" w:color="auto" w:fill="D9E2F3"/>
          </w:tcPr>
          <w:p w14:paraId="7AC766A0" w14:textId="77777777" w:rsidR="007B734D" w:rsidRDefault="00000000">
            <w:r>
              <w:rPr>
                <w:sz w:val="20"/>
              </w:rPr>
              <w:t xml:space="preserve">Shipment </w:t>
            </w:r>
            <w:r>
              <w:rPr>
                <w:sz w:val="20"/>
              </w:rPr>
              <w:lastRenderedPageBreak/>
              <w:t>Service</w:t>
            </w:r>
          </w:p>
        </w:tc>
        <w:tc>
          <w:tcPr>
            <w:tcW w:w="1440" w:type="dxa"/>
            <w:shd w:val="clear" w:color="auto" w:fill="D9E2F3"/>
          </w:tcPr>
          <w:p w14:paraId="4EB8F73E" w14:textId="77777777" w:rsidR="007B734D" w:rsidRDefault="00000000">
            <w:r>
              <w:rPr>
                <w:sz w:val="20"/>
              </w:rPr>
              <w:lastRenderedPageBreak/>
              <w:t xml:space="preserve">Notification </w:t>
            </w:r>
            <w:r>
              <w:rPr>
                <w:sz w:val="20"/>
              </w:rPr>
              <w:lastRenderedPageBreak/>
              <w:t>Service</w:t>
            </w:r>
          </w:p>
        </w:tc>
        <w:tc>
          <w:tcPr>
            <w:tcW w:w="2592" w:type="dxa"/>
            <w:shd w:val="clear" w:color="auto" w:fill="D9E2F3"/>
          </w:tcPr>
          <w:p w14:paraId="28F1EDC0" w14:textId="77777777" w:rsidR="007B734D" w:rsidRDefault="00000000">
            <w:r>
              <w:rPr>
                <w:b/>
                <w:sz w:val="20"/>
              </w:rPr>
              <w:lastRenderedPageBreak/>
              <w:t>sendConfirmation</w:t>
            </w:r>
          </w:p>
          <w:p w14:paraId="643AABA0" w14:textId="77777777" w:rsidR="007B734D" w:rsidRDefault="00000000">
            <w:pPr>
              <w:spacing w:before="40"/>
            </w:pPr>
            <w:r>
              <w:rPr>
                <w:sz w:val="20"/>
              </w:rPr>
              <w:lastRenderedPageBreak/>
              <w:t>Notification Service unavailable when sending confirmation to shipper</w:t>
            </w:r>
          </w:p>
        </w:tc>
        <w:tc>
          <w:tcPr>
            <w:tcW w:w="3168" w:type="dxa"/>
            <w:shd w:val="clear" w:color="auto" w:fill="D9E2F3"/>
          </w:tcPr>
          <w:p w14:paraId="39D700E7" w14:textId="77777777" w:rsidR="007B734D" w:rsidRDefault="00000000">
            <w:r>
              <w:rPr>
                <w:sz w:val="20"/>
              </w:rPr>
              <w:lastRenderedPageBreak/>
              <w:t xml:space="preserve">Retry up to 3 times with </w:t>
            </w:r>
            <w:r>
              <w:rPr>
                <w:sz w:val="20"/>
              </w:rPr>
              <w:lastRenderedPageBreak/>
              <w:t>exponential backoff; Activate circuit breaker, use fallback response; Log error with correlation ID for traceability; Notify operations team via alert if repeated</w:t>
            </w:r>
          </w:p>
        </w:tc>
      </w:tr>
    </w:tbl>
    <w:p w14:paraId="296B9B79" w14:textId="77777777" w:rsidR="007B734D" w:rsidRDefault="00000000">
      <w:pPr>
        <w:shd w:val="clear" w:color="auto" w:fill="231AFF"/>
        <w:spacing w:before="240" w:after="120"/>
        <w:outlineLvl w:val="0"/>
      </w:pPr>
      <w:bookmarkStart w:id="18" w:name="_Toc222234995"/>
      <w:r>
        <w:rPr>
          <w:rFonts w:ascii="Calibri Light" w:hAnsi="Calibri Light"/>
          <w:b/>
          <w:color w:val="FFFFFF"/>
          <w:sz w:val="32"/>
        </w:rPr>
        <w:lastRenderedPageBreak/>
        <w:t>5. Real-Time Delivery Tracking</w:t>
      </w:r>
      <w:bookmarkEnd w:id="18"/>
    </w:p>
    <w:p w14:paraId="20383824" w14:textId="77777777" w:rsidR="007B734D" w:rsidRDefault="00000000">
      <w:pPr>
        <w:pBdr>
          <w:bottom w:val="single" w:sz="4" w:space="1" w:color="231AFF"/>
        </w:pBdr>
        <w:spacing w:before="200" w:after="120"/>
        <w:outlineLvl w:val="1"/>
      </w:pPr>
      <w:bookmarkStart w:id="19" w:name="_Toc222234996"/>
      <w:r>
        <w:rPr>
          <w:rFonts w:ascii="Calibri Light" w:hAnsi="Calibri Light"/>
          <w:b/>
          <w:color w:val="231AFF"/>
          <w:sz w:val="26"/>
        </w:rPr>
        <w:t>5.1. Sequence Diagram</w:t>
      </w:r>
      <w:bookmarkEnd w:id="19"/>
    </w:p>
    <w:p w14:paraId="27CE85FC" w14:textId="77777777" w:rsidR="007B734D" w:rsidRDefault="00000000">
      <w:pPr>
        <w:jc w:val="center"/>
      </w:pPr>
      <w:r>
        <w:rPr>
          <w:noProof/>
        </w:rPr>
        <w:drawing>
          <wp:inline distT="0" distB="0" distL="0" distR="0" wp14:anchorId="54A273E9" wp14:editId="77458C14">
            <wp:extent cx="5486400" cy="5457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Delivery_Tracking.png"/>
                    <pic:cNvPicPr/>
                  </pic:nvPicPr>
                  <pic:blipFill>
                    <a:blip r:embed="rId11"/>
                    <a:stretch>
                      <a:fillRect/>
                    </a:stretch>
                  </pic:blipFill>
                  <pic:spPr>
                    <a:xfrm>
                      <a:off x="0" y="0"/>
                      <a:ext cx="5486400" cy="5457182"/>
                    </a:xfrm>
                    <a:prstGeom prst="rect">
                      <a:avLst/>
                    </a:prstGeom>
                  </pic:spPr>
                </pic:pic>
              </a:graphicData>
            </a:graphic>
          </wp:inline>
        </w:drawing>
      </w:r>
    </w:p>
    <w:p w14:paraId="38F6E445" w14:textId="77777777" w:rsidR="007B734D" w:rsidRDefault="00000000">
      <w:pPr>
        <w:pBdr>
          <w:bottom w:val="single" w:sz="4" w:space="1" w:color="231AFF"/>
        </w:pBdr>
        <w:spacing w:before="200" w:after="120"/>
        <w:outlineLvl w:val="1"/>
      </w:pPr>
      <w:bookmarkStart w:id="20" w:name="_Toc222234997"/>
      <w:r>
        <w:rPr>
          <w:rFonts w:ascii="Calibri Light" w:hAnsi="Calibri Light"/>
          <w:b/>
          <w:color w:val="231AFF"/>
          <w:sz w:val="26"/>
        </w:rPr>
        <w:t>5.2. Flow Description</w:t>
      </w:r>
      <w:bookmarkEnd w:id="20"/>
    </w:p>
    <w:p w14:paraId="72A00F18" w14:textId="77777777" w:rsidR="007B734D" w:rsidRDefault="00000000">
      <w:pPr>
        <w:pStyle w:val="Subtitle"/>
        <w:spacing w:before="240" w:after="120"/>
      </w:pPr>
      <w:r>
        <w:rPr>
          <w:rFonts w:ascii="Calibri" w:hAnsi="Calibri"/>
          <w:b/>
          <w:color w:val="00008B"/>
          <w:sz w:val="22"/>
        </w:rPr>
        <w:t>Overview</w:t>
      </w:r>
    </w:p>
    <w:p w14:paraId="016FF85E" w14:textId="77777777" w:rsidR="007B734D" w:rsidRDefault="00000000">
      <w:pPr>
        <w:spacing w:after="120"/>
        <w:jc w:val="both"/>
      </w:pPr>
      <w:r>
        <w:lastRenderedPageBreak/>
        <w:t xml:space="preserve">This flow describes the real-time delivery tracking process for the TrackIt system, detailing the interactions between </w:t>
      </w:r>
      <w:r>
        <w:rPr>
          <w:i/>
          <w:color w:val="00008B"/>
        </w:rPr>
        <w:t>Customer</w:t>
      </w:r>
      <w:r>
        <w:t xml:space="preserve">, </w:t>
      </w:r>
      <w:r>
        <w:rPr>
          <w:i/>
          <w:color w:val="00008B"/>
        </w:rPr>
        <w:t>Driver</w:t>
      </w:r>
      <w:r>
        <w:t xml:space="preserve">, </w:t>
      </w:r>
      <w:r>
        <w:rPr>
          <w:i/>
          <w:color w:val="00008B"/>
        </w:rPr>
        <w:t>Driver App</w:t>
      </w:r>
      <w:r>
        <w:t xml:space="preserve">, </w:t>
      </w:r>
      <w:r>
        <w:rPr>
          <w:i/>
          <w:color w:val="00008B"/>
        </w:rPr>
        <w:t>GPS Collector</w:t>
      </w:r>
      <w:r>
        <w:t xml:space="preserve">, </w:t>
      </w:r>
      <w:r>
        <w:rPr>
          <w:i/>
          <w:color w:val="00008B"/>
        </w:rPr>
        <w:t>Tracking Service</w:t>
      </w:r>
      <w:r>
        <w:t xml:space="preserve">, </w:t>
      </w:r>
      <w:r>
        <w:rPr>
          <w:i/>
          <w:color w:val="00008B"/>
        </w:rPr>
        <w:t>Geofence Service</w:t>
      </w:r>
      <w:r>
        <w:t xml:space="preserve">, </w:t>
      </w:r>
      <w:r>
        <w:rPr>
          <w:i/>
          <w:color w:val="00008B"/>
        </w:rPr>
        <w:t>Notification Service</w:t>
      </w:r>
      <w:r>
        <w:t xml:space="preserve">, </w:t>
      </w:r>
      <w:r>
        <w:rPr>
          <w:i/>
          <w:color w:val="00008B"/>
        </w:rPr>
        <w:t>Tracking Page</w:t>
      </w:r>
      <w:r>
        <w:t xml:space="preserve">, </w:t>
      </w:r>
      <w:r>
        <w:rPr>
          <w:i/>
          <w:color w:val="00008B"/>
        </w:rPr>
        <w:t>Tracking DB</w:t>
      </w:r>
      <w:r>
        <w:t xml:space="preserve">, and </w:t>
      </w:r>
      <w:r>
        <w:rPr>
          <w:i/>
          <w:color w:val="00008B"/>
        </w:rPr>
        <w:t>Event Stream</w:t>
      </w:r>
      <w:r>
        <w:t>. The flow covers the initiation of a delivery route, continuous GPS-based location updates, customer tracking interactions, geofence-based notifications, and the final proof of delivery process. Each system and actor is responsible for specific steps in the tracking and notification lifecycle, ensuring timely updates and transparency for both the customer and operational teams.</w:t>
      </w:r>
    </w:p>
    <w:p w14:paraId="3F97F04F" w14:textId="77777777" w:rsidR="007B734D" w:rsidRDefault="00000000">
      <w:pPr>
        <w:pStyle w:val="Subtitle"/>
        <w:spacing w:before="240" w:after="120"/>
      </w:pPr>
      <w:r>
        <w:rPr>
          <w:rFonts w:ascii="Calibri" w:hAnsi="Calibri"/>
          <w:b/>
          <w:color w:val="00008B"/>
          <w:sz w:val="22"/>
        </w:rPr>
        <w:t>Process Flow</w:t>
      </w:r>
    </w:p>
    <w:p w14:paraId="42EAEF73" w14:textId="77777777" w:rsidR="007B734D" w:rsidRDefault="00000000">
      <w:pPr>
        <w:spacing w:before="160" w:after="80"/>
      </w:pPr>
      <w:r>
        <w:rPr>
          <w:b/>
          <w:color w:val="00008B"/>
        </w:rPr>
        <w:t>Driver Starts Delivery</w:t>
      </w:r>
    </w:p>
    <w:p w14:paraId="49F0F188" w14:textId="77777777" w:rsidR="007B734D" w:rsidRDefault="00000000">
      <w:pPr>
        <w:spacing w:after="120"/>
        <w:jc w:val="both"/>
      </w:pPr>
      <w:r>
        <w:t xml:space="preserve">The process begins when </w:t>
      </w:r>
      <w:r>
        <w:rPr>
          <w:i/>
          <w:color w:val="00008B"/>
        </w:rPr>
        <w:t>Driver</w:t>
      </w:r>
      <w:r>
        <w:t xml:space="preserve"> initiates the delivery route through </w:t>
      </w:r>
      <w:r>
        <w:rPr>
          <w:i/>
          <w:color w:val="00008B"/>
        </w:rPr>
        <w:t>Driver App</w:t>
      </w:r>
      <w:r>
        <w:t xml:space="preserve">. </w:t>
      </w:r>
      <w:r>
        <w:rPr>
          <w:i/>
          <w:color w:val="00008B"/>
        </w:rPr>
        <w:t>Driver App</w:t>
      </w:r>
      <w:r>
        <w:t xml:space="preserve"> sends a request to </w:t>
      </w:r>
      <w:r>
        <w:rPr>
          <w:i/>
          <w:color w:val="00008B"/>
        </w:rPr>
        <w:t>Tracking Service</w:t>
      </w:r>
      <w:r>
        <w:t xml:space="preserve"> to start the delivery, providing the shipment and driver identifiers. </w:t>
      </w:r>
      <w:r>
        <w:rPr>
          <w:i/>
          <w:color w:val="00008B"/>
        </w:rPr>
        <w:t>Tracking Service</w:t>
      </w:r>
      <w:r>
        <w:t xml:space="preserve"> updates the shipment status to 'IN_TRANSIT' in </w:t>
      </w:r>
      <w:r>
        <w:rPr>
          <w:i/>
          <w:color w:val="00008B"/>
        </w:rPr>
        <w:t>Tracking DB</w:t>
      </w:r>
      <w:r>
        <w:t xml:space="preserve">. It then publishes a 'DELIVERY_STARTED' event to </w:t>
      </w:r>
      <w:r>
        <w:rPr>
          <w:i/>
          <w:color w:val="00008B"/>
        </w:rPr>
        <w:t>Event Stream</w:t>
      </w:r>
      <w:r>
        <w:t xml:space="preserve">. </w:t>
      </w:r>
      <w:r>
        <w:rPr>
          <w:i/>
          <w:color w:val="00008B"/>
        </w:rPr>
        <w:t>Tracking Service</w:t>
      </w:r>
      <w:r>
        <w:t xml:space="preserve"> notifies </w:t>
      </w:r>
      <w:r>
        <w:rPr>
          <w:i/>
          <w:color w:val="00008B"/>
        </w:rPr>
        <w:t>Notification Service</w:t>
      </w:r>
      <w:r>
        <w:t xml:space="preserve"> to inform the customer that their package is out for delivery. </w:t>
      </w:r>
      <w:r>
        <w:rPr>
          <w:i/>
          <w:color w:val="00008B"/>
        </w:rPr>
        <w:t>Notification Service</w:t>
      </w:r>
      <w:r>
        <w:t xml:space="preserve"> pushes a notification to </w:t>
      </w:r>
      <w:r>
        <w:rPr>
          <w:i/>
          <w:color w:val="00008B"/>
        </w:rPr>
        <w:t>Customer</w:t>
      </w:r>
      <w:r>
        <w:t xml:space="preserve"> stating, "Your package is out for delivery."</w:t>
      </w:r>
    </w:p>
    <w:p w14:paraId="3B6ED7AE" w14:textId="77777777" w:rsidR="007B734D" w:rsidRDefault="00000000">
      <w:pPr>
        <w:spacing w:before="160" w:after="80"/>
      </w:pPr>
      <w:r>
        <w:rPr>
          <w:b/>
          <w:color w:val="00008B"/>
        </w:rPr>
        <w:t>Continuous GPS Tracking</w:t>
      </w:r>
    </w:p>
    <w:p w14:paraId="26550FEB" w14:textId="77777777" w:rsidR="007B734D" w:rsidRDefault="00000000">
      <w:pPr>
        <w:spacing w:after="120"/>
        <w:jc w:val="both"/>
      </w:pPr>
      <w:r>
        <w:t xml:space="preserve">Every 30 seconds, </w:t>
      </w:r>
      <w:r>
        <w:rPr>
          <w:i/>
          <w:color w:val="00008B"/>
        </w:rPr>
        <w:t>Driver App</w:t>
      </w:r>
      <w:r>
        <w:t xml:space="preserve"> sends the current driver location (latitude and longitude) to </w:t>
      </w:r>
      <w:r>
        <w:rPr>
          <w:i/>
          <w:color w:val="00008B"/>
        </w:rPr>
        <w:t>GPS Collector</w:t>
      </w:r>
      <w:r>
        <w:t xml:space="preserve">. </w:t>
      </w:r>
      <w:r>
        <w:rPr>
          <w:i/>
          <w:color w:val="00008B"/>
        </w:rPr>
        <w:t>GPS Collector</w:t>
      </w:r>
      <w:r>
        <w:t xml:space="preserve"> forwards the updated location, along with the shipment identifier, to </w:t>
      </w:r>
      <w:r>
        <w:rPr>
          <w:i/>
          <w:color w:val="00008B"/>
        </w:rPr>
        <w:t>Tracking Service</w:t>
      </w:r>
      <w:r>
        <w:t xml:space="preserve">. </w:t>
      </w:r>
      <w:r>
        <w:rPr>
          <w:i/>
          <w:color w:val="00008B"/>
        </w:rPr>
        <w:t>Tracking Service</w:t>
      </w:r>
      <w:r>
        <w:t xml:space="preserve"> inserts a new tracking event into </w:t>
      </w:r>
      <w:r>
        <w:rPr>
          <w:i/>
          <w:color w:val="00008B"/>
        </w:rPr>
        <w:t>Tracking DB</w:t>
      </w:r>
      <w:r>
        <w:t xml:space="preserve">. </w:t>
      </w:r>
      <w:r>
        <w:rPr>
          <w:i/>
          <w:color w:val="00008B"/>
        </w:rPr>
        <w:t>Tracking Service</w:t>
      </w:r>
      <w:r>
        <w:t xml:space="preserve"> internally performs an updateETA() operation. </w:t>
      </w:r>
      <w:r>
        <w:rPr>
          <w:i/>
          <w:color w:val="00008B"/>
        </w:rPr>
        <w:t>Tracking Service</w:t>
      </w:r>
      <w:r>
        <w:t xml:space="preserve"> publishes a 'LOCATION_UPDATE' event to </w:t>
      </w:r>
      <w:r>
        <w:rPr>
          <w:i/>
          <w:color w:val="00008B"/>
        </w:rPr>
        <w:t>Event Stream</w:t>
      </w:r>
      <w:r>
        <w:t>. This cycle repeats at the specified interval for the duration of the delivery.</w:t>
      </w:r>
    </w:p>
    <w:p w14:paraId="28507ED1" w14:textId="77777777" w:rsidR="007B734D" w:rsidRDefault="00000000">
      <w:pPr>
        <w:spacing w:before="160" w:after="80"/>
      </w:pPr>
      <w:r>
        <w:rPr>
          <w:b/>
          <w:color w:val="00008B"/>
        </w:rPr>
        <w:t>Customer Tracks Package</w:t>
      </w:r>
    </w:p>
    <w:p w14:paraId="331DE69A" w14:textId="77777777" w:rsidR="007B734D" w:rsidRDefault="00000000">
      <w:pPr>
        <w:spacing w:after="120"/>
        <w:jc w:val="both"/>
      </w:pPr>
      <w:r>
        <w:t xml:space="preserve">When </w:t>
      </w:r>
      <w:r>
        <w:rPr>
          <w:i/>
          <w:color w:val="00008B"/>
        </w:rPr>
        <w:t>Customer</w:t>
      </w:r>
      <w:r>
        <w:t xml:space="preserve"> opens the tracking link, </w:t>
      </w:r>
      <w:r>
        <w:rPr>
          <w:i/>
          <w:color w:val="00008B"/>
        </w:rPr>
        <w:t>Tracking Page</w:t>
      </w:r>
      <w:r>
        <w:t xml:space="preserve"> receives the request and queries </w:t>
      </w:r>
      <w:r>
        <w:rPr>
          <w:i/>
          <w:color w:val="00008B"/>
        </w:rPr>
        <w:t>Tracking Service</w:t>
      </w:r>
      <w:r>
        <w:t xml:space="preserve"> for tracking details using the airway bill number. </w:t>
      </w:r>
      <w:r>
        <w:rPr>
          <w:i/>
          <w:color w:val="00008B"/>
        </w:rPr>
        <w:t>Tracking Service</w:t>
      </w:r>
      <w:r>
        <w:t xml:space="preserve"> retrieves the relevant shipment and tracking event data from </w:t>
      </w:r>
      <w:r>
        <w:rPr>
          <w:i/>
          <w:color w:val="00008B"/>
        </w:rPr>
        <w:t>Tracking DB</w:t>
      </w:r>
      <w:r>
        <w:t xml:space="preserve">. </w:t>
      </w:r>
      <w:r>
        <w:rPr>
          <w:i/>
          <w:color w:val="00008B"/>
        </w:rPr>
        <w:t>Tracking Service</w:t>
      </w:r>
      <w:r>
        <w:t xml:space="preserve"> returns the status, location, estimated time of arrival, and tracking history to </w:t>
      </w:r>
      <w:r>
        <w:rPr>
          <w:i/>
          <w:color w:val="00008B"/>
        </w:rPr>
        <w:t>Tracking Page</w:t>
      </w:r>
      <w:r>
        <w:t xml:space="preserve">. </w:t>
      </w:r>
      <w:r>
        <w:rPr>
          <w:i/>
          <w:color w:val="00008B"/>
        </w:rPr>
        <w:t>Tracking Page</w:t>
      </w:r>
      <w:r>
        <w:t xml:space="preserve"> presents a live map and the driver's current location to </w:t>
      </w:r>
      <w:r>
        <w:rPr>
          <w:i/>
          <w:color w:val="00008B"/>
        </w:rPr>
        <w:t>Customer</w:t>
      </w:r>
      <w:r>
        <w:t>.</w:t>
      </w:r>
    </w:p>
    <w:p w14:paraId="1D247126" w14:textId="77777777" w:rsidR="007B734D" w:rsidRDefault="00000000">
      <w:pPr>
        <w:spacing w:before="160" w:after="80"/>
      </w:pPr>
      <w:r>
        <w:rPr>
          <w:b/>
          <w:color w:val="00008B"/>
        </w:rPr>
        <w:t>Geofence Trigger - Approaching</w:t>
      </w:r>
    </w:p>
    <w:p w14:paraId="1A15720F" w14:textId="77777777" w:rsidR="007B734D" w:rsidRDefault="00000000">
      <w:pPr>
        <w:spacing w:after="120"/>
        <w:jc w:val="both"/>
      </w:pPr>
      <w:r>
        <w:rPr>
          <w:i/>
          <w:color w:val="00008B"/>
        </w:rPr>
        <w:t>Tracking Service</w:t>
      </w:r>
      <w:r>
        <w:t xml:space="preserve"> checks the proximity of the delivery by sending the current location and destination to </w:t>
      </w:r>
      <w:r>
        <w:rPr>
          <w:i/>
          <w:color w:val="00008B"/>
        </w:rPr>
        <w:t>Geofence Service</w:t>
      </w:r>
      <w:r>
        <w:t xml:space="preserve">. </w:t>
      </w:r>
      <w:r>
        <w:rPr>
          <w:i/>
          <w:color w:val="00008B"/>
        </w:rPr>
        <w:t>Geofence Service</w:t>
      </w:r>
      <w:r>
        <w:t xml:space="preserve"> internally performs a calculateDistance() operation. If the driver is within 2km of the destination, </w:t>
      </w:r>
      <w:r>
        <w:rPr>
          <w:i/>
          <w:color w:val="00008B"/>
        </w:rPr>
        <w:t>Geofence Service</w:t>
      </w:r>
      <w:r>
        <w:t xml:space="preserve"> returns a trigger indicating 'APPROACHING' to </w:t>
      </w:r>
      <w:r>
        <w:rPr>
          <w:i/>
          <w:color w:val="00008B"/>
        </w:rPr>
        <w:t>Tracking Service</w:t>
      </w:r>
      <w:r>
        <w:t xml:space="preserve">. </w:t>
      </w:r>
      <w:r>
        <w:rPr>
          <w:i/>
          <w:color w:val="00008B"/>
        </w:rPr>
        <w:t>Tracking Service</w:t>
      </w:r>
      <w:r>
        <w:t xml:space="preserve"> notifies </w:t>
      </w:r>
      <w:r>
        <w:rPr>
          <w:i/>
          <w:color w:val="00008B"/>
        </w:rPr>
        <w:t>Notification Service</w:t>
      </w:r>
      <w:r>
        <w:t xml:space="preserve"> to alert the customer that the driver is arriving soon. </w:t>
      </w:r>
      <w:r>
        <w:rPr>
          <w:i/>
          <w:color w:val="00008B"/>
        </w:rPr>
        <w:t>Notification Service</w:t>
      </w:r>
      <w:r>
        <w:t xml:space="preserve"> pushes a notification to </w:t>
      </w:r>
      <w:r>
        <w:rPr>
          <w:i/>
          <w:color w:val="00008B"/>
        </w:rPr>
        <w:t>Customer</w:t>
      </w:r>
      <w:r>
        <w:t xml:space="preserve"> stating, "Driver is 10 minutes away."</w:t>
      </w:r>
    </w:p>
    <w:p w14:paraId="43C56637" w14:textId="77777777" w:rsidR="007B734D" w:rsidRDefault="00000000">
      <w:pPr>
        <w:spacing w:before="160" w:after="80"/>
      </w:pPr>
      <w:r>
        <w:rPr>
          <w:b/>
          <w:color w:val="00008B"/>
        </w:rPr>
        <w:t>Arrival &amp; Delivery</w:t>
      </w:r>
    </w:p>
    <w:p w14:paraId="06EF31BD" w14:textId="77777777" w:rsidR="007B734D" w:rsidRDefault="00000000">
      <w:pPr>
        <w:spacing w:after="120"/>
        <w:jc w:val="both"/>
      </w:pPr>
      <w:r>
        <w:lastRenderedPageBreak/>
        <w:t xml:space="preserve">Upon arrival at the destination, </w:t>
      </w:r>
      <w:r>
        <w:rPr>
          <w:i/>
          <w:color w:val="00008B"/>
        </w:rPr>
        <w:t>Driver</w:t>
      </w:r>
      <w:r>
        <w:t xml:space="preserve"> notifies </w:t>
      </w:r>
      <w:r>
        <w:rPr>
          <w:i/>
          <w:color w:val="00008B"/>
        </w:rPr>
        <w:t>Driver App</w:t>
      </w:r>
      <w:r>
        <w:t xml:space="preserve">. </w:t>
      </w:r>
      <w:r>
        <w:rPr>
          <w:i/>
          <w:color w:val="00008B"/>
        </w:rPr>
        <w:t>Driver App</w:t>
      </w:r>
      <w:r>
        <w:t xml:space="preserve"> sends an update to </w:t>
      </w:r>
      <w:r>
        <w:rPr>
          <w:i/>
          <w:color w:val="00008B"/>
        </w:rPr>
        <w:t>Tracking Service</w:t>
      </w:r>
      <w:r>
        <w:t xml:space="preserve"> to mark the status as 'ARRIVED'. </w:t>
      </w:r>
      <w:r>
        <w:rPr>
          <w:i/>
          <w:color w:val="00008B"/>
        </w:rPr>
        <w:t>Tracking Service</w:t>
      </w:r>
      <w:r>
        <w:t xml:space="preserve"> updates the shipment status to 'ARRIVED' in </w:t>
      </w:r>
      <w:r>
        <w:rPr>
          <w:i/>
          <w:color w:val="00008B"/>
        </w:rPr>
        <w:t>Tracking DB</w:t>
      </w:r>
      <w:r>
        <w:t xml:space="preserve">. </w:t>
      </w:r>
      <w:r>
        <w:rPr>
          <w:i/>
          <w:color w:val="00008B"/>
        </w:rPr>
        <w:t>Tracking Service</w:t>
      </w:r>
      <w:r>
        <w:t xml:space="preserve"> instructs </w:t>
      </w:r>
      <w:r>
        <w:rPr>
          <w:i/>
          <w:color w:val="00008B"/>
        </w:rPr>
        <w:t>Notification Service</w:t>
      </w:r>
      <w:r>
        <w:t xml:space="preserve"> to inform the customer that the driver has arrived. </w:t>
      </w:r>
      <w:r>
        <w:rPr>
          <w:i/>
          <w:color w:val="00008B"/>
        </w:rPr>
        <w:t>Notification Service</w:t>
      </w:r>
      <w:r>
        <w:t xml:space="preserve"> pushes a notification to </w:t>
      </w:r>
      <w:r>
        <w:rPr>
          <w:i/>
          <w:color w:val="00008B"/>
        </w:rPr>
        <w:t>Customer</w:t>
      </w:r>
      <w:r>
        <w:t xml:space="preserve"> stating, "Driver has arrived."</w:t>
      </w:r>
    </w:p>
    <w:p w14:paraId="2153C666" w14:textId="77777777" w:rsidR="007B734D" w:rsidRDefault="00000000">
      <w:pPr>
        <w:spacing w:after="120"/>
        <w:jc w:val="both"/>
      </w:pPr>
      <w:r>
        <w:rPr>
          <w:i/>
          <w:color w:val="00008B"/>
        </w:rPr>
        <w:t>Driver</w:t>
      </w:r>
      <w:r>
        <w:t xml:space="preserve"> then uses </w:t>
      </w:r>
      <w:r>
        <w:rPr>
          <w:i/>
          <w:color w:val="00008B"/>
        </w:rPr>
        <w:t>Driver App</w:t>
      </w:r>
      <w:r>
        <w:t xml:space="preserve"> to capture the recipient's signature and take a photo of the package. </w:t>
      </w:r>
      <w:r>
        <w:rPr>
          <w:i/>
          <w:color w:val="00008B"/>
        </w:rPr>
        <w:t>Driver App</w:t>
      </w:r>
      <w:r>
        <w:t xml:space="preserve"> sends the proof of delivery to </w:t>
      </w:r>
      <w:r>
        <w:rPr>
          <w:i/>
          <w:color w:val="00008B"/>
        </w:rPr>
        <w:t>Tracking Service</w:t>
      </w:r>
      <w:r>
        <w:t xml:space="preserve"> for completion of the delivery.</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B734D" w14:paraId="3655E13E" w14:textId="77777777">
        <w:tc>
          <w:tcPr>
            <w:tcW w:w="9026" w:type="dxa"/>
            <w:shd w:val="clear" w:color="auto" w:fill="EEEEEE"/>
          </w:tcPr>
          <w:p w14:paraId="25EF0D60" w14:textId="77777777" w:rsidR="007B734D" w:rsidRDefault="00000000">
            <w:pPr>
              <w:spacing w:before="40" w:after="40"/>
            </w:pPr>
            <w:r>
              <w:rPr>
                <w:b/>
                <w:sz w:val="20"/>
              </w:rPr>
              <w:t xml:space="preserve">Note: </w:t>
            </w:r>
            <w:r>
              <w:rPr>
                <w:i/>
              </w:rPr>
              <w:t>Proof of Delivery:</w:t>
            </w:r>
          </w:p>
          <w:p w14:paraId="5EE0D8F1" w14:textId="77777777" w:rsidR="007B734D" w:rsidRDefault="00000000">
            <w:pPr>
              <w:spacing w:before="40" w:after="40"/>
            </w:pPr>
            <w:r>
              <w:rPr>
                <w:i/>
              </w:rPr>
              <w:t>- Signature: captured</w:t>
            </w:r>
          </w:p>
          <w:p w14:paraId="72EF70D0" w14:textId="77777777" w:rsidR="007B734D" w:rsidRDefault="00000000">
            <w:pPr>
              <w:spacing w:before="40" w:after="40"/>
            </w:pPr>
            <w:r>
              <w:rPr>
                <w:i/>
              </w:rPr>
              <w:t>- Photo: attached</w:t>
            </w:r>
          </w:p>
          <w:p w14:paraId="66C7BE8A" w14:textId="77777777" w:rsidR="007B734D" w:rsidRDefault="00000000">
            <w:pPr>
              <w:spacing w:before="40" w:after="40"/>
            </w:pPr>
            <w:r>
              <w:rPr>
                <w:i/>
              </w:rPr>
              <w:t>- Recipient: Mohammed</w:t>
            </w:r>
          </w:p>
          <w:p w14:paraId="17E5B264" w14:textId="77777777" w:rsidR="007B734D" w:rsidRDefault="00000000">
            <w:pPr>
              <w:spacing w:before="40" w:after="40"/>
            </w:pPr>
            <w:r>
              <w:rPr>
                <w:i/>
              </w:rPr>
              <w:t>- Time: 14:35:22</w:t>
            </w:r>
          </w:p>
          <w:p w14:paraId="61F95C46" w14:textId="77777777" w:rsidR="007B734D" w:rsidRDefault="00000000">
            <w:pPr>
              <w:spacing w:before="40" w:after="40"/>
            </w:pPr>
            <w:r>
              <w:rPr>
                <w:i/>
              </w:rPr>
              <w:t>- GPS: 24.7136, 46.6753</w:t>
            </w:r>
          </w:p>
        </w:tc>
      </w:tr>
    </w:tbl>
    <w:p w14:paraId="17AECC03" w14:textId="77777777" w:rsidR="007B734D" w:rsidRDefault="00000000">
      <w:pPr>
        <w:spacing w:after="120"/>
        <w:jc w:val="both"/>
      </w:pPr>
      <w:r>
        <w:rPr>
          <w:i/>
          <w:color w:val="00008B"/>
        </w:rPr>
        <w:t>Tracking Service</w:t>
      </w:r>
      <w:r>
        <w:t xml:space="preserve"> updates the shipment status to 'DELIVERED' in </w:t>
      </w:r>
      <w:r>
        <w:rPr>
          <w:i/>
          <w:color w:val="00008B"/>
        </w:rPr>
        <w:t>Tracking DB</w:t>
      </w:r>
      <w:r>
        <w:t xml:space="preserve">. </w:t>
      </w:r>
      <w:r>
        <w:rPr>
          <w:i/>
          <w:color w:val="00008B"/>
        </w:rPr>
        <w:t>Tracking Service</w:t>
      </w:r>
      <w:r>
        <w:t xml:space="preserve"> inserts the proof of delivery record into </w:t>
      </w:r>
      <w:r>
        <w:rPr>
          <w:i/>
          <w:color w:val="00008B"/>
        </w:rPr>
        <w:t>Tracking DB</w:t>
      </w:r>
      <w:r>
        <w:t xml:space="preserve">. </w:t>
      </w:r>
      <w:r>
        <w:rPr>
          <w:i/>
          <w:color w:val="00008B"/>
        </w:rPr>
        <w:t>Tracking Service</w:t>
      </w:r>
      <w:r>
        <w:t xml:space="preserve"> publishes a 'DELIVERED' event to </w:t>
      </w:r>
      <w:r>
        <w:rPr>
          <w:i/>
          <w:color w:val="00008B"/>
        </w:rPr>
        <w:t>Event Stream</w:t>
      </w:r>
      <w:r>
        <w:t xml:space="preserve">. </w:t>
      </w:r>
      <w:r>
        <w:rPr>
          <w:i/>
          <w:color w:val="00008B"/>
        </w:rPr>
        <w:t>Tracking Service</w:t>
      </w:r>
      <w:r>
        <w:t xml:space="preserve"> instructs </w:t>
      </w:r>
      <w:r>
        <w:rPr>
          <w:i/>
          <w:color w:val="00008B"/>
        </w:rPr>
        <w:t>Notification Service</w:t>
      </w:r>
      <w:r>
        <w:t xml:space="preserve"> to send a delivery confirmation to the customer. </w:t>
      </w:r>
      <w:r>
        <w:rPr>
          <w:i/>
          <w:color w:val="00008B"/>
        </w:rPr>
        <w:t>Notification Service</w:t>
      </w:r>
      <w:r>
        <w:t xml:space="preserve"> sends an SMS to </w:t>
      </w:r>
      <w:r>
        <w:rPr>
          <w:i/>
          <w:color w:val="00008B"/>
        </w:rPr>
        <w:t>Customer</w:t>
      </w:r>
      <w:r>
        <w:t xml:space="preserve"> stating, "Package delivered!" and also emails the proof of delivery. </w:t>
      </w:r>
      <w:r>
        <w:rPr>
          <w:i/>
          <w:color w:val="00008B"/>
        </w:rPr>
        <w:t>Tracking Service</w:t>
      </w:r>
      <w:r>
        <w:t xml:space="preserve"> notifies </w:t>
      </w:r>
      <w:r>
        <w:rPr>
          <w:i/>
          <w:color w:val="00008B"/>
        </w:rPr>
        <w:t>Driver App</w:t>
      </w:r>
      <w:r>
        <w:t xml:space="preserve"> that the delivery is complete. </w:t>
      </w:r>
      <w:r>
        <w:rPr>
          <w:i/>
          <w:color w:val="00008B"/>
        </w:rPr>
        <w:t>Driver App</w:t>
      </w:r>
      <w:r>
        <w:t xml:space="preserve"> informs </w:t>
      </w:r>
      <w:r>
        <w:rPr>
          <w:i/>
          <w:color w:val="00008B"/>
        </w:rPr>
        <w:t>Driver</w:t>
      </w:r>
      <w:r>
        <w:t xml:space="preserve"> to proceed to the next delivery.</w:t>
      </w:r>
    </w:p>
    <w:p w14:paraId="27D54351" w14:textId="77777777" w:rsidR="007B734D" w:rsidRDefault="00000000">
      <w:pPr>
        <w:pStyle w:val="Subtitle"/>
        <w:spacing w:before="240" w:after="120"/>
      </w:pPr>
      <w:r>
        <w:rPr>
          <w:rFonts w:ascii="Calibri" w:hAnsi="Calibri"/>
          <w:b/>
          <w:color w:val="00008B"/>
          <w:sz w:val="22"/>
        </w:rPr>
        <w:t>Self-Interactions</w:t>
      </w:r>
    </w:p>
    <w:p w14:paraId="3B84450E" w14:textId="77777777" w:rsidR="007B734D" w:rsidRDefault="00000000">
      <w:pPr>
        <w:spacing w:after="120"/>
        <w:jc w:val="both"/>
      </w:pPr>
      <w:r>
        <w:rPr>
          <w:i/>
          <w:color w:val="00008B"/>
        </w:rPr>
        <w:t>Tracking Service</w:t>
      </w:r>
      <w:r>
        <w:t xml:space="preserve"> internally performs an updateETA() operation.</w:t>
      </w:r>
    </w:p>
    <w:p w14:paraId="5C5A00A0" w14:textId="77777777" w:rsidR="007B734D" w:rsidRDefault="00000000">
      <w:pPr>
        <w:spacing w:after="120"/>
        <w:jc w:val="both"/>
      </w:pPr>
      <w:r>
        <w:rPr>
          <w:i/>
          <w:color w:val="00008B"/>
        </w:rPr>
        <w:t>Geofence Service</w:t>
      </w:r>
      <w:r>
        <w:t xml:space="preserve"> internally performs a calculateDistance() operation.</w:t>
      </w:r>
    </w:p>
    <w:p w14:paraId="03D6F277" w14:textId="77777777" w:rsidR="007B734D" w:rsidRDefault="00000000">
      <w:pPr>
        <w:pBdr>
          <w:bottom w:val="single" w:sz="4" w:space="1" w:color="231AFF"/>
        </w:pBdr>
        <w:spacing w:before="200" w:after="120"/>
        <w:outlineLvl w:val="1"/>
      </w:pPr>
      <w:bookmarkStart w:id="21" w:name="_Toc222234998"/>
      <w:r>
        <w:rPr>
          <w:rFonts w:ascii="Calibri Light" w:hAnsi="Calibri Light"/>
          <w:b/>
          <w:color w:val="231AFF"/>
          <w:sz w:val="26"/>
        </w:rPr>
        <w:t>5.3. State Machine Diagram</w:t>
      </w:r>
      <w:bookmarkEnd w:id="21"/>
    </w:p>
    <w:p w14:paraId="682067C4" w14:textId="77777777" w:rsidR="007B734D" w:rsidRDefault="00000000">
      <w:pPr>
        <w:jc w:val="center"/>
      </w:pPr>
      <w:r>
        <w:rPr>
          <w:noProof/>
        </w:rPr>
        <w:lastRenderedPageBreak/>
        <w:drawing>
          <wp:inline distT="0" distB="0" distL="0" distR="0" wp14:anchorId="421BE4AF" wp14:editId="618B45A6">
            <wp:extent cx="4091151" cy="7766916"/>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4093374" cy="7771137"/>
                    </a:xfrm>
                    <a:prstGeom prst="rect">
                      <a:avLst/>
                    </a:prstGeom>
                  </pic:spPr>
                </pic:pic>
              </a:graphicData>
            </a:graphic>
          </wp:inline>
        </w:drawing>
      </w:r>
    </w:p>
    <w:p w14:paraId="3E39AE4F" w14:textId="77777777" w:rsidR="007B734D" w:rsidRDefault="00000000">
      <w:pPr>
        <w:pBdr>
          <w:bottom w:val="single" w:sz="4" w:space="1" w:color="231AFF"/>
        </w:pBdr>
        <w:spacing w:before="200" w:after="120"/>
        <w:outlineLvl w:val="1"/>
      </w:pPr>
      <w:bookmarkStart w:id="22" w:name="_Toc222234999"/>
      <w:r>
        <w:rPr>
          <w:rFonts w:ascii="Calibri Light" w:hAnsi="Calibri Light"/>
          <w:b/>
          <w:color w:val="231AFF"/>
          <w:sz w:val="26"/>
        </w:rPr>
        <w:lastRenderedPageBreak/>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B734D" w14:paraId="193E31B9" w14:textId="77777777">
        <w:tc>
          <w:tcPr>
            <w:tcW w:w="503" w:type="dxa"/>
            <w:shd w:val="clear" w:color="auto" w:fill="231AFF"/>
          </w:tcPr>
          <w:p w14:paraId="45E0D9F3" w14:textId="77777777" w:rsidR="007B734D" w:rsidRDefault="00000000">
            <w:pPr>
              <w:jc w:val="center"/>
            </w:pPr>
            <w:r>
              <w:rPr>
                <w:b/>
                <w:color w:val="FFFFFF"/>
                <w:sz w:val="20"/>
              </w:rPr>
              <w:t>#</w:t>
            </w:r>
          </w:p>
        </w:tc>
        <w:tc>
          <w:tcPr>
            <w:tcW w:w="1251" w:type="dxa"/>
            <w:shd w:val="clear" w:color="auto" w:fill="231AFF"/>
          </w:tcPr>
          <w:p w14:paraId="5E162388" w14:textId="77777777" w:rsidR="007B734D" w:rsidRDefault="00000000">
            <w:pPr>
              <w:jc w:val="center"/>
            </w:pPr>
            <w:r>
              <w:rPr>
                <w:b/>
                <w:color w:val="FFFFFF"/>
                <w:sz w:val="20"/>
              </w:rPr>
              <w:t>Source</w:t>
            </w:r>
          </w:p>
        </w:tc>
        <w:tc>
          <w:tcPr>
            <w:tcW w:w="1251" w:type="dxa"/>
            <w:shd w:val="clear" w:color="auto" w:fill="231AFF"/>
          </w:tcPr>
          <w:p w14:paraId="125DF399" w14:textId="77777777" w:rsidR="007B734D" w:rsidRDefault="00000000">
            <w:pPr>
              <w:jc w:val="center"/>
            </w:pPr>
            <w:r>
              <w:rPr>
                <w:b/>
                <w:color w:val="FFFFFF"/>
                <w:sz w:val="20"/>
              </w:rPr>
              <w:t>Destination</w:t>
            </w:r>
          </w:p>
        </w:tc>
        <w:tc>
          <w:tcPr>
            <w:tcW w:w="1461" w:type="dxa"/>
            <w:shd w:val="clear" w:color="auto" w:fill="231AFF"/>
          </w:tcPr>
          <w:p w14:paraId="3956EA3B" w14:textId="77777777" w:rsidR="007B734D" w:rsidRDefault="00000000">
            <w:pPr>
              <w:jc w:val="center"/>
            </w:pPr>
            <w:r>
              <w:rPr>
                <w:b/>
                <w:color w:val="FFFFFF"/>
                <w:sz w:val="20"/>
              </w:rPr>
              <w:t>API</w:t>
            </w:r>
          </w:p>
        </w:tc>
        <w:tc>
          <w:tcPr>
            <w:tcW w:w="849" w:type="dxa"/>
            <w:shd w:val="clear" w:color="auto" w:fill="231AFF"/>
          </w:tcPr>
          <w:p w14:paraId="5664B55F" w14:textId="77777777" w:rsidR="007B734D" w:rsidRDefault="00000000">
            <w:pPr>
              <w:jc w:val="center"/>
            </w:pPr>
            <w:r>
              <w:rPr>
                <w:b/>
                <w:color w:val="FFFFFF"/>
                <w:sz w:val="20"/>
              </w:rPr>
              <w:t>Protocol</w:t>
            </w:r>
          </w:p>
        </w:tc>
        <w:tc>
          <w:tcPr>
            <w:tcW w:w="1915" w:type="dxa"/>
            <w:shd w:val="clear" w:color="auto" w:fill="231AFF"/>
          </w:tcPr>
          <w:p w14:paraId="708ED27A" w14:textId="77777777" w:rsidR="007B734D" w:rsidRDefault="00000000">
            <w:pPr>
              <w:jc w:val="center"/>
            </w:pPr>
            <w:r>
              <w:rPr>
                <w:b/>
                <w:color w:val="FFFFFF"/>
                <w:sz w:val="20"/>
              </w:rPr>
              <w:t>Request Parameters</w:t>
            </w:r>
          </w:p>
        </w:tc>
        <w:tc>
          <w:tcPr>
            <w:tcW w:w="1893" w:type="dxa"/>
            <w:shd w:val="clear" w:color="auto" w:fill="231AFF"/>
          </w:tcPr>
          <w:p w14:paraId="322D91C6" w14:textId="77777777" w:rsidR="007B734D" w:rsidRDefault="00000000">
            <w:pPr>
              <w:jc w:val="center"/>
            </w:pPr>
            <w:r>
              <w:rPr>
                <w:b/>
                <w:color w:val="FFFFFF"/>
                <w:sz w:val="20"/>
              </w:rPr>
              <w:t>Response Parameters</w:t>
            </w:r>
          </w:p>
        </w:tc>
      </w:tr>
      <w:tr w:rsidR="007B734D" w14:paraId="684F5F2C" w14:textId="77777777">
        <w:tc>
          <w:tcPr>
            <w:tcW w:w="503" w:type="dxa"/>
            <w:shd w:val="clear" w:color="auto" w:fill="231AFF"/>
          </w:tcPr>
          <w:p w14:paraId="0206430E" w14:textId="77777777" w:rsidR="007B734D" w:rsidRDefault="00000000">
            <w:pPr>
              <w:jc w:val="center"/>
            </w:pPr>
            <w:r>
              <w:rPr>
                <w:b/>
                <w:color w:val="FFFFFF"/>
                <w:sz w:val="20"/>
              </w:rPr>
              <w:t>1</w:t>
            </w:r>
          </w:p>
        </w:tc>
        <w:tc>
          <w:tcPr>
            <w:tcW w:w="1251" w:type="dxa"/>
            <w:shd w:val="clear" w:color="auto" w:fill="D9E2F3"/>
          </w:tcPr>
          <w:p w14:paraId="45471015" w14:textId="77777777" w:rsidR="007B734D" w:rsidRDefault="00000000">
            <w:r>
              <w:rPr>
                <w:sz w:val="20"/>
              </w:rPr>
              <w:t>Driver App</w:t>
            </w:r>
          </w:p>
        </w:tc>
        <w:tc>
          <w:tcPr>
            <w:tcW w:w="1251" w:type="dxa"/>
            <w:shd w:val="clear" w:color="auto" w:fill="D9E2F3"/>
          </w:tcPr>
          <w:p w14:paraId="5240BE9C" w14:textId="77777777" w:rsidR="007B734D" w:rsidRDefault="00000000">
            <w:r>
              <w:rPr>
                <w:sz w:val="20"/>
              </w:rPr>
              <w:t>Tracking Service</w:t>
            </w:r>
          </w:p>
        </w:tc>
        <w:tc>
          <w:tcPr>
            <w:tcW w:w="1461" w:type="dxa"/>
            <w:shd w:val="clear" w:color="auto" w:fill="D9E2F3"/>
          </w:tcPr>
          <w:p w14:paraId="18DD545F" w14:textId="77777777" w:rsidR="007B734D" w:rsidRDefault="00000000">
            <w:r>
              <w:rPr>
                <w:sz w:val="20"/>
              </w:rPr>
              <w:t>startDelivery</w:t>
            </w:r>
          </w:p>
        </w:tc>
        <w:tc>
          <w:tcPr>
            <w:tcW w:w="849" w:type="dxa"/>
            <w:shd w:val="clear" w:color="auto" w:fill="D9E2F3"/>
          </w:tcPr>
          <w:p w14:paraId="7DFA70FD" w14:textId="77777777" w:rsidR="007B734D" w:rsidRDefault="00000000">
            <w:pPr>
              <w:jc w:val="center"/>
            </w:pPr>
            <w:r>
              <w:rPr>
                <w:sz w:val="20"/>
              </w:rPr>
              <w:t>REST</w:t>
            </w:r>
          </w:p>
        </w:tc>
        <w:tc>
          <w:tcPr>
            <w:tcW w:w="1915" w:type="dxa"/>
            <w:shd w:val="clear" w:color="auto" w:fill="D9E2F3"/>
          </w:tcPr>
          <w:p w14:paraId="0BCD87C2" w14:textId="77777777" w:rsidR="007B734D" w:rsidRDefault="00000000">
            <w:r>
              <w:rPr>
                <w:sz w:val="20"/>
              </w:rPr>
              <w:t>shipmentId, driverId</w:t>
            </w:r>
          </w:p>
        </w:tc>
        <w:tc>
          <w:tcPr>
            <w:tcW w:w="1893" w:type="dxa"/>
            <w:shd w:val="clear" w:color="auto" w:fill="D9E2F3"/>
          </w:tcPr>
          <w:p w14:paraId="66DDDC0A" w14:textId="77777777" w:rsidR="007B734D" w:rsidRDefault="00000000">
            <w:r>
              <w:rPr>
                <w:sz w:val="20"/>
              </w:rPr>
              <w:t>Delivery complete</w:t>
            </w:r>
          </w:p>
        </w:tc>
      </w:tr>
      <w:tr w:rsidR="007B734D" w14:paraId="5D0C722D" w14:textId="77777777">
        <w:tc>
          <w:tcPr>
            <w:tcW w:w="503" w:type="dxa"/>
            <w:shd w:val="clear" w:color="auto" w:fill="231AFF"/>
          </w:tcPr>
          <w:p w14:paraId="4802F845" w14:textId="77777777" w:rsidR="007B734D" w:rsidRDefault="00000000">
            <w:pPr>
              <w:jc w:val="center"/>
            </w:pPr>
            <w:r>
              <w:rPr>
                <w:b/>
                <w:color w:val="FFFFFF"/>
                <w:sz w:val="20"/>
              </w:rPr>
              <w:t>2</w:t>
            </w:r>
          </w:p>
        </w:tc>
        <w:tc>
          <w:tcPr>
            <w:tcW w:w="1251" w:type="dxa"/>
          </w:tcPr>
          <w:p w14:paraId="34FB4E60" w14:textId="77777777" w:rsidR="007B734D" w:rsidRDefault="00000000">
            <w:r>
              <w:rPr>
                <w:sz w:val="20"/>
              </w:rPr>
              <w:t>Tracking Service</w:t>
            </w:r>
          </w:p>
        </w:tc>
        <w:tc>
          <w:tcPr>
            <w:tcW w:w="1251" w:type="dxa"/>
          </w:tcPr>
          <w:p w14:paraId="27FA9484" w14:textId="77777777" w:rsidR="007B734D" w:rsidRDefault="00000000">
            <w:r>
              <w:rPr>
                <w:sz w:val="20"/>
              </w:rPr>
              <w:t>Tracking DB</w:t>
            </w:r>
          </w:p>
        </w:tc>
        <w:tc>
          <w:tcPr>
            <w:tcW w:w="1461" w:type="dxa"/>
          </w:tcPr>
          <w:p w14:paraId="5320450C" w14:textId="77777777" w:rsidR="007B734D" w:rsidRDefault="00000000">
            <w:r>
              <w:rPr>
                <w:sz w:val="20"/>
              </w:rPr>
              <w:t>UPDATE shipments SET status = IN_TRANSIT</w:t>
            </w:r>
          </w:p>
        </w:tc>
        <w:tc>
          <w:tcPr>
            <w:tcW w:w="849" w:type="dxa"/>
          </w:tcPr>
          <w:p w14:paraId="1805C6F0" w14:textId="77777777" w:rsidR="007B734D" w:rsidRDefault="00000000">
            <w:pPr>
              <w:jc w:val="center"/>
            </w:pPr>
            <w:r>
              <w:rPr>
                <w:sz w:val="20"/>
              </w:rPr>
              <w:t>JDBC</w:t>
            </w:r>
          </w:p>
        </w:tc>
        <w:tc>
          <w:tcPr>
            <w:tcW w:w="1915" w:type="dxa"/>
          </w:tcPr>
          <w:p w14:paraId="30AD960B" w14:textId="77777777" w:rsidR="007B734D" w:rsidRDefault="007B734D"/>
        </w:tc>
        <w:tc>
          <w:tcPr>
            <w:tcW w:w="1893" w:type="dxa"/>
          </w:tcPr>
          <w:p w14:paraId="0E61E7F6" w14:textId="77777777" w:rsidR="007B734D" w:rsidRDefault="007B734D"/>
        </w:tc>
      </w:tr>
      <w:tr w:rsidR="007B734D" w14:paraId="5F8A25A5" w14:textId="77777777">
        <w:tc>
          <w:tcPr>
            <w:tcW w:w="503" w:type="dxa"/>
            <w:shd w:val="clear" w:color="auto" w:fill="231AFF"/>
          </w:tcPr>
          <w:p w14:paraId="41850FD3" w14:textId="77777777" w:rsidR="007B734D" w:rsidRDefault="00000000">
            <w:pPr>
              <w:jc w:val="center"/>
            </w:pPr>
            <w:r>
              <w:rPr>
                <w:b/>
                <w:color w:val="FFFFFF"/>
                <w:sz w:val="20"/>
              </w:rPr>
              <w:t>3</w:t>
            </w:r>
          </w:p>
        </w:tc>
        <w:tc>
          <w:tcPr>
            <w:tcW w:w="1251" w:type="dxa"/>
            <w:shd w:val="clear" w:color="auto" w:fill="D9E2F3"/>
          </w:tcPr>
          <w:p w14:paraId="28BCE593" w14:textId="77777777" w:rsidR="007B734D" w:rsidRDefault="00000000">
            <w:r>
              <w:rPr>
                <w:sz w:val="20"/>
              </w:rPr>
              <w:t>Tracking Service</w:t>
            </w:r>
          </w:p>
        </w:tc>
        <w:tc>
          <w:tcPr>
            <w:tcW w:w="1251" w:type="dxa"/>
            <w:shd w:val="clear" w:color="auto" w:fill="D9E2F3"/>
          </w:tcPr>
          <w:p w14:paraId="71BFFCA9" w14:textId="77777777" w:rsidR="007B734D" w:rsidRDefault="00000000">
            <w:r>
              <w:rPr>
                <w:sz w:val="20"/>
              </w:rPr>
              <w:t>Event Stream</w:t>
            </w:r>
          </w:p>
        </w:tc>
        <w:tc>
          <w:tcPr>
            <w:tcW w:w="1461" w:type="dxa"/>
            <w:shd w:val="clear" w:color="auto" w:fill="D9E2F3"/>
          </w:tcPr>
          <w:p w14:paraId="6D4CCB70" w14:textId="77777777" w:rsidR="007B734D" w:rsidRDefault="00000000">
            <w:r>
              <w:rPr>
                <w:sz w:val="20"/>
              </w:rPr>
              <w:t>publish</w:t>
            </w:r>
          </w:p>
        </w:tc>
        <w:tc>
          <w:tcPr>
            <w:tcW w:w="849" w:type="dxa"/>
            <w:shd w:val="clear" w:color="auto" w:fill="D9E2F3"/>
          </w:tcPr>
          <w:p w14:paraId="36258531" w14:textId="77777777" w:rsidR="007B734D" w:rsidRDefault="00000000">
            <w:pPr>
              <w:jc w:val="center"/>
            </w:pPr>
            <w:r>
              <w:rPr>
                <w:sz w:val="20"/>
              </w:rPr>
              <w:t>REST</w:t>
            </w:r>
          </w:p>
        </w:tc>
        <w:tc>
          <w:tcPr>
            <w:tcW w:w="1915" w:type="dxa"/>
            <w:shd w:val="clear" w:color="auto" w:fill="D9E2F3"/>
          </w:tcPr>
          <w:p w14:paraId="58738C3B" w14:textId="77777777" w:rsidR="007B734D" w:rsidRDefault="00000000">
            <w:r>
              <w:rPr>
                <w:sz w:val="20"/>
              </w:rPr>
              <w:t>DELIVERY_STARTED</w:t>
            </w:r>
          </w:p>
        </w:tc>
        <w:tc>
          <w:tcPr>
            <w:tcW w:w="1893" w:type="dxa"/>
            <w:shd w:val="clear" w:color="auto" w:fill="D9E2F3"/>
          </w:tcPr>
          <w:p w14:paraId="63D78EB2" w14:textId="77777777" w:rsidR="007B734D" w:rsidRDefault="007B734D"/>
        </w:tc>
      </w:tr>
      <w:tr w:rsidR="007B734D" w14:paraId="30120D0A" w14:textId="77777777">
        <w:tc>
          <w:tcPr>
            <w:tcW w:w="503" w:type="dxa"/>
            <w:shd w:val="clear" w:color="auto" w:fill="231AFF"/>
          </w:tcPr>
          <w:p w14:paraId="51D302C2" w14:textId="77777777" w:rsidR="007B734D" w:rsidRDefault="00000000">
            <w:pPr>
              <w:jc w:val="center"/>
            </w:pPr>
            <w:r>
              <w:rPr>
                <w:b/>
                <w:color w:val="FFFFFF"/>
                <w:sz w:val="20"/>
              </w:rPr>
              <w:t>4</w:t>
            </w:r>
          </w:p>
        </w:tc>
        <w:tc>
          <w:tcPr>
            <w:tcW w:w="1251" w:type="dxa"/>
          </w:tcPr>
          <w:p w14:paraId="271DA1D2" w14:textId="77777777" w:rsidR="007B734D" w:rsidRDefault="00000000">
            <w:r>
              <w:rPr>
                <w:sz w:val="20"/>
              </w:rPr>
              <w:t>Tracking Service</w:t>
            </w:r>
          </w:p>
        </w:tc>
        <w:tc>
          <w:tcPr>
            <w:tcW w:w="1251" w:type="dxa"/>
          </w:tcPr>
          <w:p w14:paraId="36D5CADC" w14:textId="77777777" w:rsidR="007B734D" w:rsidRDefault="00000000">
            <w:r>
              <w:rPr>
                <w:sz w:val="20"/>
              </w:rPr>
              <w:t>Notification Service</w:t>
            </w:r>
          </w:p>
        </w:tc>
        <w:tc>
          <w:tcPr>
            <w:tcW w:w="1461" w:type="dxa"/>
          </w:tcPr>
          <w:p w14:paraId="42D41E08" w14:textId="77777777" w:rsidR="007B734D" w:rsidRDefault="00000000">
            <w:r>
              <w:rPr>
                <w:sz w:val="20"/>
              </w:rPr>
              <w:t>notifyCustomer</w:t>
            </w:r>
          </w:p>
        </w:tc>
        <w:tc>
          <w:tcPr>
            <w:tcW w:w="849" w:type="dxa"/>
          </w:tcPr>
          <w:p w14:paraId="5E90F704" w14:textId="77777777" w:rsidR="007B734D" w:rsidRDefault="00000000">
            <w:pPr>
              <w:jc w:val="center"/>
            </w:pPr>
            <w:r>
              <w:rPr>
                <w:sz w:val="20"/>
              </w:rPr>
              <w:t>REST</w:t>
            </w:r>
          </w:p>
        </w:tc>
        <w:tc>
          <w:tcPr>
            <w:tcW w:w="1915" w:type="dxa"/>
          </w:tcPr>
          <w:p w14:paraId="7A6133AF" w14:textId="77777777" w:rsidR="007B734D" w:rsidRDefault="00000000">
            <w:r>
              <w:rPr>
                <w:sz w:val="20"/>
              </w:rPr>
              <w:t>OUT_FOR_DELIVERY</w:t>
            </w:r>
          </w:p>
        </w:tc>
        <w:tc>
          <w:tcPr>
            <w:tcW w:w="1893" w:type="dxa"/>
          </w:tcPr>
          <w:p w14:paraId="7E08BB9A" w14:textId="77777777" w:rsidR="007B734D" w:rsidRDefault="007B734D"/>
        </w:tc>
      </w:tr>
      <w:tr w:rsidR="007B734D" w14:paraId="6932F98F" w14:textId="77777777">
        <w:tc>
          <w:tcPr>
            <w:tcW w:w="503" w:type="dxa"/>
            <w:shd w:val="clear" w:color="auto" w:fill="231AFF"/>
          </w:tcPr>
          <w:p w14:paraId="3F8B097B" w14:textId="77777777" w:rsidR="007B734D" w:rsidRDefault="00000000">
            <w:pPr>
              <w:jc w:val="center"/>
            </w:pPr>
            <w:r>
              <w:rPr>
                <w:b/>
                <w:color w:val="FFFFFF"/>
                <w:sz w:val="20"/>
              </w:rPr>
              <w:t>5</w:t>
            </w:r>
          </w:p>
        </w:tc>
        <w:tc>
          <w:tcPr>
            <w:tcW w:w="1251" w:type="dxa"/>
            <w:shd w:val="clear" w:color="auto" w:fill="D9E2F3"/>
          </w:tcPr>
          <w:p w14:paraId="53F78D26" w14:textId="77777777" w:rsidR="007B734D" w:rsidRDefault="00000000">
            <w:r>
              <w:rPr>
                <w:sz w:val="20"/>
              </w:rPr>
              <w:t>Notification Service</w:t>
            </w:r>
          </w:p>
        </w:tc>
        <w:tc>
          <w:tcPr>
            <w:tcW w:w="1251" w:type="dxa"/>
            <w:shd w:val="clear" w:color="auto" w:fill="D9E2F3"/>
          </w:tcPr>
          <w:p w14:paraId="5AEEBFFF" w14:textId="77777777" w:rsidR="007B734D" w:rsidRDefault="00000000">
            <w:r>
              <w:rPr>
                <w:sz w:val="20"/>
              </w:rPr>
              <w:t>Customer</w:t>
            </w:r>
          </w:p>
        </w:tc>
        <w:tc>
          <w:tcPr>
            <w:tcW w:w="1461" w:type="dxa"/>
            <w:shd w:val="clear" w:color="auto" w:fill="D9E2F3"/>
          </w:tcPr>
          <w:p w14:paraId="144887A2" w14:textId="77777777" w:rsidR="007B734D" w:rsidRDefault="00000000">
            <w:r>
              <w:rPr>
                <w:sz w:val="20"/>
              </w:rPr>
              <w:t>Push "Your package is out for delivery"</w:t>
            </w:r>
          </w:p>
        </w:tc>
        <w:tc>
          <w:tcPr>
            <w:tcW w:w="849" w:type="dxa"/>
            <w:shd w:val="clear" w:color="auto" w:fill="D9E2F3"/>
          </w:tcPr>
          <w:p w14:paraId="3D881E34" w14:textId="77777777" w:rsidR="007B734D" w:rsidRDefault="00000000">
            <w:pPr>
              <w:jc w:val="center"/>
            </w:pPr>
            <w:r>
              <w:rPr>
                <w:sz w:val="20"/>
              </w:rPr>
              <w:t>REST</w:t>
            </w:r>
          </w:p>
        </w:tc>
        <w:tc>
          <w:tcPr>
            <w:tcW w:w="1915" w:type="dxa"/>
            <w:shd w:val="clear" w:color="auto" w:fill="D9E2F3"/>
          </w:tcPr>
          <w:p w14:paraId="29FB8E41" w14:textId="77777777" w:rsidR="007B734D" w:rsidRDefault="007B734D"/>
        </w:tc>
        <w:tc>
          <w:tcPr>
            <w:tcW w:w="1893" w:type="dxa"/>
            <w:shd w:val="clear" w:color="auto" w:fill="D9E2F3"/>
          </w:tcPr>
          <w:p w14:paraId="328D1387" w14:textId="77777777" w:rsidR="007B734D" w:rsidRDefault="007B734D"/>
        </w:tc>
      </w:tr>
      <w:tr w:rsidR="007B734D" w14:paraId="17F409E7" w14:textId="77777777">
        <w:tc>
          <w:tcPr>
            <w:tcW w:w="503" w:type="dxa"/>
            <w:shd w:val="clear" w:color="auto" w:fill="231AFF"/>
          </w:tcPr>
          <w:p w14:paraId="639CC2C8" w14:textId="77777777" w:rsidR="007B734D" w:rsidRDefault="00000000">
            <w:pPr>
              <w:jc w:val="center"/>
            </w:pPr>
            <w:r>
              <w:rPr>
                <w:b/>
                <w:color w:val="FFFFFF"/>
                <w:sz w:val="20"/>
              </w:rPr>
              <w:t>6</w:t>
            </w:r>
          </w:p>
        </w:tc>
        <w:tc>
          <w:tcPr>
            <w:tcW w:w="1251" w:type="dxa"/>
          </w:tcPr>
          <w:p w14:paraId="0FE958B6" w14:textId="77777777" w:rsidR="007B734D" w:rsidRDefault="00000000">
            <w:r>
              <w:rPr>
                <w:sz w:val="20"/>
              </w:rPr>
              <w:t>Driver App</w:t>
            </w:r>
          </w:p>
        </w:tc>
        <w:tc>
          <w:tcPr>
            <w:tcW w:w="1251" w:type="dxa"/>
          </w:tcPr>
          <w:p w14:paraId="05FD00BB" w14:textId="77777777" w:rsidR="007B734D" w:rsidRDefault="00000000">
            <w:r>
              <w:rPr>
                <w:sz w:val="20"/>
              </w:rPr>
              <w:t>GPS Collector</w:t>
            </w:r>
          </w:p>
        </w:tc>
        <w:tc>
          <w:tcPr>
            <w:tcW w:w="1461" w:type="dxa"/>
          </w:tcPr>
          <w:p w14:paraId="5611CBC4" w14:textId="77777777" w:rsidR="007B734D" w:rsidRDefault="00000000">
            <w:r>
              <w:rPr>
                <w:sz w:val="20"/>
              </w:rPr>
              <w:t>sendLocation</w:t>
            </w:r>
          </w:p>
        </w:tc>
        <w:tc>
          <w:tcPr>
            <w:tcW w:w="849" w:type="dxa"/>
          </w:tcPr>
          <w:p w14:paraId="03C30323" w14:textId="77777777" w:rsidR="007B734D" w:rsidRDefault="00000000">
            <w:pPr>
              <w:jc w:val="center"/>
            </w:pPr>
            <w:r>
              <w:rPr>
                <w:sz w:val="20"/>
              </w:rPr>
              <w:t>REST</w:t>
            </w:r>
          </w:p>
        </w:tc>
        <w:tc>
          <w:tcPr>
            <w:tcW w:w="1915" w:type="dxa"/>
          </w:tcPr>
          <w:p w14:paraId="6B5BFC86" w14:textId="77777777" w:rsidR="007B734D" w:rsidRDefault="00000000">
            <w:r>
              <w:rPr>
                <w:sz w:val="20"/>
              </w:rPr>
              <w:t>driverId, lat, lng</w:t>
            </w:r>
          </w:p>
        </w:tc>
        <w:tc>
          <w:tcPr>
            <w:tcW w:w="1893" w:type="dxa"/>
          </w:tcPr>
          <w:p w14:paraId="42F3A454" w14:textId="77777777" w:rsidR="007B734D" w:rsidRDefault="007B734D"/>
        </w:tc>
      </w:tr>
      <w:tr w:rsidR="007B734D" w14:paraId="75ABB6B1" w14:textId="77777777">
        <w:tc>
          <w:tcPr>
            <w:tcW w:w="503" w:type="dxa"/>
            <w:shd w:val="clear" w:color="auto" w:fill="231AFF"/>
          </w:tcPr>
          <w:p w14:paraId="082C9F2A" w14:textId="77777777" w:rsidR="007B734D" w:rsidRDefault="00000000">
            <w:pPr>
              <w:jc w:val="center"/>
            </w:pPr>
            <w:r>
              <w:rPr>
                <w:b/>
                <w:color w:val="FFFFFF"/>
                <w:sz w:val="20"/>
              </w:rPr>
              <w:t>7</w:t>
            </w:r>
          </w:p>
        </w:tc>
        <w:tc>
          <w:tcPr>
            <w:tcW w:w="1251" w:type="dxa"/>
            <w:shd w:val="clear" w:color="auto" w:fill="D9E2F3"/>
          </w:tcPr>
          <w:p w14:paraId="32E2C33C" w14:textId="77777777" w:rsidR="007B734D" w:rsidRDefault="00000000">
            <w:r>
              <w:rPr>
                <w:sz w:val="20"/>
              </w:rPr>
              <w:t>GPS Collector</w:t>
            </w:r>
          </w:p>
        </w:tc>
        <w:tc>
          <w:tcPr>
            <w:tcW w:w="1251" w:type="dxa"/>
            <w:shd w:val="clear" w:color="auto" w:fill="D9E2F3"/>
          </w:tcPr>
          <w:p w14:paraId="40689862" w14:textId="77777777" w:rsidR="007B734D" w:rsidRDefault="00000000">
            <w:r>
              <w:rPr>
                <w:sz w:val="20"/>
              </w:rPr>
              <w:t>Tracking Service</w:t>
            </w:r>
          </w:p>
        </w:tc>
        <w:tc>
          <w:tcPr>
            <w:tcW w:w="1461" w:type="dxa"/>
            <w:shd w:val="clear" w:color="auto" w:fill="D9E2F3"/>
          </w:tcPr>
          <w:p w14:paraId="07AABB4D" w14:textId="77777777" w:rsidR="007B734D" w:rsidRDefault="00000000">
            <w:r>
              <w:rPr>
                <w:sz w:val="20"/>
              </w:rPr>
              <w:t>updateLocation</w:t>
            </w:r>
          </w:p>
        </w:tc>
        <w:tc>
          <w:tcPr>
            <w:tcW w:w="849" w:type="dxa"/>
            <w:shd w:val="clear" w:color="auto" w:fill="D9E2F3"/>
          </w:tcPr>
          <w:p w14:paraId="3BE02854" w14:textId="77777777" w:rsidR="007B734D" w:rsidRDefault="00000000">
            <w:pPr>
              <w:jc w:val="center"/>
            </w:pPr>
            <w:r>
              <w:rPr>
                <w:sz w:val="20"/>
              </w:rPr>
              <w:t>REST</w:t>
            </w:r>
          </w:p>
        </w:tc>
        <w:tc>
          <w:tcPr>
            <w:tcW w:w="1915" w:type="dxa"/>
            <w:shd w:val="clear" w:color="auto" w:fill="D9E2F3"/>
          </w:tcPr>
          <w:p w14:paraId="2177F090" w14:textId="77777777" w:rsidR="007B734D" w:rsidRDefault="00000000">
            <w:r>
              <w:rPr>
                <w:sz w:val="20"/>
              </w:rPr>
              <w:t>shipmentId, coordinates</w:t>
            </w:r>
          </w:p>
        </w:tc>
        <w:tc>
          <w:tcPr>
            <w:tcW w:w="1893" w:type="dxa"/>
            <w:shd w:val="clear" w:color="auto" w:fill="D9E2F3"/>
          </w:tcPr>
          <w:p w14:paraId="11549A2F" w14:textId="77777777" w:rsidR="007B734D" w:rsidRDefault="007B734D"/>
        </w:tc>
      </w:tr>
      <w:tr w:rsidR="007B734D" w14:paraId="7F551A9D" w14:textId="77777777">
        <w:tc>
          <w:tcPr>
            <w:tcW w:w="503" w:type="dxa"/>
            <w:shd w:val="clear" w:color="auto" w:fill="231AFF"/>
          </w:tcPr>
          <w:p w14:paraId="578C984A" w14:textId="77777777" w:rsidR="007B734D" w:rsidRDefault="00000000">
            <w:pPr>
              <w:jc w:val="center"/>
            </w:pPr>
            <w:r>
              <w:rPr>
                <w:b/>
                <w:color w:val="FFFFFF"/>
                <w:sz w:val="20"/>
              </w:rPr>
              <w:t>8</w:t>
            </w:r>
          </w:p>
        </w:tc>
        <w:tc>
          <w:tcPr>
            <w:tcW w:w="1251" w:type="dxa"/>
          </w:tcPr>
          <w:p w14:paraId="47BB2F9D" w14:textId="77777777" w:rsidR="007B734D" w:rsidRDefault="00000000">
            <w:r>
              <w:rPr>
                <w:sz w:val="20"/>
              </w:rPr>
              <w:t>Tracking Service</w:t>
            </w:r>
          </w:p>
        </w:tc>
        <w:tc>
          <w:tcPr>
            <w:tcW w:w="1251" w:type="dxa"/>
          </w:tcPr>
          <w:p w14:paraId="731E86FA" w14:textId="77777777" w:rsidR="007B734D" w:rsidRDefault="00000000">
            <w:r>
              <w:rPr>
                <w:sz w:val="20"/>
              </w:rPr>
              <w:t>Tracking DB</w:t>
            </w:r>
          </w:p>
        </w:tc>
        <w:tc>
          <w:tcPr>
            <w:tcW w:w="1461" w:type="dxa"/>
          </w:tcPr>
          <w:p w14:paraId="752D2911" w14:textId="77777777" w:rsidR="007B734D" w:rsidRDefault="00000000">
            <w:r>
              <w:rPr>
                <w:sz w:val="20"/>
              </w:rPr>
              <w:t>INSERT tracking_events</w:t>
            </w:r>
          </w:p>
        </w:tc>
        <w:tc>
          <w:tcPr>
            <w:tcW w:w="849" w:type="dxa"/>
          </w:tcPr>
          <w:p w14:paraId="608D61F1" w14:textId="77777777" w:rsidR="007B734D" w:rsidRDefault="00000000">
            <w:pPr>
              <w:jc w:val="center"/>
            </w:pPr>
            <w:r>
              <w:rPr>
                <w:sz w:val="20"/>
              </w:rPr>
              <w:t>JDBC</w:t>
            </w:r>
          </w:p>
        </w:tc>
        <w:tc>
          <w:tcPr>
            <w:tcW w:w="1915" w:type="dxa"/>
          </w:tcPr>
          <w:p w14:paraId="2AF342A1" w14:textId="77777777" w:rsidR="007B734D" w:rsidRDefault="007B734D"/>
        </w:tc>
        <w:tc>
          <w:tcPr>
            <w:tcW w:w="1893" w:type="dxa"/>
          </w:tcPr>
          <w:p w14:paraId="514FD96D" w14:textId="77777777" w:rsidR="007B734D" w:rsidRDefault="007B734D"/>
        </w:tc>
      </w:tr>
      <w:tr w:rsidR="007B734D" w14:paraId="49C326A4" w14:textId="77777777">
        <w:tc>
          <w:tcPr>
            <w:tcW w:w="503" w:type="dxa"/>
            <w:shd w:val="clear" w:color="auto" w:fill="231AFF"/>
          </w:tcPr>
          <w:p w14:paraId="7EEAE813" w14:textId="77777777" w:rsidR="007B734D" w:rsidRDefault="00000000">
            <w:pPr>
              <w:jc w:val="center"/>
            </w:pPr>
            <w:r>
              <w:rPr>
                <w:b/>
                <w:color w:val="FFFFFF"/>
                <w:sz w:val="20"/>
              </w:rPr>
              <w:t>9</w:t>
            </w:r>
          </w:p>
        </w:tc>
        <w:tc>
          <w:tcPr>
            <w:tcW w:w="1251" w:type="dxa"/>
            <w:shd w:val="clear" w:color="auto" w:fill="D9E2F3"/>
          </w:tcPr>
          <w:p w14:paraId="14D6289A" w14:textId="77777777" w:rsidR="007B734D" w:rsidRDefault="00000000">
            <w:r>
              <w:rPr>
                <w:sz w:val="20"/>
              </w:rPr>
              <w:t>Tracking Service</w:t>
            </w:r>
          </w:p>
        </w:tc>
        <w:tc>
          <w:tcPr>
            <w:tcW w:w="1251" w:type="dxa"/>
            <w:shd w:val="clear" w:color="auto" w:fill="D9E2F3"/>
          </w:tcPr>
          <w:p w14:paraId="76E04D9F" w14:textId="77777777" w:rsidR="007B734D" w:rsidRDefault="00000000">
            <w:r>
              <w:rPr>
                <w:sz w:val="20"/>
              </w:rPr>
              <w:t>Event Stream</w:t>
            </w:r>
          </w:p>
        </w:tc>
        <w:tc>
          <w:tcPr>
            <w:tcW w:w="1461" w:type="dxa"/>
            <w:shd w:val="clear" w:color="auto" w:fill="D9E2F3"/>
          </w:tcPr>
          <w:p w14:paraId="160EB703" w14:textId="77777777" w:rsidR="007B734D" w:rsidRDefault="00000000">
            <w:r>
              <w:rPr>
                <w:sz w:val="20"/>
              </w:rPr>
              <w:t>publish</w:t>
            </w:r>
          </w:p>
        </w:tc>
        <w:tc>
          <w:tcPr>
            <w:tcW w:w="849" w:type="dxa"/>
            <w:shd w:val="clear" w:color="auto" w:fill="D9E2F3"/>
          </w:tcPr>
          <w:p w14:paraId="4D8FB772" w14:textId="77777777" w:rsidR="007B734D" w:rsidRDefault="00000000">
            <w:pPr>
              <w:jc w:val="center"/>
            </w:pPr>
            <w:r>
              <w:rPr>
                <w:sz w:val="20"/>
              </w:rPr>
              <w:t>REST</w:t>
            </w:r>
          </w:p>
        </w:tc>
        <w:tc>
          <w:tcPr>
            <w:tcW w:w="1915" w:type="dxa"/>
            <w:shd w:val="clear" w:color="auto" w:fill="D9E2F3"/>
          </w:tcPr>
          <w:p w14:paraId="1D7D6396" w14:textId="77777777" w:rsidR="007B734D" w:rsidRDefault="00000000">
            <w:r>
              <w:rPr>
                <w:sz w:val="20"/>
              </w:rPr>
              <w:t>LOCATION_UPDATE</w:t>
            </w:r>
          </w:p>
        </w:tc>
        <w:tc>
          <w:tcPr>
            <w:tcW w:w="1893" w:type="dxa"/>
            <w:shd w:val="clear" w:color="auto" w:fill="D9E2F3"/>
          </w:tcPr>
          <w:p w14:paraId="6E623CCB" w14:textId="77777777" w:rsidR="007B734D" w:rsidRDefault="007B734D"/>
        </w:tc>
      </w:tr>
      <w:tr w:rsidR="007B734D" w14:paraId="6DADA0F3" w14:textId="77777777">
        <w:tc>
          <w:tcPr>
            <w:tcW w:w="503" w:type="dxa"/>
            <w:shd w:val="clear" w:color="auto" w:fill="231AFF"/>
          </w:tcPr>
          <w:p w14:paraId="5EAE34D2" w14:textId="77777777" w:rsidR="007B734D" w:rsidRDefault="00000000">
            <w:pPr>
              <w:jc w:val="center"/>
            </w:pPr>
            <w:r>
              <w:rPr>
                <w:b/>
                <w:color w:val="FFFFFF"/>
                <w:sz w:val="20"/>
              </w:rPr>
              <w:t>10</w:t>
            </w:r>
          </w:p>
        </w:tc>
        <w:tc>
          <w:tcPr>
            <w:tcW w:w="1251" w:type="dxa"/>
          </w:tcPr>
          <w:p w14:paraId="5C2D54EC" w14:textId="77777777" w:rsidR="007B734D" w:rsidRDefault="00000000">
            <w:r>
              <w:rPr>
                <w:sz w:val="20"/>
              </w:rPr>
              <w:t>Tracking Page</w:t>
            </w:r>
          </w:p>
        </w:tc>
        <w:tc>
          <w:tcPr>
            <w:tcW w:w="1251" w:type="dxa"/>
          </w:tcPr>
          <w:p w14:paraId="521FCC82" w14:textId="77777777" w:rsidR="007B734D" w:rsidRDefault="00000000">
            <w:r>
              <w:rPr>
                <w:sz w:val="20"/>
              </w:rPr>
              <w:t>Tracking Service</w:t>
            </w:r>
          </w:p>
        </w:tc>
        <w:tc>
          <w:tcPr>
            <w:tcW w:w="1461" w:type="dxa"/>
          </w:tcPr>
          <w:p w14:paraId="28F56AD9" w14:textId="77777777" w:rsidR="007B734D" w:rsidRDefault="00000000">
            <w:r>
              <w:rPr>
                <w:sz w:val="20"/>
              </w:rPr>
              <w:t>getTrackingDetails</w:t>
            </w:r>
          </w:p>
        </w:tc>
        <w:tc>
          <w:tcPr>
            <w:tcW w:w="849" w:type="dxa"/>
          </w:tcPr>
          <w:p w14:paraId="6A10D594" w14:textId="77777777" w:rsidR="007B734D" w:rsidRDefault="00000000">
            <w:pPr>
              <w:jc w:val="center"/>
            </w:pPr>
            <w:r>
              <w:rPr>
                <w:sz w:val="20"/>
              </w:rPr>
              <w:t>REST</w:t>
            </w:r>
          </w:p>
        </w:tc>
        <w:tc>
          <w:tcPr>
            <w:tcW w:w="1915" w:type="dxa"/>
          </w:tcPr>
          <w:p w14:paraId="22DE8B4C" w14:textId="77777777" w:rsidR="007B734D" w:rsidRDefault="00000000">
            <w:r>
              <w:rPr>
                <w:sz w:val="20"/>
              </w:rPr>
              <w:t>awb</w:t>
            </w:r>
          </w:p>
        </w:tc>
        <w:tc>
          <w:tcPr>
            <w:tcW w:w="1893" w:type="dxa"/>
          </w:tcPr>
          <w:p w14:paraId="4E92B81A" w14:textId="77777777" w:rsidR="007B734D" w:rsidRDefault="00000000">
            <w:r>
              <w:rPr>
                <w:sz w:val="20"/>
              </w:rPr>
              <w:t>{status, location, eta, history}</w:t>
            </w:r>
          </w:p>
        </w:tc>
      </w:tr>
      <w:tr w:rsidR="007B734D" w14:paraId="1E63BC26" w14:textId="77777777">
        <w:tc>
          <w:tcPr>
            <w:tcW w:w="503" w:type="dxa"/>
            <w:shd w:val="clear" w:color="auto" w:fill="231AFF"/>
          </w:tcPr>
          <w:p w14:paraId="39046C82" w14:textId="77777777" w:rsidR="007B734D" w:rsidRDefault="00000000">
            <w:pPr>
              <w:jc w:val="center"/>
            </w:pPr>
            <w:r>
              <w:rPr>
                <w:b/>
                <w:color w:val="FFFFFF"/>
                <w:sz w:val="20"/>
              </w:rPr>
              <w:t>11</w:t>
            </w:r>
          </w:p>
        </w:tc>
        <w:tc>
          <w:tcPr>
            <w:tcW w:w="1251" w:type="dxa"/>
            <w:shd w:val="clear" w:color="auto" w:fill="D9E2F3"/>
          </w:tcPr>
          <w:p w14:paraId="79C39628" w14:textId="77777777" w:rsidR="007B734D" w:rsidRDefault="00000000">
            <w:r>
              <w:rPr>
                <w:sz w:val="20"/>
              </w:rPr>
              <w:t>Tracking Service</w:t>
            </w:r>
          </w:p>
        </w:tc>
        <w:tc>
          <w:tcPr>
            <w:tcW w:w="1251" w:type="dxa"/>
            <w:shd w:val="clear" w:color="auto" w:fill="D9E2F3"/>
          </w:tcPr>
          <w:p w14:paraId="5F64820D" w14:textId="77777777" w:rsidR="007B734D" w:rsidRDefault="00000000">
            <w:r>
              <w:rPr>
                <w:sz w:val="20"/>
              </w:rPr>
              <w:t>Tracking DB</w:t>
            </w:r>
          </w:p>
        </w:tc>
        <w:tc>
          <w:tcPr>
            <w:tcW w:w="1461" w:type="dxa"/>
            <w:shd w:val="clear" w:color="auto" w:fill="D9E2F3"/>
          </w:tcPr>
          <w:p w14:paraId="2DDE20F0" w14:textId="77777777" w:rsidR="007B734D" w:rsidRDefault="00000000">
            <w:r>
              <w:rPr>
                <w:sz w:val="20"/>
              </w:rPr>
              <w:t>SELECT * FROM shipments, tracking_events</w:t>
            </w:r>
          </w:p>
        </w:tc>
        <w:tc>
          <w:tcPr>
            <w:tcW w:w="849" w:type="dxa"/>
            <w:shd w:val="clear" w:color="auto" w:fill="D9E2F3"/>
          </w:tcPr>
          <w:p w14:paraId="3DA26676" w14:textId="77777777" w:rsidR="007B734D" w:rsidRDefault="00000000">
            <w:pPr>
              <w:jc w:val="center"/>
            </w:pPr>
            <w:r>
              <w:rPr>
                <w:sz w:val="20"/>
              </w:rPr>
              <w:t>JDBC</w:t>
            </w:r>
          </w:p>
        </w:tc>
        <w:tc>
          <w:tcPr>
            <w:tcW w:w="1915" w:type="dxa"/>
            <w:shd w:val="clear" w:color="auto" w:fill="D9E2F3"/>
          </w:tcPr>
          <w:p w14:paraId="1A419D74" w14:textId="77777777" w:rsidR="007B734D" w:rsidRDefault="007B734D"/>
        </w:tc>
        <w:tc>
          <w:tcPr>
            <w:tcW w:w="1893" w:type="dxa"/>
            <w:shd w:val="clear" w:color="auto" w:fill="D9E2F3"/>
          </w:tcPr>
          <w:p w14:paraId="624223C9" w14:textId="77777777" w:rsidR="007B734D" w:rsidRDefault="007B734D"/>
        </w:tc>
      </w:tr>
      <w:tr w:rsidR="007B734D" w14:paraId="59244EE7" w14:textId="77777777">
        <w:tc>
          <w:tcPr>
            <w:tcW w:w="503" w:type="dxa"/>
            <w:shd w:val="clear" w:color="auto" w:fill="231AFF"/>
          </w:tcPr>
          <w:p w14:paraId="7335C762" w14:textId="77777777" w:rsidR="007B734D" w:rsidRDefault="00000000">
            <w:pPr>
              <w:jc w:val="center"/>
            </w:pPr>
            <w:r>
              <w:rPr>
                <w:b/>
                <w:color w:val="FFFFFF"/>
                <w:sz w:val="20"/>
              </w:rPr>
              <w:t>12</w:t>
            </w:r>
          </w:p>
        </w:tc>
        <w:tc>
          <w:tcPr>
            <w:tcW w:w="1251" w:type="dxa"/>
          </w:tcPr>
          <w:p w14:paraId="712EE2AD" w14:textId="77777777" w:rsidR="007B734D" w:rsidRDefault="00000000">
            <w:r>
              <w:rPr>
                <w:sz w:val="20"/>
              </w:rPr>
              <w:t>Tracking Service</w:t>
            </w:r>
          </w:p>
        </w:tc>
        <w:tc>
          <w:tcPr>
            <w:tcW w:w="1251" w:type="dxa"/>
          </w:tcPr>
          <w:p w14:paraId="2EBAEC3A" w14:textId="77777777" w:rsidR="007B734D" w:rsidRDefault="00000000">
            <w:r>
              <w:rPr>
                <w:sz w:val="20"/>
              </w:rPr>
              <w:t>Geofence Service</w:t>
            </w:r>
          </w:p>
        </w:tc>
        <w:tc>
          <w:tcPr>
            <w:tcW w:w="1461" w:type="dxa"/>
          </w:tcPr>
          <w:p w14:paraId="54053DC4" w14:textId="77777777" w:rsidR="007B734D" w:rsidRDefault="00000000">
            <w:r>
              <w:rPr>
                <w:sz w:val="20"/>
              </w:rPr>
              <w:t>checkGeofence</w:t>
            </w:r>
          </w:p>
        </w:tc>
        <w:tc>
          <w:tcPr>
            <w:tcW w:w="849" w:type="dxa"/>
          </w:tcPr>
          <w:p w14:paraId="681F7A18" w14:textId="77777777" w:rsidR="007B734D" w:rsidRDefault="00000000">
            <w:pPr>
              <w:jc w:val="center"/>
            </w:pPr>
            <w:r>
              <w:rPr>
                <w:sz w:val="20"/>
              </w:rPr>
              <w:t>REST</w:t>
            </w:r>
          </w:p>
        </w:tc>
        <w:tc>
          <w:tcPr>
            <w:tcW w:w="1915" w:type="dxa"/>
          </w:tcPr>
          <w:p w14:paraId="1A9BC828" w14:textId="77777777" w:rsidR="007B734D" w:rsidRDefault="00000000">
            <w:r>
              <w:rPr>
                <w:sz w:val="20"/>
              </w:rPr>
              <w:t>location, destination</w:t>
            </w:r>
          </w:p>
        </w:tc>
        <w:tc>
          <w:tcPr>
            <w:tcW w:w="1893" w:type="dxa"/>
          </w:tcPr>
          <w:p w14:paraId="655A6D69" w14:textId="77777777" w:rsidR="007B734D" w:rsidRDefault="00000000">
            <w:r>
              <w:rPr>
                <w:sz w:val="20"/>
              </w:rPr>
              <w:t>{trigger: APPROACHING}</w:t>
            </w:r>
          </w:p>
        </w:tc>
      </w:tr>
      <w:tr w:rsidR="007B734D" w14:paraId="69A356C8" w14:textId="77777777">
        <w:tc>
          <w:tcPr>
            <w:tcW w:w="503" w:type="dxa"/>
            <w:shd w:val="clear" w:color="auto" w:fill="231AFF"/>
          </w:tcPr>
          <w:p w14:paraId="60F3D420" w14:textId="77777777" w:rsidR="007B734D" w:rsidRDefault="00000000">
            <w:pPr>
              <w:jc w:val="center"/>
            </w:pPr>
            <w:r>
              <w:rPr>
                <w:b/>
                <w:color w:val="FFFFFF"/>
                <w:sz w:val="20"/>
              </w:rPr>
              <w:t>13</w:t>
            </w:r>
          </w:p>
        </w:tc>
        <w:tc>
          <w:tcPr>
            <w:tcW w:w="1251" w:type="dxa"/>
            <w:shd w:val="clear" w:color="auto" w:fill="D9E2F3"/>
          </w:tcPr>
          <w:p w14:paraId="051DB229" w14:textId="77777777" w:rsidR="007B734D" w:rsidRDefault="00000000">
            <w:r>
              <w:rPr>
                <w:sz w:val="20"/>
              </w:rPr>
              <w:t>Tracking Service</w:t>
            </w:r>
          </w:p>
        </w:tc>
        <w:tc>
          <w:tcPr>
            <w:tcW w:w="1251" w:type="dxa"/>
            <w:shd w:val="clear" w:color="auto" w:fill="D9E2F3"/>
          </w:tcPr>
          <w:p w14:paraId="5F487CE6" w14:textId="77777777" w:rsidR="007B734D" w:rsidRDefault="00000000">
            <w:r>
              <w:rPr>
                <w:sz w:val="20"/>
              </w:rPr>
              <w:t>Notification Service</w:t>
            </w:r>
          </w:p>
        </w:tc>
        <w:tc>
          <w:tcPr>
            <w:tcW w:w="1461" w:type="dxa"/>
            <w:shd w:val="clear" w:color="auto" w:fill="D9E2F3"/>
          </w:tcPr>
          <w:p w14:paraId="7AEC719F" w14:textId="77777777" w:rsidR="007B734D" w:rsidRDefault="00000000">
            <w:r>
              <w:rPr>
                <w:sz w:val="20"/>
              </w:rPr>
              <w:t>notifyCustomer</w:t>
            </w:r>
          </w:p>
        </w:tc>
        <w:tc>
          <w:tcPr>
            <w:tcW w:w="849" w:type="dxa"/>
            <w:shd w:val="clear" w:color="auto" w:fill="D9E2F3"/>
          </w:tcPr>
          <w:p w14:paraId="5BCFDA72" w14:textId="77777777" w:rsidR="007B734D" w:rsidRDefault="00000000">
            <w:pPr>
              <w:jc w:val="center"/>
            </w:pPr>
            <w:r>
              <w:rPr>
                <w:sz w:val="20"/>
              </w:rPr>
              <w:t>REST</w:t>
            </w:r>
          </w:p>
        </w:tc>
        <w:tc>
          <w:tcPr>
            <w:tcW w:w="1915" w:type="dxa"/>
            <w:shd w:val="clear" w:color="auto" w:fill="D9E2F3"/>
          </w:tcPr>
          <w:p w14:paraId="4FFC20A7" w14:textId="77777777" w:rsidR="007B734D" w:rsidRDefault="00000000">
            <w:r>
              <w:rPr>
                <w:sz w:val="20"/>
              </w:rPr>
              <w:t>ARRIVING_SOON</w:t>
            </w:r>
          </w:p>
        </w:tc>
        <w:tc>
          <w:tcPr>
            <w:tcW w:w="1893" w:type="dxa"/>
            <w:shd w:val="clear" w:color="auto" w:fill="D9E2F3"/>
          </w:tcPr>
          <w:p w14:paraId="167D8D53" w14:textId="77777777" w:rsidR="007B734D" w:rsidRDefault="007B734D"/>
        </w:tc>
      </w:tr>
      <w:tr w:rsidR="007B734D" w14:paraId="7A9AD972" w14:textId="77777777">
        <w:tc>
          <w:tcPr>
            <w:tcW w:w="503" w:type="dxa"/>
            <w:shd w:val="clear" w:color="auto" w:fill="231AFF"/>
          </w:tcPr>
          <w:p w14:paraId="3A452840" w14:textId="77777777" w:rsidR="007B734D" w:rsidRDefault="00000000">
            <w:pPr>
              <w:jc w:val="center"/>
            </w:pPr>
            <w:r>
              <w:rPr>
                <w:b/>
                <w:color w:val="FFFFFF"/>
                <w:sz w:val="20"/>
              </w:rPr>
              <w:t>14</w:t>
            </w:r>
          </w:p>
        </w:tc>
        <w:tc>
          <w:tcPr>
            <w:tcW w:w="1251" w:type="dxa"/>
          </w:tcPr>
          <w:p w14:paraId="0A25E0D1" w14:textId="77777777" w:rsidR="007B734D" w:rsidRDefault="00000000">
            <w:r>
              <w:rPr>
                <w:sz w:val="20"/>
              </w:rPr>
              <w:t>Notification Service</w:t>
            </w:r>
          </w:p>
        </w:tc>
        <w:tc>
          <w:tcPr>
            <w:tcW w:w="1251" w:type="dxa"/>
          </w:tcPr>
          <w:p w14:paraId="6A2E62ED" w14:textId="77777777" w:rsidR="007B734D" w:rsidRDefault="00000000">
            <w:r>
              <w:rPr>
                <w:sz w:val="20"/>
              </w:rPr>
              <w:t>Customer</w:t>
            </w:r>
          </w:p>
        </w:tc>
        <w:tc>
          <w:tcPr>
            <w:tcW w:w="1461" w:type="dxa"/>
          </w:tcPr>
          <w:p w14:paraId="1096165C" w14:textId="77777777" w:rsidR="007B734D" w:rsidRDefault="00000000">
            <w:r>
              <w:rPr>
                <w:sz w:val="20"/>
              </w:rPr>
              <w:t>Push "Driver is 10 minutes away"</w:t>
            </w:r>
          </w:p>
        </w:tc>
        <w:tc>
          <w:tcPr>
            <w:tcW w:w="849" w:type="dxa"/>
          </w:tcPr>
          <w:p w14:paraId="68E48F5A" w14:textId="77777777" w:rsidR="007B734D" w:rsidRDefault="00000000">
            <w:pPr>
              <w:jc w:val="center"/>
            </w:pPr>
            <w:r>
              <w:rPr>
                <w:sz w:val="20"/>
              </w:rPr>
              <w:t>REST</w:t>
            </w:r>
          </w:p>
        </w:tc>
        <w:tc>
          <w:tcPr>
            <w:tcW w:w="1915" w:type="dxa"/>
          </w:tcPr>
          <w:p w14:paraId="235C57EC" w14:textId="77777777" w:rsidR="007B734D" w:rsidRDefault="007B734D"/>
        </w:tc>
        <w:tc>
          <w:tcPr>
            <w:tcW w:w="1893" w:type="dxa"/>
          </w:tcPr>
          <w:p w14:paraId="28A5C59D" w14:textId="77777777" w:rsidR="007B734D" w:rsidRDefault="007B734D"/>
        </w:tc>
      </w:tr>
      <w:tr w:rsidR="007B734D" w14:paraId="7971907B" w14:textId="77777777">
        <w:tc>
          <w:tcPr>
            <w:tcW w:w="503" w:type="dxa"/>
            <w:shd w:val="clear" w:color="auto" w:fill="231AFF"/>
          </w:tcPr>
          <w:p w14:paraId="2194DA36" w14:textId="77777777" w:rsidR="007B734D" w:rsidRDefault="00000000">
            <w:pPr>
              <w:jc w:val="center"/>
            </w:pPr>
            <w:r>
              <w:rPr>
                <w:b/>
                <w:color w:val="FFFFFF"/>
                <w:sz w:val="20"/>
              </w:rPr>
              <w:t>15</w:t>
            </w:r>
          </w:p>
        </w:tc>
        <w:tc>
          <w:tcPr>
            <w:tcW w:w="1251" w:type="dxa"/>
            <w:shd w:val="clear" w:color="auto" w:fill="D9E2F3"/>
          </w:tcPr>
          <w:p w14:paraId="6683FD64" w14:textId="77777777" w:rsidR="007B734D" w:rsidRDefault="00000000">
            <w:r>
              <w:rPr>
                <w:sz w:val="20"/>
              </w:rPr>
              <w:t>Driver App</w:t>
            </w:r>
          </w:p>
        </w:tc>
        <w:tc>
          <w:tcPr>
            <w:tcW w:w="1251" w:type="dxa"/>
            <w:shd w:val="clear" w:color="auto" w:fill="D9E2F3"/>
          </w:tcPr>
          <w:p w14:paraId="709CD2DF" w14:textId="77777777" w:rsidR="007B734D" w:rsidRDefault="00000000">
            <w:r>
              <w:rPr>
                <w:sz w:val="20"/>
              </w:rPr>
              <w:t>Tracking Service</w:t>
            </w:r>
          </w:p>
        </w:tc>
        <w:tc>
          <w:tcPr>
            <w:tcW w:w="1461" w:type="dxa"/>
            <w:shd w:val="clear" w:color="auto" w:fill="D9E2F3"/>
          </w:tcPr>
          <w:p w14:paraId="4B52A448" w14:textId="77777777" w:rsidR="007B734D" w:rsidRDefault="00000000">
            <w:r>
              <w:rPr>
                <w:sz w:val="20"/>
              </w:rPr>
              <w:t>updateStatus</w:t>
            </w:r>
          </w:p>
        </w:tc>
        <w:tc>
          <w:tcPr>
            <w:tcW w:w="849" w:type="dxa"/>
            <w:shd w:val="clear" w:color="auto" w:fill="D9E2F3"/>
          </w:tcPr>
          <w:p w14:paraId="3C752DF5" w14:textId="77777777" w:rsidR="007B734D" w:rsidRDefault="00000000">
            <w:pPr>
              <w:jc w:val="center"/>
            </w:pPr>
            <w:r>
              <w:rPr>
                <w:sz w:val="20"/>
              </w:rPr>
              <w:t>REST</w:t>
            </w:r>
          </w:p>
        </w:tc>
        <w:tc>
          <w:tcPr>
            <w:tcW w:w="1915" w:type="dxa"/>
            <w:shd w:val="clear" w:color="auto" w:fill="D9E2F3"/>
          </w:tcPr>
          <w:p w14:paraId="7670D4A3" w14:textId="77777777" w:rsidR="007B734D" w:rsidRDefault="00000000">
            <w:r>
              <w:rPr>
                <w:sz w:val="20"/>
              </w:rPr>
              <w:t>ARRIVED</w:t>
            </w:r>
          </w:p>
        </w:tc>
        <w:tc>
          <w:tcPr>
            <w:tcW w:w="1893" w:type="dxa"/>
            <w:shd w:val="clear" w:color="auto" w:fill="D9E2F3"/>
          </w:tcPr>
          <w:p w14:paraId="619A59BD" w14:textId="77777777" w:rsidR="007B734D" w:rsidRDefault="007B734D"/>
        </w:tc>
      </w:tr>
      <w:tr w:rsidR="007B734D" w14:paraId="17EE3DCD" w14:textId="77777777">
        <w:tc>
          <w:tcPr>
            <w:tcW w:w="503" w:type="dxa"/>
            <w:shd w:val="clear" w:color="auto" w:fill="231AFF"/>
          </w:tcPr>
          <w:p w14:paraId="14C0C34F" w14:textId="77777777" w:rsidR="007B734D" w:rsidRDefault="00000000">
            <w:pPr>
              <w:jc w:val="center"/>
            </w:pPr>
            <w:r>
              <w:rPr>
                <w:b/>
                <w:color w:val="FFFFFF"/>
                <w:sz w:val="20"/>
              </w:rPr>
              <w:t>16</w:t>
            </w:r>
          </w:p>
        </w:tc>
        <w:tc>
          <w:tcPr>
            <w:tcW w:w="1251" w:type="dxa"/>
          </w:tcPr>
          <w:p w14:paraId="421174A8" w14:textId="77777777" w:rsidR="007B734D" w:rsidRDefault="00000000">
            <w:r>
              <w:rPr>
                <w:sz w:val="20"/>
              </w:rPr>
              <w:t>Tracking Service</w:t>
            </w:r>
          </w:p>
        </w:tc>
        <w:tc>
          <w:tcPr>
            <w:tcW w:w="1251" w:type="dxa"/>
          </w:tcPr>
          <w:p w14:paraId="32B52B65" w14:textId="77777777" w:rsidR="007B734D" w:rsidRDefault="00000000">
            <w:r>
              <w:rPr>
                <w:sz w:val="20"/>
              </w:rPr>
              <w:t>Tracking DB</w:t>
            </w:r>
          </w:p>
        </w:tc>
        <w:tc>
          <w:tcPr>
            <w:tcW w:w="1461" w:type="dxa"/>
          </w:tcPr>
          <w:p w14:paraId="6B4E9DC7" w14:textId="77777777" w:rsidR="007B734D" w:rsidRDefault="00000000">
            <w:r>
              <w:rPr>
                <w:sz w:val="20"/>
              </w:rPr>
              <w:t>UPDATE shipments SET status = ARRIVED</w:t>
            </w:r>
          </w:p>
        </w:tc>
        <w:tc>
          <w:tcPr>
            <w:tcW w:w="849" w:type="dxa"/>
          </w:tcPr>
          <w:p w14:paraId="4207BE33" w14:textId="77777777" w:rsidR="007B734D" w:rsidRDefault="00000000">
            <w:pPr>
              <w:jc w:val="center"/>
            </w:pPr>
            <w:r>
              <w:rPr>
                <w:sz w:val="20"/>
              </w:rPr>
              <w:t>JDBC</w:t>
            </w:r>
          </w:p>
        </w:tc>
        <w:tc>
          <w:tcPr>
            <w:tcW w:w="1915" w:type="dxa"/>
          </w:tcPr>
          <w:p w14:paraId="3E187B60" w14:textId="77777777" w:rsidR="007B734D" w:rsidRDefault="007B734D"/>
        </w:tc>
        <w:tc>
          <w:tcPr>
            <w:tcW w:w="1893" w:type="dxa"/>
          </w:tcPr>
          <w:p w14:paraId="4C41EB57" w14:textId="77777777" w:rsidR="007B734D" w:rsidRDefault="007B734D"/>
        </w:tc>
      </w:tr>
      <w:tr w:rsidR="007B734D" w14:paraId="041516A9" w14:textId="77777777">
        <w:tc>
          <w:tcPr>
            <w:tcW w:w="503" w:type="dxa"/>
            <w:shd w:val="clear" w:color="auto" w:fill="231AFF"/>
          </w:tcPr>
          <w:p w14:paraId="29C5A91B" w14:textId="77777777" w:rsidR="007B734D" w:rsidRDefault="00000000">
            <w:pPr>
              <w:jc w:val="center"/>
            </w:pPr>
            <w:r>
              <w:rPr>
                <w:b/>
                <w:color w:val="FFFFFF"/>
                <w:sz w:val="20"/>
              </w:rPr>
              <w:t>17</w:t>
            </w:r>
          </w:p>
        </w:tc>
        <w:tc>
          <w:tcPr>
            <w:tcW w:w="1251" w:type="dxa"/>
            <w:shd w:val="clear" w:color="auto" w:fill="D9E2F3"/>
          </w:tcPr>
          <w:p w14:paraId="1EF53D2A" w14:textId="77777777" w:rsidR="007B734D" w:rsidRDefault="00000000">
            <w:r>
              <w:rPr>
                <w:sz w:val="20"/>
              </w:rPr>
              <w:t>Tracking Service</w:t>
            </w:r>
          </w:p>
        </w:tc>
        <w:tc>
          <w:tcPr>
            <w:tcW w:w="1251" w:type="dxa"/>
            <w:shd w:val="clear" w:color="auto" w:fill="D9E2F3"/>
          </w:tcPr>
          <w:p w14:paraId="41382B41" w14:textId="77777777" w:rsidR="007B734D" w:rsidRDefault="00000000">
            <w:r>
              <w:rPr>
                <w:sz w:val="20"/>
              </w:rPr>
              <w:t>Notification Service</w:t>
            </w:r>
          </w:p>
        </w:tc>
        <w:tc>
          <w:tcPr>
            <w:tcW w:w="1461" w:type="dxa"/>
            <w:shd w:val="clear" w:color="auto" w:fill="D9E2F3"/>
          </w:tcPr>
          <w:p w14:paraId="22E042E4" w14:textId="77777777" w:rsidR="007B734D" w:rsidRDefault="00000000">
            <w:r>
              <w:rPr>
                <w:sz w:val="20"/>
              </w:rPr>
              <w:t>notifyCustomer</w:t>
            </w:r>
          </w:p>
        </w:tc>
        <w:tc>
          <w:tcPr>
            <w:tcW w:w="849" w:type="dxa"/>
            <w:shd w:val="clear" w:color="auto" w:fill="D9E2F3"/>
          </w:tcPr>
          <w:p w14:paraId="1072FC59" w14:textId="77777777" w:rsidR="007B734D" w:rsidRDefault="00000000">
            <w:pPr>
              <w:jc w:val="center"/>
            </w:pPr>
            <w:r>
              <w:rPr>
                <w:sz w:val="20"/>
              </w:rPr>
              <w:t>REST</w:t>
            </w:r>
          </w:p>
        </w:tc>
        <w:tc>
          <w:tcPr>
            <w:tcW w:w="1915" w:type="dxa"/>
            <w:shd w:val="clear" w:color="auto" w:fill="D9E2F3"/>
          </w:tcPr>
          <w:p w14:paraId="26479BCE" w14:textId="77777777" w:rsidR="007B734D" w:rsidRDefault="00000000">
            <w:r>
              <w:rPr>
                <w:sz w:val="20"/>
              </w:rPr>
              <w:t>DRIVER_ARRIVED</w:t>
            </w:r>
          </w:p>
        </w:tc>
        <w:tc>
          <w:tcPr>
            <w:tcW w:w="1893" w:type="dxa"/>
            <w:shd w:val="clear" w:color="auto" w:fill="D9E2F3"/>
          </w:tcPr>
          <w:p w14:paraId="2430ED87" w14:textId="77777777" w:rsidR="007B734D" w:rsidRDefault="007B734D"/>
        </w:tc>
      </w:tr>
      <w:tr w:rsidR="007B734D" w14:paraId="2F270A3B" w14:textId="77777777">
        <w:tc>
          <w:tcPr>
            <w:tcW w:w="503" w:type="dxa"/>
            <w:shd w:val="clear" w:color="auto" w:fill="231AFF"/>
          </w:tcPr>
          <w:p w14:paraId="3812F0DD" w14:textId="77777777" w:rsidR="007B734D" w:rsidRDefault="00000000">
            <w:pPr>
              <w:jc w:val="center"/>
            </w:pPr>
            <w:r>
              <w:rPr>
                <w:b/>
                <w:color w:val="FFFFFF"/>
                <w:sz w:val="20"/>
              </w:rPr>
              <w:t>18</w:t>
            </w:r>
          </w:p>
        </w:tc>
        <w:tc>
          <w:tcPr>
            <w:tcW w:w="1251" w:type="dxa"/>
          </w:tcPr>
          <w:p w14:paraId="49AF3337" w14:textId="77777777" w:rsidR="007B734D" w:rsidRDefault="00000000">
            <w:r>
              <w:rPr>
                <w:sz w:val="20"/>
              </w:rPr>
              <w:t>Notification Service</w:t>
            </w:r>
          </w:p>
        </w:tc>
        <w:tc>
          <w:tcPr>
            <w:tcW w:w="1251" w:type="dxa"/>
          </w:tcPr>
          <w:p w14:paraId="614C9228" w14:textId="77777777" w:rsidR="007B734D" w:rsidRDefault="00000000">
            <w:r>
              <w:rPr>
                <w:sz w:val="20"/>
              </w:rPr>
              <w:t>Customer</w:t>
            </w:r>
          </w:p>
        </w:tc>
        <w:tc>
          <w:tcPr>
            <w:tcW w:w="1461" w:type="dxa"/>
          </w:tcPr>
          <w:p w14:paraId="518FE5D1" w14:textId="77777777" w:rsidR="007B734D" w:rsidRDefault="00000000">
            <w:r>
              <w:rPr>
                <w:sz w:val="20"/>
              </w:rPr>
              <w:t>Push "Driver has arrived"</w:t>
            </w:r>
          </w:p>
        </w:tc>
        <w:tc>
          <w:tcPr>
            <w:tcW w:w="849" w:type="dxa"/>
          </w:tcPr>
          <w:p w14:paraId="1870623D" w14:textId="77777777" w:rsidR="007B734D" w:rsidRDefault="00000000">
            <w:pPr>
              <w:jc w:val="center"/>
            </w:pPr>
            <w:r>
              <w:rPr>
                <w:sz w:val="20"/>
              </w:rPr>
              <w:t>REST</w:t>
            </w:r>
          </w:p>
        </w:tc>
        <w:tc>
          <w:tcPr>
            <w:tcW w:w="1915" w:type="dxa"/>
          </w:tcPr>
          <w:p w14:paraId="2A757370" w14:textId="77777777" w:rsidR="007B734D" w:rsidRDefault="007B734D"/>
        </w:tc>
        <w:tc>
          <w:tcPr>
            <w:tcW w:w="1893" w:type="dxa"/>
          </w:tcPr>
          <w:p w14:paraId="76DA48C8" w14:textId="77777777" w:rsidR="007B734D" w:rsidRDefault="007B734D"/>
        </w:tc>
      </w:tr>
      <w:tr w:rsidR="007B734D" w14:paraId="3DF57C22" w14:textId="77777777">
        <w:tc>
          <w:tcPr>
            <w:tcW w:w="503" w:type="dxa"/>
            <w:shd w:val="clear" w:color="auto" w:fill="231AFF"/>
          </w:tcPr>
          <w:p w14:paraId="07C050BB" w14:textId="77777777" w:rsidR="007B734D" w:rsidRDefault="00000000">
            <w:pPr>
              <w:jc w:val="center"/>
            </w:pPr>
            <w:r>
              <w:rPr>
                <w:b/>
                <w:color w:val="FFFFFF"/>
                <w:sz w:val="20"/>
              </w:rPr>
              <w:t>19</w:t>
            </w:r>
          </w:p>
        </w:tc>
        <w:tc>
          <w:tcPr>
            <w:tcW w:w="1251" w:type="dxa"/>
            <w:shd w:val="clear" w:color="auto" w:fill="D9E2F3"/>
          </w:tcPr>
          <w:p w14:paraId="77E5BA7F" w14:textId="77777777" w:rsidR="007B734D" w:rsidRDefault="00000000">
            <w:r>
              <w:rPr>
                <w:sz w:val="20"/>
              </w:rPr>
              <w:t>Driver App</w:t>
            </w:r>
          </w:p>
        </w:tc>
        <w:tc>
          <w:tcPr>
            <w:tcW w:w="1251" w:type="dxa"/>
            <w:shd w:val="clear" w:color="auto" w:fill="D9E2F3"/>
          </w:tcPr>
          <w:p w14:paraId="43308C8D" w14:textId="77777777" w:rsidR="007B734D" w:rsidRDefault="00000000">
            <w:r>
              <w:rPr>
                <w:sz w:val="20"/>
              </w:rPr>
              <w:t xml:space="preserve">Tracking </w:t>
            </w:r>
            <w:r>
              <w:rPr>
                <w:sz w:val="20"/>
              </w:rPr>
              <w:lastRenderedPageBreak/>
              <w:t>Service</w:t>
            </w:r>
          </w:p>
        </w:tc>
        <w:tc>
          <w:tcPr>
            <w:tcW w:w="1461" w:type="dxa"/>
            <w:shd w:val="clear" w:color="auto" w:fill="D9E2F3"/>
          </w:tcPr>
          <w:p w14:paraId="388CE526" w14:textId="77777777" w:rsidR="007B734D" w:rsidRDefault="00000000">
            <w:r>
              <w:rPr>
                <w:sz w:val="20"/>
              </w:rPr>
              <w:lastRenderedPageBreak/>
              <w:t>completeDeliv</w:t>
            </w:r>
            <w:r>
              <w:rPr>
                <w:sz w:val="20"/>
              </w:rPr>
              <w:lastRenderedPageBreak/>
              <w:t>ery</w:t>
            </w:r>
          </w:p>
        </w:tc>
        <w:tc>
          <w:tcPr>
            <w:tcW w:w="849" w:type="dxa"/>
            <w:shd w:val="clear" w:color="auto" w:fill="D9E2F3"/>
          </w:tcPr>
          <w:p w14:paraId="103FBA2D" w14:textId="77777777" w:rsidR="007B734D" w:rsidRDefault="00000000">
            <w:pPr>
              <w:jc w:val="center"/>
            </w:pPr>
            <w:r>
              <w:rPr>
                <w:sz w:val="20"/>
              </w:rPr>
              <w:lastRenderedPageBreak/>
              <w:t>REST</w:t>
            </w:r>
          </w:p>
        </w:tc>
        <w:tc>
          <w:tcPr>
            <w:tcW w:w="1915" w:type="dxa"/>
            <w:shd w:val="clear" w:color="auto" w:fill="D9E2F3"/>
          </w:tcPr>
          <w:p w14:paraId="77D5FBE1" w14:textId="77777777" w:rsidR="007B734D" w:rsidRDefault="00000000">
            <w:r>
              <w:rPr>
                <w:sz w:val="20"/>
              </w:rPr>
              <w:t>pod</w:t>
            </w:r>
          </w:p>
        </w:tc>
        <w:tc>
          <w:tcPr>
            <w:tcW w:w="1893" w:type="dxa"/>
            <w:shd w:val="clear" w:color="auto" w:fill="D9E2F3"/>
          </w:tcPr>
          <w:p w14:paraId="672CD508" w14:textId="77777777" w:rsidR="007B734D" w:rsidRDefault="007B734D"/>
        </w:tc>
      </w:tr>
      <w:tr w:rsidR="007B734D" w14:paraId="649E1E82" w14:textId="77777777">
        <w:tc>
          <w:tcPr>
            <w:tcW w:w="503" w:type="dxa"/>
            <w:shd w:val="clear" w:color="auto" w:fill="231AFF"/>
          </w:tcPr>
          <w:p w14:paraId="0DA7F13B" w14:textId="77777777" w:rsidR="007B734D" w:rsidRDefault="00000000">
            <w:pPr>
              <w:jc w:val="center"/>
            </w:pPr>
            <w:r>
              <w:rPr>
                <w:b/>
                <w:color w:val="FFFFFF"/>
                <w:sz w:val="20"/>
              </w:rPr>
              <w:t>20</w:t>
            </w:r>
          </w:p>
        </w:tc>
        <w:tc>
          <w:tcPr>
            <w:tcW w:w="1251" w:type="dxa"/>
          </w:tcPr>
          <w:p w14:paraId="7EDE25D8" w14:textId="77777777" w:rsidR="007B734D" w:rsidRDefault="00000000">
            <w:r>
              <w:rPr>
                <w:sz w:val="20"/>
              </w:rPr>
              <w:t>Tracking Service</w:t>
            </w:r>
          </w:p>
        </w:tc>
        <w:tc>
          <w:tcPr>
            <w:tcW w:w="1251" w:type="dxa"/>
          </w:tcPr>
          <w:p w14:paraId="2B5EBF43" w14:textId="77777777" w:rsidR="007B734D" w:rsidRDefault="00000000">
            <w:r>
              <w:rPr>
                <w:sz w:val="20"/>
              </w:rPr>
              <w:t>Tracking DB</w:t>
            </w:r>
          </w:p>
        </w:tc>
        <w:tc>
          <w:tcPr>
            <w:tcW w:w="1461" w:type="dxa"/>
          </w:tcPr>
          <w:p w14:paraId="6CDC477A" w14:textId="77777777" w:rsidR="007B734D" w:rsidRDefault="00000000">
            <w:r>
              <w:rPr>
                <w:sz w:val="20"/>
              </w:rPr>
              <w:t>UPDATE shipments SET status = DELIVERED</w:t>
            </w:r>
          </w:p>
        </w:tc>
        <w:tc>
          <w:tcPr>
            <w:tcW w:w="849" w:type="dxa"/>
          </w:tcPr>
          <w:p w14:paraId="59AF00DD" w14:textId="77777777" w:rsidR="007B734D" w:rsidRDefault="00000000">
            <w:pPr>
              <w:jc w:val="center"/>
            </w:pPr>
            <w:r>
              <w:rPr>
                <w:sz w:val="20"/>
              </w:rPr>
              <w:t>JDBC</w:t>
            </w:r>
          </w:p>
        </w:tc>
        <w:tc>
          <w:tcPr>
            <w:tcW w:w="1915" w:type="dxa"/>
          </w:tcPr>
          <w:p w14:paraId="29C10DB5" w14:textId="77777777" w:rsidR="007B734D" w:rsidRDefault="007B734D"/>
        </w:tc>
        <w:tc>
          <w:tcPr>
            <w:tcW w:w="1893" w:type="dxa"/>
          </w:tcPr>
          <w:p w14:paraId="6E37900C" w14:textId="77777777" w:rsidR="007B734D" w:rsidRDefault="007B734D"/>
        </w:tc>
      </w:tr>
      <w:tr w:rsidR="007B734D" w14:paraId="2E6C886B" w14:textId="77777777">
        <w:tc>
          <w:tcPr>
            <w:tcW w:w="503" w:type="dxa"/>
            <w:shd w:val="clear" w:color="auto" w:fill="231AFF"/>
          </w:tcPr>
          <w:p w14:paraId="21054EB3" w14:textId="77777777" w:rsidR="007B734D" w:rsidRDefault="00000000">
            <w:pPr>
              <w:jc w:val="center"/>
            </w:pPr>
            <w:r>
              <w:rPr>
                <w:b/>
                <w:color w:val="FFFFFF"/>
                <w:sz w:val="20"/>
              </w:rPr>
              <w:t>21</w:t>
            </w:r>
          </w:p>
        </w:tc>
        <w:tc>
          <w:tcPr>
            <w:tcW w:w="1251" w:type="dxa"/>
            <w:shd w:val="clear" w:color="auto" w:fill="D9E2F3"/>
          </w:tcPr>
          <w:p w14:paraId="63A8EAF6" w14:textId="77777777" w:rsidR="007B734D" w:rsidRDefault="00000000">
            <w:r>
              <w:rPr>
                <w:sz w:val="20"/>
              </w:rPr>
              <w:t>Tracking Service</w:t>
            </w:r>
          </w:p>
        </w:tc>
        <w:tc>
          <w:tcPr>
            <w:tcW w:w="1251" w:type="dxa"/>
            <w:shd w:val="clear" w:color="auto" w:fill="D9E2F3"/>
          </w:tcPr>
          <w:p w14:paraId="624AD993" w14:textId="77777777" w:rsidR="007B734D" w:rsidRDefault="00000000">
            <w:r>
              <w:rPr>
                <w:sz w:val="20"/>
              </w:rPr>
              <w:t>Tracking DB</w:t>
            </w:r>
          </w:p>
        </w:tc>
        <w:tc>
          <w:tcPr>
            <w:tcW w:w="1461" w:type="dxa"/>
            <w:shd w:val="clear" w:color="auto" w:fill="D9E2F3"/>
          </w:tcPr>
          <w:p w14:paraId="6C89C00E" w14:textId="77777777" w:rsidR="007B734D" w:rsidRDefault="00000000">
            <w:r>
              <w:rPr>
                <w:sz w:val="20"/>
              </w:rPr>
              <w:t>INSERT proof_of_delivery</w:t>
            </w:r>
          </w:p>
        </w:tc>
        <w:tc>
          <w:tcPr>
            <w:tcW w:w="849" w:type="dxa"/>
            <w:shd w:val="clear" w:color="auto" w:fill="D9E2F3"/>
          </w:tcPr>
          <w:p w14:paraId="7B99C940" w14:textId="77777777" w:rsidR="007B734D" w:rsidRDefault="00000000">
            <w:pPr>
              <w:jc w:val="center"/>
            </w:pPr>
            <w:r>
              <w:rPr>
                <w:sz w:val="20"/>
              </w:rPr>
              <w:t>JDBC</w:t>
            </w:r>
          </w:p>
        </w:tc>
        <w:tc>
          <w:tcPr>
            <w:tcW w:w="1915" w:type="dxa"/>
            <w:shd w:val="clear" w:color="auto" w:fill="D9E2F3"/>
          </w:tcPr>
          <w:p w14:paraId="55CA994E" w14:textId="77777777" w:rsidR="007B734D" w:rsidRDefault="007B734D"/>
        </w:tc>
        <w:tc>
          <w:tcPr>
            <w:tcW w:w="1893" w:type="dxa"/>
            <w:shd w:val="clear" w:color="auto" w:fill="D9E2F3"/>
          </w:tcPr>
          <w:p w14:paraId="58682551" w14:textId="77777777" w:rsidR="007B734D" w:rsidRDefault="007B734D"/>
        </w:tc>
      </w:tr>
      <w:tr w:rsidR="007B734D" w14:paraId="53D52E86" w14:textId="77777777">
        <w:tc>
          <w:tcPr>
            <w:tcW w:w="503" w:type="dxa"/>
            <w:shd w:val="clear" w:color="auto" w:fill="231AFF"/>
          </w:tcPr>
          <w:p w14:paraId="14BA2B3E" w14:textId="77777777" w:rsidR="007B734D" w:rsidRDefault="00000000">
            <w:pPr>
              <w:jc w:val="center"/>
            </w:pPr>
            <w:r>
              <w:rPr>
                <w:b/>
                <w:color w:val="FFFFFF"/>
                <w:sz w:val="20"/>
              </w:rPr>
              <w:t>22</w:t>
            </w:r>
          </w:p>
        </w:tc>
        <w:tc>
          <w:tcPr>
            <w:tcW w:w="1251" w:type="dxa"/>
          </w:tcPr>
          <w:p w14:paraId="4519B01B" w14:textId="77777777" w:rsidR="007B734D" w:rsidRDefault="00000000">
            <w:r>
              <w:rPr>
                <w:sz w:val="20"/>
              </w:rPr>
              <w:t>Tracking Service</w:t>
            </w:r>
          </w:p>
        </w:tc>
        <w:tc>
          <w:tcPr>
            <w:tcW w:w="1251" w:type="dxa"/>
          </w:tcPr>
          <w:p w14:paraId="0585D9B3" w14:textId="77777777" w:rsidR="007B734D" w:rsidRDefault="00000000">
            <w:r>
              <w:rPr>
                <w:sz w:val="20"/>
              </w:rPr>
              <w:t>Event Stream</w:t>
            </w:r>
          </w:p>
        </w:tc>
        <w:tc>
          <w:tcPr>
            <w:tcW w:w="1461" w:type="dxa"/>
          </w:tcPr>
          <w:p w14:paraId="7AFD4BFD" w14:textId="77777777" w:rsidR="007B734D" w:rsidRDefault="00000000">
            <w:r>
              <w:rPr>
                <w:sz w:val="20"/>
              </w:rPr>
              <w:t>publish</w:t>
            </w:r>
          </w:p>
        </w:tc>
        <w:tc>
          <w:tcPr>
            <w:tcW w:w="849" w:type="dxa"/>
          </w:tcPr>
          <w:p w14:paraId="6259304E" w14:textId="77777777" w:rsidR="007B734D" w:rsidRDefault="00000000">
            <w:pPr>
              <w:jc w:val="center"/>
            </w:pPr>
            <w:r>
              <w:rPr>
                <w:sz w:val="20"/>
              </w:rPr>
              <w:t>REST</w:t>
            </w:r>
          </w:p>
        </w:tc>
        <w:tc>
          <w:tcPr>
            <w:tcW w:w="1915" w:type="dxa"/>
          </w:tcPr>
          <w:p w14:paraId="129F02DF" w14:textId="77777777" w:rsidR="007B734D" w:rsidRDefault="00000000">
            <w:r>
              <w:rPr>
                <w:sz w:val="20"/>
              </w:rPr>
              <w:t>DELIVERED</w:t>
            </w:r>
          </w:p>
        </w:tc>
        <w:tc>
          <w:tcPr>
            <w:tcW w:w="1893" w:type="dxa"/>
          </w:tcPr>
          <w:p w14:paraId="793DD304" w14:textId="77777777" w:rsidR="007B734D" w:rsidRDefault="007B734D"/>
        </w:tc>
      </w:tr>
      <w:tr w:rsidR="007B734D" w14:paraId="2B5C9FEE" w14:textId="77777777">
        <w:tc>
          <w:tcPr>
            <w:tcW w:w="503" w:type="dxa"/>
            <w:shd w:val="clear" w:color="auto" w:fill="231AFF"/>
          </w:tcPr>
          <w:p w14:paraId="34669E13" w14:textId="77777777" w:rsidR="007B734D" w:rsidRDefault="00000000">
            <w:pPr>
              <w:jc w:val="center"/>
            </w:pPr>
            <w:r>
              <w:rPr>
                <w:b/>
                <w:color w:val="FFFFFF"/>
                <w:sz w:val="20"/>
              </w:rPr>
              <w:t>23</w:t>
            </w:r>
          </w:p>
        </w:tc>
        <w:tc>
          <w:tcPr>
            <w:tcW w:w="1251" w:type="dxa"/>
            <w:shd w:val="clear" w:color="auto" w:fill="D9E2F3"/>
          </w:tcPr>
          <w:p w14:paraId="5FCB1F1C" w14:textId="77777777" w:rsidR="007B734D" w:rsidRDefault="00000000">
            <w:r>
              <w:rPr>
                <w:sz w:val="20"/>
              </w:rPr>
              <w:t>Tracking Service</w:t>
            </w:r>
          </w:p>
        </w:tc>
        <w:tc>
          <w:tcPr>
            <w:tcW w:w="1251" w:type="dxa"/>
            <w:shd w:val="clear" w:color="auto" w:fill="D9E2F3"/>
          </w:tcPr>
          <w:p w14:paraId="0E7557B5" w14:textId="77777777" w:rsidR="007B734D" w:rsidRDefault="00000000">
            <w:r>
              <w:rPr>
                <w:sz w:val="20"/>
              </w:rPr>
              <w:t>Notification Service</w:t>
            </w:r>
          </w:p>
        </w:tc>
        <w:tc>
          <w:tcPr>
            <w:tcW w:w="1461" w:type="dxa"/>
            <w:shd w:val="clear" w:color="auto" w:fill="D9E2F3"/>
          </w:tcPr>
          <w:p w14:paraId="46B268C3" w14:textId="77777777" w:rsidR="007B734D" w:rsidRDefault="00000000">
            <w:r>
              <w:rPr>
                <w:sz w:val="20"/>
              </w:rPr>
              <w:t>sendDeliveryConfirmation</w:t>
            </w:r>
          </w:p>
        </w:tc>
        <w:tc>
          <w:tcPr>
            <w:tcW w:w="849" w:type="dxa"/>
            <w:shd w:val="clear" w:color="auto" w:fill="D9E2F3"/>
          </w:tcPr>
          <w:p w14:paraId="4569C88C" w14:textId="77777777" w:rsidR="007B734D" w:rsidRDefault="00000000">
            <w:pPr>
              <w:jc w:val="center"/>
            </w:pPr>
            <w:r>
              <w:rPr>
                <w:sz w:val="20"/>
              </w:rPr>
              <w:t>REST</w:t>
            </w:r>
          </w:p>
        </w:tc>
        <w:tc>
          <w:tcPr>
            <w:tcW w:w="1915" w:type="dxa"/>
            <w:shd w:val="clear" w:color="auto" w:fill="D9E2F3"/>
          </w:tcPr>
          <w:p w14:paraId="063F762F" w14:textId="77777777" w:rsidR="007B734D" w:rsidRDefault="00000000">
            <w:r>
              <w:rPr>
                <w:sz w:val="20"/>
              </w:rPr>
              <w:t>customer</w:t>
            </w:r>
          </w:p>
        </w:tc>
        <w:tc>
          <w:tcPr>
            <w:tcW w:w="1893" w:type="dxa"/>
            <w:shd w:val="clear" w:color="auto" w:fill="D9E2F3"/>
          </w:tcPr>
          <w:p w14:paraId="4BA59BF3" w14:textId="77777777" w:rsidR="007B734D" w:rsidRDefault="007B734D"/>
        </w:tc>
      </w:tr>
      <w:tr w:rsidR="007B734D" w14:paraId="4B29637B" w14:textId="77777777">
        <w:tc>
          <w:tcPr>
            <w:tcW w:w="503" w:type="dxa"/>
            <w:shd w:val="clear" w:color="auto" w:fill="231AFF"/>
          </w:tcPr>
          <w:p w14:paraId="1B704175" w14:textId="77777777" w:rsidR="007B734D" w:rsidRDefault="00000000">
            <w:pPr>
              <w:jc w:val="center"/>
            </w:pPr>
            <w:r>
              <w:rPr>
                <w:b/>
                <w:color w:val="FFFFFF"/>
                <w:sz w:val="20"/>
              </w:rPr>
              <w:t>24</w:t>
            </w:r>
          </w:p>
        </w:tc>
        <w:tc>
          <w:tcPr>
            <w:tcW w:w="1251" w:type="dxa"/>
          </w:tcPr>
          <w:p w14:paraId="3C8BF0BC" w14:textId="77777777" w:rsidR="007B734D" w:rsidRDefault="00000000">
            <w:r>
              <w:rPr>
                <w:sz w:val="20"/>
              </w:rPr>
              <w:t>Notification Service</w:t>
            </w:r>
          </w:p>
        </w:tc>
        <w:tc>
          <w:tcPr>
            <w:tcW w:w="1251" w:type="dxa"/>
          </w:tcPr>
          <w:p w14:paraId="5F9F1DDC" w14:textId="77777777" w:rsidR="007B734D" w:rsidRDefault="00000000">
            <w:r>
              <w:rPr>
                <w:sz w:val="20"/>
              </w:rPr>
              <w:t>Customer</w:t>
            </w:r>
          </w:p>
        </w:tc>
        <w:tc>
          <w:tcPr>
            <w:tcW w:w="1461" w:type="dxa"/>
          </w:tcPr>
          <w:p w14:paraId="76495849" w14:textId="77777777" w:rsidR="007B734D" w:rsidRDefault="00000000">
            <w:r>
              <w:rPr>
                <w:sz w:val="20"/>
              </w:rPr>
              <w:t>SMS "Package delivered!"</w:t>
            </w:r>
          </w:p>
        </w:tc>
        <w:tc>
          <w:tcPr>
            <w:tcW w:w="849" w:type="dxa"/>
          </w:tcPr>
          <w:p w14:paraId="76CCE0C7" w14:textId="77777777" w:rsidR="007B734D" w:rsidRDefault="00000000">
            <w:pPr>
              <w:jc w:val="center"/>
            </w:pPr>
            <w:r>
              <w:rPr>
                <w:sz w:val="20"/>
              </w:rPr>
              <w:t>REST</w:t>
            </w:r>
          </w:p>
        </w:tc>
        <w:tc>
          <w:tcPr>
            <w:tcW w:w="1915" w:type="dxa"/>
          </w:tcPr>
          <w:p w14:paraId="2CD820AA" w14:textId="77777777" w:rsidR="007B734D" w:rsidRDefault="007B734D"/>
        </w:tc>
        <w:tc>
          <w:tcPr>
            <w:tcW w:w="1893" w:type="dxa"/>
          </w:tcPr>
          <w:p w14:paraId="7A69E2A9" w14:textId="77777777" w:rsidR="007B734D" w:rsidRDefault="007B734D"/>
        </w:tc>
      </w:tr>
      <w:tr w:rsidR="007B734D" w14:paraId="717ED716" w14:textId="77777777">
        <w:tc>
          <w:tcPr>
            <w:tcW w:w="503" w:type="dxa"/>
            <w:shd w:val="clear" w:color="auto" w:fill="231AFF"/>
          </w:tcPr>
          <w:p w14:paraId="0DDA49B7" w14:textId="77777777" w:rsidR="007B734D" w:rsidRDefault="00000000">
            <w:pPr>
              <w:jc w:val="center"/>
            </w:pPr>
            <w:r>
              <w:rPr>
                <w:b/>
                <w:color w:val="FFFFFF"/>
                <w:sz w:val="20"/>
              </w:rPr>
              <w:t>25</w:t>
            </w:r>
          </w:p>
        </w:tc>
        <w:tc>
          <w:tcPr>
            <w:tcW w:w="1251" w:type="dxa"/>
            <w:shd w:val="clear" w:color="auto" w:fill="D9E2F3"/>
          </w:tcPr>
          <w:p w14:paraId="0A4AB7C4" w14:textId="77777777" w:rsidR="007B734D" w:rsidRDefault="00000000">
            <w:r>
              <w:rPr>
                <w:sz w:val="20"/>
              </w:rPr>
              <w:t>Notification Service</w:t>
            </w:r>
          </w:p>
        </w:tc>
        <w:tc>
          <w:tcPr>
            <w:tcW w:w="1251" w:type="dxa"/>
            <w:shd w:val="clear" w:color="auto" w:fill="D9E2F3"/>
          </w:tcPr>
          <w:p w14:paraId="6F789C36" w14:textId="77777777" w:rsidR="007B734D" w:rsidRDefault="00000000">
            <w:r>
              <w:rPr>
                <w:sz w:val="20"/>
              </w:rPr>
              <w:t>Customer</w:t>
            </w:r>
          </w:p>
        </w:tc>
        <w:tc>
          <w:tcPr>
            <w:tcW w:w="1461" w:type="dxa"/>
            <w:shd w:val="clear" w:color="auto" w:fill="D9E2F3"/>
          </w:tcPr>
          <w:p w14:paraId="010DC4CC" w14:textId="77777777" w:rsidR="007B734D" w:rsidRDefault="00000000">
            <w:r>
              <w:rPr>
                <w:sz w:val="20"/>
              </w:rPr>
              <w:t>Email with POD</w:t>
            </w:r>
          </w:p>
        </w:tc>
        <w:tc>
          <w:tcPr>
            <w:tcW w:w="849" w:type="dxa"/>
            <w:shd w:val="clear" w:color="auto" w:fill="D9E2F3"/>
          </w:tcPr>
          <w:p w14:paraId="08437F49" w14:textId="77777777" w:rsidR="007B734D" w:rsidRDefault="00000000">
            <w:pPr>
              <w:jc w:val="center"/>
            </w:pPr>
            <w:r>
              <w:rPr>
                <w:sz w:val="20"/>
              </w:rPr>
              <w:t>REST</w:t>
            </w:r>
          </w:p>
        </w:tc>
        <w:tc>
          <w:tcPr>
            <w:tcW w:w="1915" w:type="dxa"/>
            <w:shd w:val="clear" w:color="auto" w:fill="D9E2F3"/>
          </w:tcPr>
          <w:p w14:paraId="2076B757" w14:textId="77777777" w:rsidR="007B734D" w:rsidRDefault="007B734D"/>
        </w:tc>
        <w:tc>
          <w:tcPr>
            <w:tcW w:w="1893" w:type="dxa"/>
            <w:shd w:val="clear" w:color="auto" w:fill="D9E2F3"/>
          </w:tcPr>
          <w:p w14:paraId="05643CD8" w14:textId="77777777" w:rsidR="007B734D" w:rsidRDefault="007B734D"/>
        </w:tc>
      </w:tr>
    </w:tbl>
    <w:p w14:paraId="2A0E5A6C" w14:textId="77777777" w:rsidR="007B734D" w:rsidRDefault="00000000">
      <w:r>
        <w:rPr>
          <w:i/>
          <w:color w:val="646464"/>
          <w:sz w:val="20"/>
        </w:rPr>
        <w:t>[*] Indicates that the data element is optional</w:t>
      </w:r>
    </w:p>
    <w:p w14:paraId="03AFA101" w14:textId="77777777" w:rsidR="007B734D" w:rsidRDefault="00000000">
      <w:pPr>
        <w:pBdr>
          <w:bottom w:val="single" w:sz="4" w:space="1" w:color="231AFF"/>
        </w:pBdr>
        <w:spacing w:before="200" w:after="120"/>
        <w:outlineLvl w:val="1"/>
      </w:pPr>
      <w:bookmarkStart w:id="23" w:name="_Toc222235000"/>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B734D" w14:paraId="5817FFA5" w14:textId="77777777">
        <w:tc>
          <w:tcPr>
            <w:tcW w:w="503" w:type="dxa"/>
            <w:shd w:val="clear" w:color="auto" w:fill="231AFF"/>
          </w:tcPr>
          <w:p w14:paraId="03C04695" w14:textId="77777777" w:rsidR="007B734D" w:rsidRDefault="00000000">
            <w:pPr>
              <w:jc w:val="center"/>
            </w:pPr>
            <w:r>
              <w:rPr>
                <w:b/>
                <w:color w:val="FFFFFF"/>
                <w:sz w:val="20"/>
              </w:rPr>
              <w:t>#</w:t>
            </w:r>
          </w:p>
        </w:tc>
        <w:tc>
          <w:tcPr>
            <w:tcW w:w="1440" w:type="dxa"/>
            <w:shd w:val="clear" w:color="auto" w:fill="231AFF"/>
          </w:tcPr>
          <w:p w14:paraId="026083D8" w14:textId="77777777" w:rsidR="007B734D" w:rsidRDefault="00000000">
            <w:pPr>
              <w:jc w:val="center"/>
            </w:pPr>
            <w:r>
              <w:rPr>
                <w:b/>
                <w:color w:val="FFFFFF"/>
                <w:sz w:val="20"/>
              </w:rPr>
              <w:t>Source</w:t>
            </w:r>
          </w:p>
        </w:tc>
        <w:tc>
          <w:tcPr>
            <w:tcW w:w="1440" w:type="dxa"/>
            <w:shd w:val="clear" w:color="auto" w:fill="231AFF"/>
          </w:tcPr>
          <w:p w14:paraId="4BAEB468" w14:textId="77777777" w:rsidR="007B734D" w:rsidRDefault="00000000">
            <w:pPr>
              <w:jc w:val="center"/>
            </w:pPr>
            <w:r>
              <w:rPr>
                <w:b/>
                <w:color w:val="FFFFFF"/>
                <w:sz w:val="20"/>
              </w:rPr>
              <w:t>Destination</w:t>
            </w:r>
          </w:p>
        </w:tc>
        <w:tc>
          <w:tcPr>
            <w:tcW w:w="2592" w:type="dxa"/>
            <w:shd w:val="clear" w:color="auto" w:fill="231AFF"/>
          </w:tcPr>
          <w:p w14:paraId="084BE9CE" w14:textId="77777777" w:rsidR="007B734D" w:rsidRDefault="00000000">
            <w:pPr>
              <w:jc w:val="center"/>
            </w:pPr>
            <w:r>
              <w:rPr>
                <w:b/>
                <w:color w:val="FFFFFF"/>
                <w:sz w:val="20"/>
              </w:rPr>
              <w:t>Scenario</w:t>
            </w:r>
          </w:p>
        </w:tc>
        <w:tc>
          <w:tcPr>
            <w:tcW w:w="3168" w:type="dxa"/>
            <w:shd w:val="clear" w:color="auto" w:fill="231AFF"/>
          </w:tcPr>
          <w:p w14:paraId="63553D27" w14:textId="77777777" w:rsidR="007B734D" w:rsidRDefault="00000000">
            <w:pPr>
              <w:jc w:val="center"/>
            </w:pPr>
            <w:r>
              <w:rPr>
                <w:b/>
                <w:color w:val="FFFFFF"/>
                <w:sz w:val="20"/>
              </w:rPr>
              <w:t>Handling</w:t>
            </w:r>
          </w:p>
        </w:tc>
      </w:tr>
      <w:tr w:rsidR="007B734D" w14:paraId="246C11F8" w14:textId="77777777">
        <w:tc>
          <w:tcPr>
            <w:tcW w:w="503" w:type="dxa"/>
            <w:shd w:val="clear" w:color="auto" w:fill="231AFF"/>
          </w:tcPr>
          <w:p w14:paraId="2BB74E29" w14:textId="77777777" w:rsidR="007B734D" w:rsidRDefault="00000000">
            <w:pPr>
              <w:jc w:val="center"/>
            </w:pPr>
            <w:r>
              <w:rPr>
                <w:b/>
                <w:color w:val="FFFFFF"/>
                <w:sz w:val="20"/>
              </w:rPr>
              <w:t>1</w:t>
            </w:r>
          </w:p>
        </w:tc>
        <w:tc>
          <w:tcPr>
            <w:tcW w:w="1440" w:type="dxa"/>
            <w:shd w:val="clear" w:color="auto" w:fill="D9E2F3"/>
          </w:tcPr>
          <w:p w14:paraId="323E3FFB" w14:textId="77777777" w:rsidR="007B734D" w:rsidRDefault="00000000">
            <w:r>
              <w:rPr>
                <w:sz w:val="20"/>
              </w:rPr>
              <w:t>Driver App</w:t>
            </w:r>
          </w:p>
        </w:tc>
        <w:tc>
          <w:tcPr>
            <w:tcW w:w="1440" w:type="dxa"/>
            <w:shd w:val="clear" w:color="auto" w:fill="D9E2F3"/>
          </w:tcPr>
          <w:p w14:paraId="192945CB" w14:textId="77777777" w:rsidR="007B734D" w:rsidRDefault="00000000">
            <w:r>
              <w:rPr>
                <w:sz w:val="20"/>
              </w:rPr>
              <w:t>GPS Collector</w:t>
            </w:r>
          </w:p>
        </w:tc>
        <w:tc>
          <w:tcPr>
            <w:tcW w:w="2592" w:type="dxa"/>
            <w:shd w:val="clear" w:color="auto" w:fill="D9E2F3"/>
          </w:tcPr>
          <w:p w14:paraId="5F674CC5" w14:textId="77777777" w:rsidR="007B734D" w:rsidRDefault="00000000">
            <w:r>
              <w:rPr>
                <w:b/>
                <w:sz w:val="20"/>
              </w:rPr>
              <w:t>sendLocation</w:t>
            </w:r>
          </w:p>
          <w:p w14:paraId="18F8FB1C" w14:textId="77777777" w:rsidR="007B734D" w:rsidRDefault="00000000">
            <w:pPr>
              <w:spacing w:before="40"/>
            </w:pPr>
            <w:r>
              <w:rPr>
                <w:sz w:val="20"/>
              </w:rPr>
              <w:t>GPS Collector times out before responding</w:t>
            </w:r>
          </w:p>
        </w:tc>
        <w:tc>
          <w:tcPr>
            <w:tcW w:w="3168" w:type="dxa"/>
            <w:shd w:val="clear" w:color="auto" w:fill="D9E2F3"/>
          </w:tcPr>
          <w:p w14:paraId="22C616F9" w14:textId="77777777" w:rsidR="007B734D" w:rsidRDefault="00000000">
            <w:r>
              <w:rPr>
                <w:sz w:val="20"/>
              </w:rPr>
              <w:t>Retry up to 3 times with exponential backoff; Log error with correlation ID for traceability; Notify operations team via alert if repeated</w:t>
            </w:r>
          </w:p>
        </w:tc>
      </w:tr>
      <w:tr w:rsidR="007B734D" w14:paraId="1DE18ECD" w14:textId="77777777">
        <w:tc>
          <w:tcPr>
            <w:tcW w:w="503" w:type="dxa"/>
            <w:shd w:val="clear" w:color="auto" w:fill="231AFF"/>
          </w:tcPr>
          <w:p w14:paraId="60FA23D2" w14:textId="77777777" w:rsidR="007B734D" w:rsidRDefault="00000000">
            <w:pPr>
              <w:jc w:val="center"/>
            </w:pPr>
            <w:r>
              <w:rPr>
                <w:b/>
                <w:color w:val="FFFFFF"/>
                <w:sz w:val="20"/>
              </w:rPr>
              <w:t>2</w:t>
            </w:r>
          </w:p>
        </w:tc>
        <w:tc>
          <w:tcPr>
            <w:tcW w:w="1440" w:type="dxa"/>
          </w:tcPr>
          <w:p w14:paraId="773D0920" w14:textId="77777777" w:rsidR="007B734D" w:rsidRDefault="00000000">
            <w:r>
              <w:rPr>
                <w:sz w:val="20"/>
              </w:rPr>
              <w:t>Driver App</w:t>
            </w:r>
          </w:p>
        </w:tc>
        <w:tc>
          <w:tcPr>
            <w:tcW w:w="1440" w:type="dxa"/>
          </w:tcPr>
          <w:p w14:paraId="7B9408A8" w14:textId="77777777" w:rsidR="007B734D" w:rsidRDefault="00000000">
            <w:r>
              <w:rPr>
                <w:sz w:val="20"/>
              </w:rPr>
              <w:t>GPS Collector</w:t>
            </w:r>
          </w:p>
        </w:tc>
        <w:tc>
          <w:tcPr>
            <w:tcW w:w="2592" w:type="dxa"/>
          </w:tcPr>
          <w:p w14:paraId="791D14EE" w14:textId="77777777" w:rsidR="007B734D" w:rsidRDefault="00000000">
            <w:r>
              <w:rPr>
                <w:b/>
                <w:sz w:val="20"/>
              </w:rPr>
              <w:t>sendLocation</w:t>
            </w:r>
          </w:p>
          <w:p w14:paraId="6BB8F10F" w14:textId="77777777" w:rsidR="007B734D" w:rsidRDefault="00000000">
            <w:pPr>
              <w:spacing w:before="40"/>
            </w:pPr>
            <w:r>
              <w:rPr>
                <w:sz w:val="20"/>
              </w:rPr>
              <w:t>GPS Collector service unavailable</w:t>
            </w:r>
          </w:p>
        </w:tc>
        <w:tc>
          <w:tcPr>
            <w:tcW w:w="3168" w:type="dxa"/>
          </w:tcPr>
          <w:p w14:paraId="3104BD5E" w14:textId="77777777" w:rsidR="007B734D" w:rsidRDefault="00000000">
            <w:r>
              <w:rPr>
                <w:sz w:val="20"/>
              </w:rPr>
              <w:t>Retry up to 3 times with exponential backoff; Log error with correlation ID for traceability; Notify operations team via alert if repeated</w:t>
            </w:r>
          </w:p>
        </w:tc>
      </w:tr>
      <w:tr w:rsidR="007B734D" w14:paraId="1574C6FD" w14:textId="77777777">
        <w:tc>
          <w:tcPr>
            <w:tcW w:w="503" w:type="dxa"/>
            <w:shd w:val="clear" w:color="auto" w:fill="231AFF"/>
          </w:tcPr>
          <w:p w14:paraId="7130052B" w14:textId="77777777" w:rsidR="007B734D" w:rsidRDefault="00000000">
            <w:pPr>
              <w:jc w:val="center"/>
            </w:pPr>
            <w:r>
              <w:rPr>
                <w:b/>
                <w:color w:val="FFFFFF"/>
                <w:sz w:val="20"/>
              </w:rPr>
              <w:t>3</w:t>
            </w:r>
          </w:p>
        </w:tc>
        <w:tc>
          <w:tcPr>
            <w:tcW w:w="1440" w:type="dxa"/>
            <w:shd w:val="clear" w:color="auto" w:fill="D9E2F3"/>
          </w:tcPr>
          <w:p w14:paraId="5A433363" w14:textId="77777777" w:rsidR="007B734D" w:rsidRDefault="00000000">
            <w:r>
              <w:rPr>
                <w:sz w:val="20"/>
              </w:rPr>
              <w:t>GPS Collector</w:t>
            </w:r>
          </w:p>
        </w:tc>
        <w:tc>
          <w:tcPr>
            <w:tcW w:w="1440" w:type="dxa"/>
            <w:shd w:val="clear" w:color="auto" w:fill="D9E2F3"/>
          </w:tcPr>
          <w:p w14:paraId="5F17450A" w14:textId="77777777" w:rsidR="007B734D" w:rsidRDefault="00000000">
            <w:r>
              <w:rPr>
                <w:sz w:val="20"/>
              </w:rPr>
              <w:t>Tracking Service</w:t>
            </w:r>
          </w:p>
        </w:tc>
        <w:tc>
          <w:tcPr>
            <w:tcW w:w="2592" w:type="dxa"/>
            <w:shd w:val="clear" w:color="auto" w:fill="D9E2F3"/>
          </w:tcPr>
          <w:p w14:paraId="1AC075F0" w14:textId="77777777" w:rsidR="007B734D" w:rsidRDefault="00000000">
            <w:r>
              <w:rPr>
                <w:b/>
                <w:sz w:val="20"/>
              </w:rPr>
              <w:t>updateLocation</w:t>
            </w:r>
          </w:p>
          <w:p w14:paraId="647941D7" w14:textId="77777777" w:rsidR="007B734D" w:rsidRDefault="00000000">
            <w:pPr>
              <w:spacing w:before="40"/>
            </w:pPr>
            <w:r>
              <w:rPr>
                <w:sz w:val="20"/>
              </w:rPr>
              <w:t>Tracking Service times out before responding</w:t>
            </w:r>
          </w:p>
        </w:tc>
        <w:tc>
          <w:tcPr>
            <w:tcW w:w="3168" w:type="dxa"/>
            <w:shd w:val="clear" w:color="auto" w:fill="D9E2F3"/>
          </w:tcPr>
          <w:p w14:paraId="1ADFC427" w14:textId="77777777" w:rsidR="007B734D" w:rsidRDefault="00000000">
            <w:r>
              <w:rPr>
                <w:sz w:val="20"/>
              </w:rPr>
              <w:t>Retry up to 3 times with exponential backoff; Log error with correlation ID for traceability; Notify operations team via alert if repeated</w:t>
            </w:r>
          </w:p>
        </w:tc>
      </w:tr>
      <w:tr w:rsidR="007B734D" w14:paraId="0D6E6D4D" w14:textId="77777777">
        <w:tc>
          <w:tcPr>
            <w:tcW w:w="503" w:type="dxa"/>
            <w:shd w:val="clear" w:color="auto" w:fill="231AFF"/>
          </w:tcPr>
          <w:p w14:paraId="3C02A1F1" w14:textId="77777777" w:rsidR="007B734D" w:rsidRDefault="00000000">
            <w:pPr>
              <w:jc w:val="center"/>
            </w:pPr>
            <w:r>
              <w:rPr>
                <w:b/>
                <w:color w:val="FFFFFF"/>
                <w:sz w:val="20"/>
              </w:rPr>
              <w:t>4</w:t>
            </w:r>
          </w:p>
        </w:tc>
        <w:tc>
          <w:tcPr>
            <w:tcW w:w="1440" w:type="dxa"/>
          </w:tcPr>
          <w:p w14:paraId="4C0B5FB6" w14:textId="77777777" w:rsidR="007B734D" w:rsidRDefault="00000000">
            <w:r>
              <w:rPr>
                <w:sz w:val="20"/>
              </w:rPr>
              <w:t>GPS Collector</w:t>
            </w:r>
          </w:p>
        </w:tc>
        <w:tc>
          <w:tcPr>
            <w:tcW w:w="1440" w:type="dxa"/>
          </w:tcPr>
          <w:p w14:paraId="6B6395B1" w14:textId="77777777" w:rsidR="007B734D" w:rsidRDefault="00000000">
            <w:r>
              <w:rPr>
                <w:sz w:val="20"/>
              </w:rPr>
              <w:t>Tracking Service</w:t>
            </w:r>
          </w:p>
        </w:tc>
        <w:tc>
          <w:tcPr>
            <w:tcW w:w="2592" w:type="dxa"/>
          </w:tcPr>
          <w:p w14:paraId="66729990" w14:textId="77777777" w:rsidR="007B734D" w:rsidRDefault="00000000">
            <w:r>
              <w:rPr>
                <w:b/>
                <w:sz w:val="20"/>
              </w:rPr>
              <w:t>updateLocation</w:t>
            </w:r>
          </w:p>
          <w:p w14:paraId="557A29AA" w14:textId="77777777" w:rsidR="007B734D" w:rsidRDefault="00000000">
            <w:pPr>
              <w:spacing w:before="40"/>
            </w:pPr>
            <w:r>
              <w:rPr>
                <w:sz w:val="20"/>
              </w:rPr>
              <w:t>Tracking Service service unavailable</w:t>
            </w:r>
          </w:p>
        </w:tc>
        <w:tc>
          <w:tcPr>
            <w:tcW w:w="3168" w:type="dxa"/>
          </w:tcPr>
          <w:p w14:paraId="4A9D3E5E" w14:textId="77777777" w:rsidR="007B734D" w:rsidRDefault="00000000">
            <w:r>
              <w:rPr>
                <w:sz w:val="20"/>
              </w:rPr>
              <w:t>Retry up to 3 times with exponential backoff; Log error with correlation ID for traceability; Notify operations team via alert if repeated</w:t>
            </w:r>
          </w:p>
        </w:tc>
      </w:tr>
      <w:tr w:rsidR="007B734D" w14:paraId="0E43EB40" w14:textId="77777777">
        <w:tc>
          <w:tcPr>
            <w:tcW w:w="503" w:type="dxa"/>
            <w:shd w:val="clear" w:color="auto" w:fill="231AFF"/>
          </w:tcPr>
          <w:p w14:paraId="6063CB95" w14:textId="77777777" w:rsidR="007B734D" w:rsidRDefault="00000000">
            <w:pPr>
              <w:jc w:val="center"/>
            </w:pPr>
            <w:r>
              <w:rPr>
                <w:b/>
                <w:color w:val="FFFFFF"/>
                <w:sz w:val="20"/>
              </w:rPr>
              <w:t>5</w:t>
            </w:r>
          </w:p>
        </w:tc>
        <w:tc>
          <w:tcPr>
            <w:tcW w:w="1440" w:type="dxa"/>
            <w:shd w:val="clear" w:color="auto" w:fill="D9E2F3"/>
          </w:tcPr>
          <w:p w14:paraId="6F85FE33" w14:textId="77777777" w:rsidR="007B734D" w:rsidRDefault="00000000">
            <w:r>
              <w:rPr>
                <w:sz w:val="20"/>
              </w:rPr>
              <w:t>Tracking Service</w:t>
            </w:r>
          </w:p>
        </w:tc>
        <w:tc>
          <w:tcPr>
            <w:tcW w:w="1440" w:type="dxa"/>
            <w:shd w:val="clear" w:color="auto" w:fill="D9E2F3"/>
          </w:tcPr>
          <w:p w14:paraId="0275DA06" w14:textId="77777777" w:rsidR="007B734D" w:rsidRDefault="00000000">
            <w:r>
              <w:rPr>
                <w:sz w:val="20"/>
              </w:rPr>
              <w:t>Geofence Service</w:t>
            </w:r>
          </w:p>
        </w:tc>
        <w:tc>
          <w:tcPr>
            <w:tcW w:w="2592" w:type="dxa"/>
            <w:shd w:val="clear" w:color="auto" w:fill="D9E2F3"/>
          </w:tcPr>
          <w:p w14:paraId="7E39D671" w14:textId="77777777" w:rsidR="007B734D" w:rsidRDefault="00000000">
            <w:r>
              <w:rPr>
                <w:b/>
                <w:sz w:val="20"/>
              </w:rPr>
              <w:t>checkGeofence</w:t>
            </w:r>
          </w:p>
          <w:p w14:paraId="0BE4AB16" w14:textId="77777777" w:rsidR="007B734D" w:rsidRDefault="00000000">
            <w:pPr>
              <w:spacing w:before="40"/>
            </w:pPr>
            <w:r>
              <w:rPr>
                <w:sz w:val="20"/>
              </w:rPr>
              <w:t>Geofence Service times out before responding</w:t>
            </w:r>
          </w:p>
        </w:tc>
        <w:tc>
          <w:tcPr>
            <w:tcW w:w="3168" w:type="dxa"/>
            <w:shd w:val="clear" w:color="auto" w:fill="D9E2F3"/>
          </w:tcPr>
          <w:p w14:paraId="5E84231D" w14:textId="77777777" w:rsidR="007B734D" w:rsidRDefault="00000000">
            <w:r>
              <w:rPr>
                <w:sz w:val="20"/>
              </w:rPr>
              <w:t>Retry up to 3 times with exponential backoff; Log error with correlation ID for traceability; Activate circuit breaker, use fallback response</w:t>
            </w:r>
          </w:p>
        </w:tc>
      </w:tr>
      <w:tr w:rsidR="007B734D" w14:paraId="625B2590" w14:textId="77777777">
        <w:tc>
          <w:tcPr>
            <w:tcW w:w="503" w:type="dxa"/>
            <w:shd w:val="clear" w:color="auto" w:fill="231AFF"/>
          </w:tcPr>
          <w:p w14:paraId="5EA4B650" w14:textId="77777777" w:rsidR="007B734D" w:rsidRDefault="00000000">
            <w:pPr>
              <w:jc w:val="center"/>
            </w:pPr>
            <w:r>
              <w:rPr>
                <w:b/>
                <w:color w:val="FFFFFF"/>
                <w:sz w:val="20"/>
              </w:rPr>
              <w:t>6</w:t>
            </w:r>
          </w:p>
        </w:tc>
        <w:tc>
          <w:tcPr>
            <w:tcW w:w="1440" w:type="dxa"/>
          </w:tcPr>
          <w:p w14:paraId="6FF30083" w14:textId="77777777" w:rsidR="007B734D" w:rsidRDefault="00000000">
            <w:r>
              <w:rPr>
                <w:sz w:val="20"/>
              </w:rPr>
              <w:t>Tracking Service</w:t>
            </w:r>
          </w:p>
        </w:tc>
        <w:tc>
          <w:tcPr>
            <w:tcW w:w="1440" w:type="dxa"/>
          </w:tcPr>
          <w:p w14:paraId="58679F8B" w14:textId="77777777" w:rsidR="007B734D" w:rsidRDefault="00000000">
            <w:r>
              <w:rPr>
                <w:sz w:val="20"/>
              </w:rPr>
              <w:t>Geofence Service</w:t>
            </w:r>
          </w:p>
        </w:tc>
        <w:tc>
          <w:tcPr>
            <w:tcW w:w="2592" w:type="dxa"/>
          </w:tcPr>
          <w:p w14:paraId="1A607E60" w14:textId="77777777" w:rsidR="007B734D" w:rsidRDefault="00000000">
            <w:r>
              <w:rPr>
                <w:b/>
                <w:sz w:val="20"/>
              </w:rPr>
              <w:t>checkGeofence</w:t>
            </w:r>
          </w:p>
          <w:p w14:paraId="02DCEB6A" w14:textId="77777777" w:rsidR="007B734D" w:rsidRDefault="00000000">
            <w:pPr>
              <w:spacing w:before="40"/>
            </w:pPr>
            <w:r>
              <w:rPr>
                <w:sz w:val="20"/>
              </w:rPr>
              <w:t>Geofence Service service unavailable</w:t>
            </w:r>
          </w:p>
        </w:tc>
        <w:tc>
          <w:tcPr>
            <w:tcW w:w="3168" w:type="dxa"/>
          </w:tcPr>
          <w:p w14:paraId="7040005F" w14:textId="77777777" w:rsidR="007B734D" w:rsidRDefault="00000000">
            <w:r>
              <w:rPr>
                <w:sz w:val="20"/>
              </w:rPr>
              <w:t>Retry up to 3 times with exponential backoff; Log error with correlation ID for traceability; Activate circuit breaker, use fallback response</w:t>
            </w:r>
          </w:p>
        </w:tc>
      </w:tr>
      <w:tr w:rsidR="007B734D" w14:paraId="38B417C1" w14:textId="77777777">
        <w:tc>
          <w:tcPr>
            <w:tcW w:w="503" w:type="dxa"/>
            <w:shd w:val="clear" w:color="auto" w:fill="231AFF"/>
          </w:tcPr>
          <w:p w14:paraId="5DBCE931" w14:textId="77777777" w:rsidR="007B734D" w:rsidRDefault="00000000">
            <w:pPr>
              <w:jc w:val="center"/>
            </w:pPr>
            <w:r>
              <w:rPr>
                <w:b/>
                <w:color w:val="FFFFFF"/>
                <w:sz w:val="20"/>
              </w:rPr>
              <w:lastRenderedPageBreak/>
              <w:t>7</w:t>
            </w:r>
          </w:p>
        </w:tc>
        <w:tc>
          <w:tcPr>
            <w:tcW w:w="1440" w:type="dxa"/>
            <w:shd w:val="clear" w:color="auto" w:fill="D9E2F3"/>
          </w:tcPr>
          <w:p w14:paraId="334ADB83" w14:textId="77777777" w:rsidR="007B734D" w:rsidRDefault="00000000">
            <w:r>
              <w:rPr>
                <w:sz w:val="20"/>
              </w:rPr>
              <w:t>Tracking Service</w:t>
            </w:r>
          </w:p>
        </w:tc>
        <w:tc>
          <w:tcPr>
            <w:tcW w:w="1440" w:type="dxa"/>
            <w:shd w:val="clear" w:color="auto" w:fill="D9E2F3"/>
          </w:tcPr>
          <w:p w14:paraId="59D3FAD8" w14:textId="77777777" w:rsidR="007B734D" w:rsidRDefault="00000000">
            <w:r>
              <w:rPr>
                <w:sz w:val="20"/>
              </w:rPr>
              <w:t>Notification Service</w:t>
            </w:r>
          </w:p>
        </w:tc>
        <w:tc>
          <w:tcPr>
            <w:tcW w:w="2592" w:type="dxa"/>
            <w:shd w:val="clear" w:color="auto" w:fill="D9E2F3"/>
          </w:tcPr>
          <w:p w14:paraId="344B0A89" w14:textId="77777777" w:rsidR="007B734D" w:rsidRDefault="00000000">
            <w:r>
              <w:rPr>
                <w:b/>
                <w:sz w:val="20"/>
              </w:rPr>
              <w:t>notifyCustomer</w:t>
            </w:r>
          </w:p>
          <w:p w14:paraId="3DDFE9FC" w14:textId="77777777" w:rsidR="007B734D" w:rsidRDefault="00000000">
            <w:pPr>
              <w:spacing w:before="40"/>
            </w:pPr>
            <w:r>
              <w:rPr>
                <w:sz w:val="20"/>
              </w:rPr>
              <w:t>Notification Service times out before responding</w:t>
            </w:r>
          </w:p>
        </w:tc>
        <w:tc>
          <w:tcPr>
            <w:tcW w:w="3168" w:type="dxa"/>
            <w:shd w:val="clear" w:color="auto" w:fill="D9E2F3"/>
          </w:tcPr>
          <w:p w14:paraId="52203593" w14:textId="77777777" w:rsidR="007B734D" w:rsidRDefault="00000000">
            <w:r>
              <w:rPr>
                <w:sz w:val="20"/>
              </w:rPr>
              <w:t>Retry up to 3 times with exponential backoff; Log error with correlation ID for traceability; Queue request for asynchronous retry</w:t>
            </w:r>
          </w:p>
        </w:tc>
      </w:tr>
      <w:tr w:rsidR="007B734D" w14:paraId="1E594493" w14:textId="77777777">
        <w:tc>
          <w:tcPr>
            <w:tcW w:w="503" w:type="dxa"/>
            <w:shd w:val="clear" w:color="auto" w:fill="231AFF"/>
          </w:tcPr>
          <w:p w14:paraId="7000084C" w14:textId="77777777" w:rsidR="007B734D" w:rsidRDefault="00000000">
            <w:pPr>
              <w:jc w:val="center"/>
            </w:pPr>
            <w:r>
              <w:rPr>
                <w:b/>
                <w:color w:val="FFFFFF"/>
                <w:sz w:val="20"/>
              </w:rPr>
              <w:t>8</w:t>
            </w:r>
          </w:p>
        </w:tc>
        <w:tc>
          <w:tcPr>
            <w:tcW w:w="1440" w:type="dxa"/>
          </w:tcPr>
          <w:p w14:paraId="4C4B4CDC" w14:textId="77777777" w:rsidR="007B734D" w:rsidRDefault="00000000">
            <w:r>
              <w:rPr>
                <w:sz w:val="20"/>
              </w:rPr>
              <w:t>Tracking Service</w:t>
            </w:r>
          </w:p>
        </w:tc>
        <w:tc>
          <w:tcPr>
            <w:tcW w:w="1440" w:type="dxa"/>
          </w:tcPr>
          <w:p w14:paraId="7FD07A7F" w14:textId="77777777" w:rsidR="007B734D" w:rsidRDefault="00000000">
            <w:r>
              <w:rPr>
                <w:sz w:val="20"/>
              </w:rPr>
              <w:t>Notification Service</w:t>
            </w:r>
          </w:p>
        </w:tc>
        <w:tc>
          <w:tcPr>
            <w:tcW w:w="2592" w:type="dxa"/>
          </w:tcPr>
          <w:p w14:paraId="7BF84D86" w14:textId="77777777" w:rsidR="007B734D" w:rsidRDefault="00000000">
            <w:r>
              <w:rPr>
                <w:b/>
                <w:sz w:val="20"/>
              </w:rPr>
              <w:t>notifyCustomer</w:t>
            </w:r>
          </w:p>
          <w:p w14:paraId="7FC30363" w14:textId="77777777" w:rsidR="007B734D" w:rsidRDefault="00000000">
            <w:pPr>
              <w:spacing w:before="40"/>
            </w:pPr>
            <w:r>
              <w:rPr>
                <w:sz w:val="20"/>
              </w:rPr>
              <w:t>Notification Service service unavailable</w:t>
            </w:r>
          </w:p>
        </w:tc>
        <w:tc>
          <w:tcPr>
            <w:tcW w:w="3168" w:type="dxa"/>
          </w:tcPr>
          <w:p w14:paraId="7765FAF3" w14:textId="77777777" w:rsidR="007B734D" w:rsidRDefault="00000000">
            <w:r>
              <w:rPr>
                <w:sz w:val="20"/>
              </w:rPr>
              <w:t>Retry up to 3 times with exponential backoff; Log error with correlation ID for traceability; Queue request for asynchronous retry</w:t>
            </w:r>
          </w:p>
        </w:tc>
      </w:tr>
      <w:tr w:rsidR="007B734D" w14:paraId="7720AC37" w14:textId="77777777">
        <w:tc>
          <w:tcPr>
            <w:tcW w:w="503" w:type="dxa"/>
            <w:shd w:val="clear" w:color="auto" w:fill="231AFF"/>
          </w:tcPr>
          <w:p w14:paraId="61A87E76" w14:textId="77777777" w:rsidR="007B734D" w:rsidRDefault="00000000">
            <w:pPr>
              <w:jc w:val="center"/>
            </w:pPr>
            <w:r>
              <w:rPr>
                <w:b/>
                <w:color w:val="FFFFFF"/>
                <w:sz w:val="20"/>
              </w:rPr>
              <w:t>9</w:t>
            </w:r>
          </w:p>
        </w:tc>
        <w:tc>
          <w:tcPr>
            <w:tcW w:w="1440" w:type="dxa"/>
            <w:shd w:val="clear" w:color="auto" w:fill="D9E2F3"/>
          </w:tcPr>
          <w:p w14:paraId="18086483" w14:textId="77777777" w:rsidR="007B734D" w:rsidRDefault="00000000">
            <w:r>
              <w:rPr>
                <w:sz w:val="20"/>
              </w:rPr>
              <w:t>Tracking Service</w:t>
            </w:r>
          </w:p>
        </w:tc>
        <w:tc>
          <w:tcPr>
            <w:tcW w:w="1440" w:type="dxa"/>
            <w:shd w:val="clear" w:color="auto" w:fill="D9E2F3"/>
          </w:tcPr>
          <w:p w14:paraId="1504C1CB" w14:textId="77777777" w:rsidR="007B734D" w:rsidRDefault="00000000">
            <w:r>
              <w:rPr>
                <w:sz w:val="20"/>
              </w:rPr>
              <w:t>Notification Service</w:t>
            </w:r>
          </w:p>
        </w:tc>
        <w:tc>
          <w:tcPr>
            <w:tcW w:w="2592" w:type="dxa"/>
            <w:shd w:val="clear" w:color="auto" w:fill="D9E2F3"/>
          </w:tcPr>
          <w:p w14:paraId="728B582B" w14:textId="77777777" w:rsidR="007B734D" w:rsidRDefault="00000000">
            <w:r>
              <w:rPr>
                <w:b/>
                <w:sz w:val="20"/>
              </w:rPr>
              <w:t>sendDeliveryConfirmation</w:t>
            </w:r>
          </w:p>
          <w:p w14:paraId="66C25823" w14:textId="77777777" w:rsidR="007B734D" w:rsidRDefault="00000000">
            <w:pPr>
              <w:spacing w:before="40"/>
            </w:pPr>
            <w:r>
              <w:rPr>
                <w:sz w:val="20"/>
              </w:rPr>
              <w:t>Notification Service times out before responding</w:t>
            </w:r>
          </w:p>
        </w:tc>
        <w:tc>
          <w:tcPr>
            <w:tcW w:w="3168" w:type="dxa"/>
            <w:shd w:val="clear" w:color="auto" w:fill="D9E2F3"/>
          </w:tcPr>
          <w:p w14:paraId="48BC33EB" w14:textId="77777777" w:rsidR="007B734D" w:rsidRDefault="00000000">
            <w:r>
              <w:rPr>
                <w:sz w:val="20"/>
              </w:rPr>
              <w:t>Retry up to 3 times with exponential backoff; Log error with correlation ID for traceability; Queue request for asynchronous retry</w:t>
            </w:r>
          </w:p>
        </w:tc>
      </w:tr>
      <w:tr w:rsidR="007B734D" w14:paraId="0154F137" w14:textId="77777777">
        <w:tc>
          <w:tcPr>
            <w:tcW w:w="503" w:type="dxa"/>
            <w:shd w:val="clear" w:color="auto" w:fill="231AFF"/>
          </w:tcPr>
          <w:p w14:paraId="3B7B9EC2" w14:textId="77777777" w:rsidR="007B734D" w:rsidRDefault="00000000">
            <w:pPr>
              <w:jc w:val="center"/>
            </w:pPr>
            <w:r>
              <w:rPr>
                <w:b/>
                <w:color w:val="FFFFFF"/>
                <w:sz w:val="20"/>
              </w:rPr>
              <w:t>10</w:t>
            </w:r>
          </w:p>
        </w:tc>
        <w:tc>
          <w:tcPr>
            <w:tcW w:w="1440" w:type="dxa"/>
          </w:tcPr>
          <w:p w14:paraId="10865E28" w14:textId="77777777" w:rsidR="007B734D" w:rsidRDefault="00000000">
            <w:r>
              <w:rPr>
                <w:sz w:val="20"/>
              </w:rPr>
              <w:t>Tracking Service</w:t>
            </w:r>
          </w:p>
        </w:tc>
        <w:tc>
          <w:tcPr>
            <w:tcW w:w="1440" w:type="dxa"/>
          </w:tcPr>
          <w:p w14:paraId="0DD6EAAB" w14:textId="77777777" w:rsidR="007B734D" w:rsidRDefault="00000000">
            <w:r>
              <w:rPr>
                <w:sz w:val="20"/>
              </w:rPr>
              <w:t>Notification Service</w:t>
            </w:r>
          </w:p>
        </w:tc>
        <w:tc>
          <w:tcPr>
            <w:tcW w:w="2592" w:type="dxa"/>
          </w:tcPr>
          <w:p w14:paraId="08F55633" w14:textId="77777777" w:rsidR="007B734D" w:rsidRDefault="00000000">
            <w:r>
              <w:rPr>
                <w:b/>
                <w:sz w:val="20"/>
              </w:rPr>
              <w:t>sendDeliveryConfirmation</w:t>
            </w:r>
          </w:p>
          <w:p w14:paraId="46F89F38" w14:textId="77777777" w:rsidR="007B734D" w:rsidRDefault="00000000">
            <w:pPr>
              <w:spacing w:before="40"/>
            </w:pPr>
            <w:r>
              <w:rPr>
                <w:sz w:val="20"/>
              </w:rPr>
              <w:t>Notification Service service unavailable</w:t>
            </w:r>
          </w:p>
        </w:tc>
        <w:tc>
          <w:tcPr>
            <w:tcW w:w="3168" w:type="dxa"/>
          </w:tcPr>
          <w:p w14:paraId="4B010621" w14:textId="77777777" w:rsidR="007B734D" w:rsidRDefault="00000000">
            <w:r>
              <w:rPr>
                <w:sz w:val="20"/>
              </w:rPr>
              <w:t>Retry up to 3 times with exponential backoff; Log error with correlation ID for traceability; Queue request for asynchronous retry</w:t>
            </w:r>
          </w:p>
        </w:tc>
      </w:tr>
      <w:tr w:rsidR="007B734D" w14:paraId="4E6BDC96" w14:textId="77777777">
        <w:tc>
          <w:tcPr>
            <w:tcW w:w="503" w:type="dxa"/>
            <w:shd w:val="clear" w:color="auto" w:fill="231AFF"/>
          </w:tcPr>
          <w:p w14:paraId="32B67A90" w14:textId="77777777" w:rsidR="007B734D" w:rsidRDefault="00000000">
            <w:pPr>
              <w:jc w:val="center"/>
            </w:pPr>
            <w:r>
              <w:rPr>
                <w:b/>
                <w:color w:val="FFFFFF"/>
                <w:sz w:val="20"/>
              </w:rPr>
              <w:t>11</w:t>
            </w:r>
          </w:p>
        </w:tc>
        <w:tc>
          <w:tcPr>
            <w:tcW w:w="1440" w:type="dxa"/>
            <w:shd w:val="clear" w:color="auto" w:fill="D9E2F3"/>
          </w:tcPr>
          <w:p w14:paraId="1D88A6E7" w14:textId="77777777" w:rsidR="007B734D" w:rsidRDefault="00000000">
            <w:r>
              <w:rPr>
                <w:sz w:val="20"/>
              </w:rPr>
              <w:t>Tracking Page</w:t>
            </w:r>
          </w:p>
        </w:tc>
        <w:tc>
          <w:tcPr>
            <w:tcW w:w="1440" w:type="dxa"/>
            <w:shd w:val="clear" w:color="auto" w:fill="D9E2F3"/>
          </w:tcPr>
          <w:p w14:paraId="1E77C0ED" w14:textId="77777777" w:rsidR="007B734D" w:rsidRDefault="00000000">
            <w:r>
              <w:rPr>
                <w:sz w:val="20"/>
              </w:rPr>
              <w:t>Tracking Service</w:t>
            </w:r>
          </w:p>
        </w:tc>
        <w:tc>
          <w:tcPr>
            <w:tcW w:w="2592" w:type="dxa"/>
            <w:shd w:val="clear" w:color="auto" w:fill="D9E2F3"/>
          </w:tcPr>
          <w:p w14:paraId="73310D7D" w14:textId="77777777" w:rsidR="007B734D" w:rsidRDefault="00000000">
            <w:r>
              <w:rPr>
                <w:b/>
                <w:sz w:val="20"/>
              </w:rPr>
              <w:t>getTrackingDetails</w:t>
            </w:r>
          </w:p>
          <w:p w14:paraId="3BDF5E3F" w14:textId="77777777" w:rsidR="007B734D" w:rsidRDefault="00000000">
            <w:pPr>
              <w:spacing w:before="40"/>
            </w:pPr>
            <w:r>
              <w:rPr>
                <w:sz w:val="20"/>
              </w:rPr>
              <w:t>Tracking Service times out before responding</w:t>
            </w:r>
          </w:p>
        </w:tc>
        <w:tc>
          <w:tcPr>
            <w:tcW w:w="3168" w:type="dxa"/>
            <w:shd w:val="clear" w:color="auto" w:fill="D9E2F3"/>
          </w:tcPr>
          <w:p w14:paraId="032F736D" w14:textId="77777777" w:rsidR="007B734D" w:rsidRDefault="00000000">
            <w:r>
              <w:rPr>
                <w:sz w:val="20"/>
              </w:rPr>
              <w:t>Retry up to 3 times with exponential backoff; Log error with correlation ID for traceability; Return error code to upstream caller</w:t>
            </w:r>
          </w:p>
        </w:tc>
      </w:tr>
      <w:tr w:rsidR="007B734D" w14:paraId="6C5A2666" w14:textId="77777777">
        <w:tc>
          <w:tcPr>
            <w:tcW w:w="503" w:type="dxa"/>
            <w:shd w:val="clear" w:color="auto" w:fill="231AFF"/>
          </w:tcPr>
          <w:p w14:paraId="1AFA44FB" w14:textId="77777777" w:rsidR="007B734D" w:rsidRDefault="00000000">
            <w:pPr>
              <w:jc w:val="center"/>
            </w:pPr>
            <w:r>
              <w:rPr>
                <w:b/>
                <w:color w:val="FFFFFF"/>
                <w:sz w:val="20"/>
              </w:rPr>
              <w:t>12</w:t>
            </w:r>
          </w:p>
        </w:tc>
        <w:tc>
          <w:tcPr>
            <w:tcW w:w="1440" w:type="dxa"/>
          </w:tcPr>
          <w:p w14:paraId="0E351D8A" w14:textId="77777777" w:rsidR="007B734D" w:rsidRDefault="00000000">
            <w:r>
              <w:rPr>
                <w:sz w:val="20"/>
              </w:rPr>
              <w:t>Tracking Page</w:t>
            </w:r>
          </w:p>
        </w:tc>
        <w:tc>
          <w:tcPr>
            <w:tcW w:w="1440" w:type="dxa"/>
          </w:tcPr>
          <w:p w14:paraId="26BAEE22" w14:textId="77777777" w:rsidR="007B734D" w:rsidRDefault="00000000">
            <w:r>
              <w:rPr>
                <w:sz w:val="20"/>
              </w:rPr>
              <w:t>Tracking Service</w:t>
            </w:r>
          </w:p>
        </w:tc>
        <w:tc>
          <w:tcPr>
            <w:tcW w:w="2592" w:type="dxa"/>
          </w:tcPr>
          <w:p w14:paraId="6C4E4E43" w14:textId="77777777" w:rsidR="007B734D" w:rsidRDefault="00000000">
            <w:r>
              <w:rPr>
                <w:b/>
                <w:sz w:val="20"/>
              </w:rPr>
              <w:t>getTrackingDetails</w:t>
            </w:r>
          </w:p>
          <w:p w14:paraId="131D5E39" w14:textId="77777777" w:rsidR="007B734D" w:rsidRDefault="00000000">
            <w:pPr>
              <w:spacing w:before="40"/>
            </w:pPr>
            <w:r>
              <w:rPr>
                <w:sz w:val="20"/>
              </w:rPr>
              <w:t>Tracking Service service unavailable</w:t>
            </w:r>
          </w:p>
        </w:tc>
        <w:tc>
          <w:tcPr>
            <w:tcW w:w="3168" w:type="dxa"/>
          </w:tcPr>
          <w:p w14:paraId="68B46A2D" w14:textId="77777777" w:rsidR="007B734D" w:rsidRDefault="00000000">
            <w:r>
              <w:rPr>
                <w:sz w:val="20"/>
              </w:rPr>
              <w:t>Retry up to 3 times with exponential backoff; Log error with correlation ID for traceability; Return error code to upstream caller</w:t>
            </w:r>
          </w:p>
        </w:tc>
      </w:tr>
      <w:tr w:rsidR="007B734D" w14:paraId="66CA80CA" w14:textId="77777777">
        <w:tc>
          <w:tcPr>
            <w:tcW w:w="503" w:type="dxa"/>
            <w:shd w:val="clear" w:color="auto" w:fill="231AFF"/>
          </w:tcPr>
          <w:p w14:paraId="59800007" w14:textId="77777777" w:rsidR="007B734D" w:rsidRDefault="00000000">
            <w:pPr>
              <w:jc w:val="center"/>
            </w:pPr>
            <w:r>
              <w:rPr>
                <w:b/>
                <w:color w:val="FFFFFF"/>
                <w:sz w:val="20"/>
              </w:rPr>
              <w:t>13</w:t>
            </w:r>
          </w:p>
        </w:tc>
        <w:tc>
          <w:tcPr>
            <w:tcW w:w="1440" w:type="dxa"/>
            <w:shd w:val="clear" w:color="auto" w:fill="D9E2F3"/>
          </w:tcPr>
          <w:p w14:paraId="1E8DF8D1" w14:textId="77777777" w:rsidR="007B734D" w:rsidRDefault="00000000">
            <w:r>
              <w:rPr>
                <w:sz w:val="20"/>
              </w:rPr>
              <w:t>Tracking Page</w:t>
            </w:r>
          </w:p>
        </w:tc>
        <w:tc>
          <w:tcPr>
            <w:tcW w:w="1440" w:type="dxa"/>
            <w:shd w:val="clear" w:color="auto" w:fill="D9E2F3"/>
          </w:tcPr>
          <w:p w14:paraId="478F2F76" w14:textId="77777777" w:rsidR="007B734D" w:rsidRDefault="00000000">
            <w:r>
              <w:rPr>
                <w:sz w:val="20"/>
              </w:rPr>
              <w:t>Tracking Service</w:t>
            </w:r>
          </w:p>
        </w:tc>
        <w:tc>
          <w:tcPr>
            <w:tcW w:w="2592" w:type="dxa"/>
            <w:shd w:val="clear" w:color="auto" w:fill="D9E2F3"/>
          </w:tcPr>
          <w:p w14:paraId="5B1C8AEC" w14:textId="77777777" w:rsidR="007B734D" w:rsidRDefault="00000000">
            <w:r>
              <w:rPr>
                <w:b/>
                <w:sz w:val="20"/>
              </w:rPr>
              <w:t>getTrackingDetails</w:t>
            </w:r>
          </w:p>
          <w:p w14:paraId="710A5D64" w14:textId="77777777" w:rsidR="007B734D" w:rsidRDefault="00000000">
            <w:pPr>
              <w:spacing w:before="40"/>
            </w:pPr>
            <w:r>
              <w:rPr>
                <w:sz w:val="20"/>
              </w:rPr>
              <w:t>Tracking details not found for given AWB</w:t>
            </w:r>
          </w:p>
        </w:tc>
        <w:tc>
          <w:tcPr>
            <w:tcW w:w="3168" w:type="dxa"/>
            <w:shd w:val="clear" w:color="auto" w:fill="D9E2F3"/>
          </w:tcPr>
          <w:p w14:paraId="35ADC77B" w14:textId="77777777" w:rsidR="007B734D" w:rsidRDefault="00000000">
            <w:r>
              <w:rPr>
                <w:sz w:val="20"/>
              </w:rPr>
              <w:t>Log error with correlation ID for traceability; Return error code to upstream caller</w:t>
            </w:r>
          </w:p>
        </w:tc>
      </w:tr>
      <w:tr w:rsidR="007B734D" w14:paraId="2C49F0DF" w14:textId="77777777">
        <w:tc>
          <w:tcPr>
            <w:tcW w:w="503" w:type="dxa"/>
            <w:shd w:val="clear" w:color="auto" w:fill="231AFF"/>
          </w:tcPr>
          <w:p w14:paraId="01BBADB0" w14:textId="77777777" w:rsidR="007B734D" w:rsidRDefault="00000000">
            <w:pPr>
              <w:jc w:val="center"/>
            </w:pPr>
            <w:r>
              <w:rPr>
                <w:b/>
                <w:color w:val="FFFFFF"/>
                <w:sz w:val="20"/>
              </w:rPr>
              <w:t>14</w:t>
            </w:r>
          </w:p>
        </w:tc>
        <w:tc>
          <w:tcPr>
            <w:tcW w:w="1440" w:type="dxa"/>
          </w:tcPr>
          <w:p w14:paraId="1802E66C" w14:textId="77777777" w:rsidR="007B734D" w:rsidRDefault="00000000">
            <w:r>
              <w:rPr>
                <w:sz w:val="20"/>
              </w:rPr>
              <w:t>Driver App</w:t>
            </w:r>
          </w:p>
        </w:tc>
        <w:tc>
          <w:tcPr>
            <w:tcW w:w="1440" w:type="dxa"/>
          </w:tcPr>
          <w:p w14:paraId="424E7A87" w14:textId="77777777" w:rsidR="007B734D" w:rsidRDefault="00000000">
            <w:r>
              <w:rPr>
                <w:sz w:val="20"/>
              </w:rPr>
              <w:t>Tracking Service</w:t>
            </w:r>
          </w:p>
        </w:tc>
        <w:tc>
          <w:tcPr>
            <w:tcW w:w="2592" w:type="dxa"/>
          </w:tcPr>
          <w:p w14:paraId="57BF6DD9" w14:textId="77777777" w:rsidR="007B734D" w:rsidRDefault="00000000">
            <w:r>
              <w:rPr>
                <w:b/>
                <w:sz w:val="20"/>
              </w:rPr>
              <w:t>startDelivery</w:t>
            </w:r>
          </w:p>
          <w:p w14:paraId="65E611BE" w14:textId="77777777" w:rsidR="007B734D" w:rsidRDefault="00000000">
            <w:pPr>
              <w:spacing w:before="40"/>
            </w:pPr>
            <w:r>
              <w:rPr>
                <w:sz w:val="20"/>
              </w:rPr>
              <w:t>Tracking Service times out before responding</w:t>
            </w:r>
          </w:p>
        </w:tc>
        <w:tc>
          <w:tcPr>
            <w:tcW w:w="3168" w:type="dxa"/>
          </w:tcPr>
          <w:p w14:paraId="4643A627" w14:textId="77777777" w:rsidR="007B734D" w:rsidRDefault="00000000">
            <w:r>
              <w:rPr>
                <w:sz w:val="20"/>
              </w:rPr>
              <w:t>Ensure idempotency to avoid duplicates on retry; Retry up to 3 times with exponential backoff; Log error with correlation ID for traceability</w:t>
            </w:r>
          </w:p>
        </w:tc>
      </w:tr>
      <w:tr w:rsidR="007B734D" w14:paraId="6E16756C" w14:textId="77777777">
        <w:tc>
          <w:tcPr>
            <w:tcW w:w="503" w:type="dxa"/>
            <w:shd w:val="clear" w:color="auto" w:fill="231AFF"/>
          </w:tcPr>
          <w:p w14:paraId="2BAA7886" w14:textId="77777777" w:rsidR="007B734D" w:rsidRDefault="00000000">
            <w:pPr>
              <w:jc w:val="center"/>
            </w:pPr>
            <w:r>
              <w:rPr>
                <w:b/>
                <w:color w:val="FFFFFF"/>
                <w:sz w:val="20"/>
              </w:rPr>
              <w:t>15</w:t>
            </w:r>
          </w:p>
        </w:tc>
        <w:tc>
          <w:tcPr>
            <w:tcW w:w="1440" w:type="dxa"/>
            <w:shd w:val="clear" w:color="auto" w:fill="D9E2F3"/>
          </w:tcPr>
          <w:p w14:paraId="45DE7A88" w14:textId="77777777" w:rsidR="007B734D" w:rsidRDefault="00000000">
            <w:r>
              <w:rPr>
                <w:sz w:val="20"/>
              </w:rPr>
              <w:t>Driver App</w:t>
            </w:r>
          </w:p>
        </w:tc>
        <w:tc>
          <w:tcPr>
            <w:tcW w:w="1440" w:type="dxa"/>
            <w:shd w:val="clear" w:color="auto" w:fill="D9E2F3"/>
          </w:tcPr>
          <w:p w14:paraId="030F82AF" w14:textId="77777777" w:rsidR="007B734D" w:rsidRDefault="00000000">
            <w:r>
              <w:rPr>
                <w:sz w:val="20"/>
              </w:rPr>
              <w:t>Tracking Service</w:t>
            </w:r>
          </w:p>
        </w:tc>
        <w:tc>
          <w:tcPr>
            <w:tcW w:w="2592" w:type="dxa"/>
            <w:shd w:val="clear" w:color="auto" w:fill="D9E2F3"/>
          </w:tcPr>
          <w:p w14:paraId="05152DCC" w14:textId="77777777" w:rsidR="007B734D" w:rsidRDefault="00000000">
            <w:r>
              <w:rPr>
                <w:b/>
                <w:sz w:val="20"/>
              </w:rPr>
              <w:t>startDelivery</w:t>
            </w:r>
          </w:p>
          <w:p w14:paraId="188AA3C3" w14:textId="77777777" w:rsidR="007B734D" w:rsidRDefault="00000000">
            <w:pPr>
              <w:spacing w:before="40"/>
            </w:pPr>
            <w:r>
              <w:rPr>
                <w:sz w:val="20"/>
              </w:rPr>
              <w:t>Tracking Service service unavailable</w:t>
            </w:r>
          </w:p>
        </w:tc>
        <w:tc>
          <w:tcPr>
            <w:tcW w:w="3168" w:type="dxa"/>
            <w:shd w:val="clear" w:color="auto" w:fill="D9E2F3"/>
          </w:tcPr>
          <w:p w14:paraId="19B9203D" w14:textId="77777777" w:rsidR="007B734D" w:rsidRDefault="00000000">
            <w:r>
              <w:rPr>
                <w:sz w:val="20"/>
              </w:rPr>
              <w:t>Ensure idempotency to avoid duplicates on retry; Retry up to 3 times with exponential backoff; Log error with correlation ID for traceability</w:t>
            </w:r>
          </w:p>
        </w:tc>
      </w:tr>
      <w:tr w:rsidR="007B734D" w14:paraId="4A21F925" w14:textId="77777777">
        <w:tc>
          <w:tcPr>
            <w:tcW w:w="503" w:type="dxa"/>
            <w:shd w:val="clear" w:color="auto" w:fill="231AFF"/>
          </w:tcPr>
          <w:p w14:paraId="6EA3ADB3" w14:textId="77777777" w:rsidR="007B734D" w:rsidRDefault="00000000">
            <w:pPr>
              <w:jc w:val="center"/>
            </w:pPr>
            <w:r>
              <w:rPr>
                <w:b/>
                <w:color w:val="FFFFFF"/>
                <w:sz w:val="20"/>
              </w:rPr>
              <w:t>16</w:t>
            </w:r>
          </w:p>
        </w:tc>
        <w:tc>
          <w:tcPr>
            <w:tcW w:w="1440" w:type="dxa"/>
          </w:tcPr>
          <w:p w14:paraId="184B9F32" w14:textId="77777777" w:rsidR="007B734D" w:rsidRDefault="00000000">
            <w:r>
              <w:rPr>
                <w:sz w:val="20"/>
              </w:rPr>
              <w:t>Driver App</w:t>
            </w:r>
          </w:p>
        </w:tc>
        <w:tc>
          <w:tcPr>
            <w:tcW w:w="1440" w:type="dxa"/>
          </w:tcPr>
          <w:p w14:paraId="2826FBAF" w14:textId="77777777" w:rsidR="007B734D" w:rsidRDefault="00000000">
            <w:r>
              <w:rPr>
                <w:sz w:val="20"/>
              </w:rPr>
              <w:t>Tracking Service</w:t>
            </w:r>
          </w:p>
        </w:tc>
        <w:tc>
          <w:tcPr>
            <w:tcW w:w="2592" w:type="dxa"/>
          </w:tcPr>
          <w:p w14:paraId="7A923D17" w14:textId="77777777" w:rsidR="007B734D" w:rsidRDefault="00000000">
            <w:r>
              <w:rPr>
                <w:b/>
                <w:sz w:val="20"/>
              </w:rPr>
              <w:t>startDelivery</w:t>
            </w:r>
          </w:p>
          <w:p w14:paraId="573E975C" w14:textId="77777777" w:rsidR="007B734D" w:rsidRDefault="00000000">
            <w:pPr>
              <w:spacing w:before="40"/>
            </w:pPr>
            <w:r>
              <w:rPr>
                <w:sz w:val="20"/>
              </w:rPr>
              <w:t>Duplicate startDelivery request for same shipmentId</w:t>
            </w:r>
          </w:p>
        </w:tc>
        <w:tc>
          <w:tcPr>
            <w:tcW w:w="3168" w:type="dxa"/>
          </w:tcPr>
          <w:p w14:paraId="174195F1" w14:textId="77777777" w:rsidR="007B734D" w:rsidRDefault="00000000">
            <w:r>
              <w:rPr>
                <w:sz w:val="20"/>
              </w:rPr>
              <w:t>Ensure idempotency to avoid duplicates on retry; Log error with correlation ID for traceability; Return error code to upstream caller</w:t>
            </w:r>
          </w:p>
        </w:tc>
      </w:tr>
      <w:tr w:rsidR="007B734D" w14:paraId="65BA5CAC" w14:textId="77777777">
        <w:tc>
          <w:tcPr>
            <w:tcW w:w="503" w:type="dxa"/>
            <w:shd w:val="clear" w:color="auto" w:fill="231AFF"/>
          </w:tcPr>
          <w:p w14:paraId="145FDBEF" w14:textId="77777777" w:rsidR="007B734D" w:rsidRDefault="00000000">
            <w:pPr>
              <w:jc w:val="center"/>
            </w:pPr>
            <w:r>
              <w:rPr>
                <w:b/>
                <w:color w:val="FFFFFF"/>
                <w:sz w:val="20"/>
              </w:rPr>
              <w:t>17</w:t>
            </w:r>
          </w:p>
        </w:tc>
        <w:tc>
          <w:tcPr>
            <w:tcW w:w="1440" w:type="dxa"/>
            <w:shd w:val="clear" w:color="auto" w:fill="D9E2F3"/>
          </w:tcPr>
          <w:p w14:paraId="3C850AFC" w14:textId="77777777" w:rsidR="007B734D" w:rsidRDefault="00000000">
            <w:r>
              <w:rPr>
                <w:sz w:val="20"/>
              </w:rPr>
              <w:t>Driver App</w:t>
            </w:r>
          </w:p>
        </w:tc>
        <w:tc>
          <w:tcPr>
            <w:tcW w:w="1440" w:type="dxa"/>
            <w:shd w:val="clear" w:color="auto" w:fill="D9E2F3"/>
          </w:tcPr>
          <w:p w14:paraId="57033100" w14:textId="77777777" w:rsidR="007B734D" w:rsidRDefault="00000000">
            <w:r>
              <w:rPr>
                <w:sz w:val="20"/>
              </w:rPr>
              <w:t>Tracking Service</w:t>
            </w:r>
          </w:p>
        </w:tc>
        <w:tc>
          <w:tcPr>
            <w:tcW w:w="2592" w:type="dxa"/>
            <w:shd w:val="clear" w:color="auto" w:fill="D9E2F3"/>
          </w:tcPr>
          <w:p w14:paraId="307BA378" w14:textId="77777777" w:rsidR="007B734D" w:rsidRDefault="00000000">
            <w:r>
              <w:rPr>
                <w:b/>
                <w:sz w:val="20"/>
              </w:rPr>
              <w:t>startDelivery</w:t>
            </w:r>
          </w:p>
          <w:p w14:paraId="123AFD9A" w14:textId="77777777" w:rsidR="007B734D" w:rsidRDefault="00000000">
            <w:pPr>
              <w:spacing w:before="40"/>
            </w:pPr>
            <w:r>
              <w:rPr>
                <w:sz w:val="20"/>
              </w:rPr>
              <w:t xml:space="preserve">Validation failure due to invalid shipmentId or </w:t>
            </w:r>
            <w:r>
              <w:rPr>
                <w:sz w:val="20"/>
              </w:rPr>
              <w:lastRenderedPageBreak/>
              <w:t>driverId</w:t>
            </w:r>
          </w:p>
        </w:tc>
        <w:tc>
          <w:tcPr>
            <w:tcW w:w="3168" w:type="dxa"/>
            <w:shd w:val="clear" w:color="auto" w:fill="D9E2F3"/>
          </w:tcPr>
          <w:p w14:paraId="7C1FA999" w14:textId="77777777" w:rsidR="007B734D" w:rsidRDefault="00000000">
            <w:r>
              <w:rPr>
                <w:sz w:val="20"/>
              </w:rPr>
              <w:lastRenderedPageBreak/>
              <w:t xml:space="preserve">Ensure idempotency to avoid duplicates on retry; Log error with correlation ID for traceability; </w:t>
            </w:r>
            <w:r>
              <w:rPr>
                <w:sz w:val="20"/>
              </w:rPr>
              <w:lastRenderedPageBreak/>
              <w:t>Return error code to upstream caller</w:t>
            </w:r>
          </w:p>
        </w:tc>
      </w:tr>
      <w:tr w:rsidR="007B734D" w14:paraId="766EE8E5" w14:textId="77777777">
        <w:tc>
          <w:tcPr>
            <w:tcW w:w="503" w:type="dxa"/>
            <w:shd w:val="clear" w:color="auto" w:fill="231AFF"/>
          </w:tcPr>
          <w:p w14:paraId="398229B2" w14:textId="77777777" w:rsidR="007B734D" w:rsidRDefault="00000000">
            <w:pPr>
              <w:jc w:val="center"/>
            </w:pPr>
            <w:r>
              <w:rPr>
                <w:b/>
                <w:color w:val="FFFFFF"/>
                <w:sz w:val="20"/>
              </w:rPr>
              <w:lastRenderedPageBreak/>
              <w:t>18</w:t>
            </w:r>
          </w:p>
        </w:tc>
        <w:tc>
          <w:tcPr>
            <w:tcW w:w="1440" w:type="dxa"/>
          </w:tcPr>
          <w:p w14:paraId="51866B21" w14:textId="77777777" w:rsidR="007B734D" w:rsidRDefault="00000000">
            <w:r>
              <w:rPr>
                <w:sz w:val="20"/>
              </w:rPr>
              <w:t>Driver App</w:t>
            </w:r>
          </w:p>
        </w:tc>
        <w:tc>
          <w:tcPr>
            <w:tcW w:w="1440" w:type="dxa"/>
          </w:tcPr>
          <w:p w14:paraId="2CC8A62F" w14:textId="77777777" w:rsidR="007B734D" w:rsidRDefault="00000000">
            <w:r>
              <w:rPr>
                <w:sz w:val="20"/>
              </w:rPr>
              <w:t>Tracking Service</w:t>
            </w:r>
          </w:p>
        </w:tc>
        <w:tc>
          <w:tcPr>
            <w:tcW w:w="2592" w:type="dxa"/>
          </w:tcPr>
          <w:p w14:paraId="289C20B5" w14:textId="77777777" w:rsidR="007B734D" w:rsidRDefault="00000000">
            <w:r>
              <w:rPr>
                <w:b/>
                <w:sz w:val="20"/>
              </w:rPr>
              <w:t>updateStatus</w:t>
            </w:r>
          </w:p>
          <w:p w14:paraId="089F8C1C" w14:textId="77777777" w:rsidR="007B734D" w:rsidRDefault="00000000">
            <w:pPr>
              <w:spacing w:before="40"/>
            </w:pPr>
            <w:r>
              <w:rPr>
                <w:sz w:val="20"/>
              </w:rPr>
              <w:t>Tracking Service times out before responding</w:t>
            </w:r>
          </w:p>
        </w:tc>
        <w:tc>
          <w:tcPr>
            <w:tcW w:w="3168" w:type="dxa"/>
          </w:tcPr>
          <w:p w14:paraId="6BCEC52B" w14:textId="77777777" w:rsidR="007B734D" w:rsidRDefault="00000000">
            <w:r>
              <w:rPr>
                <w:sz w:val="20"/>
              </w:rPr>
              <w:t>Ensure idempotency to avoid duplicates on retry; Retry up to 3 times with exponential backoff; Log error with correlation ID for traceability</w:t>
            </w:r>
          </w:p>
        </w:tc>
      </w:tr>
      <w:tr w:rsidR="007B734D" w14:paraId="57B5E862" w14:textId="77777777">
        <w:tc>
          <w:tcPr>
            <w:tcW w:w="503" w:type="dxa"/>
            <w:shd w:val="clear" w:color="auto" w:fill="231AFF"/>
          </w:tcPr>
          <w:p w14:paraId="17E99726" w14:textId="77777777" w:rsidR="007B734D" w:rsidRDefault="00000000">
            <w:pPr>
              <w:jc w:val="center"/>
            </w:pPr>
            <w:r>
              <w:rPr>
                <w:b/>
                <w:color w:val="FFFFFF"/>
                <w:sz w:val="20"/>
              </w:rPr>
              <w:t>19</w:t>
            </w:r>
          </w:p>
        </w:tc>
        <w:tc>
          <w:tcPr>
            <w:tcW w:w="1440" w:type="dxa"/>
            <w:shd w:val="clear" w:color="auto" w:fill="D9E2F3"/>
          </w:tcPr>
          <w:p w14:paraId="77584D51" w14:textId="77777777" w:rsidR="007B734D" w:rsidRDefault="00000000">
            <w:r>
              <w:rPr>
                <w:sz w:val="20"/>
              </w:rPr>
              <w:t>Driver App</w:t>
            </w:r>
          </w:p>
        </w:tc>
        <w:tc>
          <w:tcPr>
            <w:tcW w:w="1440" w:type="dxa"/>
            <w:shd w:val="clear" w:color="auto" w:fill="D9E2F3"/>
          </w:tcPr>
          <w:p w14:paraId="119B0554" w14:textId="77777777" w:rsidR="007B734D" w:rsidRDefault="00000000">
            <w:r>
              <w:rPr>
                <w:sz w:val="20"/>
              </w:rPr>
              <w:t>Tracking Service</w:t>
            </w:r>
          </w:p>
        </w:tc>
        <w:tc>
          <w:tcPr>
            <w:tcW w:w="2592" w:type="dxa"/>
            <w:shd w:val="clear" w:color="auto" w:fill="D9E2F3"/>
          </w:tcPr>
          <w:p w14:paraId="03282662" w14:textId="77777777" w:rsidR="007B734D" w:rsidRDefault="00000000">
            <w:r>
              <w:rPr>
                <w:b/>
                <w:sz w:val="20"/>
              </w:rPr>
              <w:t>updateStatus</w:t>
            </w:r>
          </w:p>
          <w:p w14:paraId="3655404A" w14:textId="77777777" w:rsidR="007B734D" w:rsidRDefault="00000000">
            <w:pPr>
              <w:spacing w:before="40"/>
            </w:pPr>
            <w:r>
              <w:rPr>
                <w:sz w:val="20"/>
              </w:rPr>
              <w:t>Tracking Service service unavailable</w:t>
            </w:r>
          </w:p>
        </w:tc>
        <w:tc>
          <w:tcPr>
            <w:tcW w:w="3168" w:type="dxa"/>
            <w:shd w:val="clear" w:color="auto" w:fill="D9E2F3"/>
          </w:tcPr>
          <w:p w14:paraId="7F9023AF" w14:textId="77777777" w:rsidR="007B734D" w:rsidRDefault="00000000">
            <w:r>
              <w:rPr>
                <w:sz w:val="20"/>
              </w:rPr>
              <w:t>Ensure idempotency to avoid duplicates on retry; Retry up to 3 times with exponential backoff; Log error with correlation ID for traceability</w:t>
            </w:r>
          </w:p>
        </w:tc>
      </w:tr>
      <w:tr w:rsidR="007B734D" w14:paraId="01B1F205" w14:textId="77777777">
        <w:tc>
          <w:tcPr>
            <w:tcW w:w="503" w:type="dxa"/>
            <w:shd w:val="clear" w:color="auto" w:fill="231AFF"/>
          </w:tcPr>
          <w:p w14:paraId="78A0E285" w14:textId="77777777" w:rsidR="007B734D" w:rsidRDefault="00000000">
            <w:pPr>
              <w:jc w:val="center"/>
            </w:pPr>
            <w:r>
              <w:rPr>
                <w:b/>
                <w:color w:val="FFFFFF"/>
                <w:sz w:val="20"/>
              </w:rPr>
              <w:t>20</w:t>
            </w:r>
          </w:p>
        </w:tc>
        <w:tc>
          <w:tcPr>
            <w:tcW w:w="1440" w:type="dxa"/>
          </w:tcPr>
          <w:p w14:paraId="4F1F103C" w14:textId="77777777" w:rsidR="007B734D" w:rsidRDefault="00000000">
            <w:r>
              <w:rPr>
                <w:sz w:val="20"/>
              </w:rPr>
              <w:t>Driver App</w:t>
            </w:r>
          </w:p>
        </w:tc>
        <w:tc>
          <w:tcPr>
            <w:tcW w:w="1440" w:type="dxa"/>
          </w:tcPr>
          <w:p w14:paraId="75BEBAD1" w14:textId="77777777" w:rsidR="007B734D" w:rsidRDefault="00000000">
            <w:r>
              <w:rPr>
                <w:sz w:val="20"/>
              </w:rPr>
              <w:t>Tracking Service</w:t>
            </w:r>
          </w:p>
        </w:tc>
        <w:tc>
          <w:tcPr>
            <w:tcW w:w="2592" w:type="dxa"/>
          </w:tcPr>
          <w:p w14:paraId="3111C8C8" w14:textId="77777777" w:rsidR="007B734D" w:rsidRDefault="00000000">
            <w:r>
              <w:rPr>
                <w:b/>
                <w:sz w:val="20"/>
              </w:rPr>
              <w:t>updateStatus</w:t>
            </w:r>
          </w:p>
          <w:p w14:paraId="12506704" w14:textId="77777777" w:rsidR="007B734D" w:rsidRDefault="00000000">
            <w:pPr>
              <w:spacing w:before="40"/>
            </w:pPr>
            <w:r>
              <w:rPr>
                <w:sz w:val="20"/>
              </w:rPr>
              <w:t>Duplicate updateStatus request for same shipmentId</w:t>
            </w:r>
          </w:p>
        </w:tc>
        <w:tc>
          <w:tcPr>
            <w:tcW w:w="3168" w:type="dxa"/>
          </w:tcPr>
          <w:p w14:paraId="318CCD6F" w14:textId="77777777" w:rsidR="007B734D" w:rsidRDefault="00000000">
            <w:r>
              <w:rPr>
                <w:sz w:val="20"/>
              </w:rPr>
              <w:t>Ensure idempotency to avoid duplicates on retry; Log error with correlation ID for traceability; Return error code to upstream caller</w:t>
            </w:r>
          </w:p>
        </w:tc>
      </w:tr>
      <w:tr w:rsidR="007B734D" w14:paraId="5981275C" w14:textId="77777777">
        <w:tc>
          <w:tcPr>
            <w:tcW w:w="503" w:type="dxa"/>
            <w:shd w:val="clear" w:color="auto" w:fill="231AFF"/>
          </w:tcPr>
          <w:p w14:paraId="229E635D" w14:textId="77777777" w:rsidR="007B734D" w:rsidRDefault="00000000">
            <w:pPr>
              <w:jc w:val="center"/>
            </w:pPr>
            <w:r>
              <w:rPr>
                <w:b/>
                <w:color w:val="FFFFFF"/>
                <w:sz w:val="20"/>
              </w:rPr>
              <w:t>21</w:t>
            </w:r>
          </w:p>
        </w:tc>
        <w:tc>
          <w:tcPr>
            <w:tcW w:w="1440" w:type="dxa"/>
            <w:shd w:val="clear" w:color="auto" w:fill="D9E2F3"/>
          </w:tcPr>
          <w:p w14:paraId="3156AD72" w14:textId="77777777" w:rsidR="007B734D" w:rsidRDefault="00000000">
            <w:r>
              <w:rPr>
                <w:sz w:val="20"/>
              </w:rPr>
              <w:t>Driver App</w:t>
            </w:r>
          </w:p>
        </w:tc>
        <w:tc>
          <w:tcPr>
            <w:tcW w:w="1440" w:type="dxa"/>
            <w:shd w:val="clear" w:color="auto" w:fill="D9E2F3"/>
          </w:tcPr>
          <w:p w14:paraId="6548C3E8" w14:textId="77777777" w:rsidR="007B734D" w:rsidRDefault="00000000">
            <w:r>
              <w:rPr>
                <w:sz w:val="20"/>
              </w:rPr>
              <w:t>Tracking Service</w:t>
            </w:r>
          </w:p>
        </w:tc>
        <w:tc>
          <w:tcPr>
            <w:tcW w:w="2592" w:type="dxa"/>
            <w:shd w:val="clear" w:color="auto" w:fill="D9E2F3"/>
          </w:tcPr>
          <w:p w14:paraId="33907EC9" w14:textId="77777777" w:rsidR="007B734D" w:rsidRDefault="00000000">
            <w:r>
              <w:rPr>
                <w:b/>
                <w:sz w:val="20"/>
              </w:rPr>
              <w:t>updateStatus</w:t>
            </w:r>
          </w:p>
          <w:p w14:paraId="495CC740" w14:textId="77777777" w:rsidR="007B734D" w:rsidRDefault="00000000">
            <w:pPr>
              <w:spacing w:before="40"/>
            </w:pPr>
            <w:r>
              <w:rPr>
                <w:sz w:val="20"/>
              </w:rPr>
              <w:t>Validation failure due to invalid status or shipmentId</w:t>
            </w:r>
          </w:p>
        </w:tc>
        <w:tc>
          <w:tcPr>
            <w:tcW w:w="3168" w:type="dxa"/>
            <w:shd w:val="clear" w:color="auto" w:fill="D9E2F3"/>
          </w:tcPr>
          <w:p w14:paraId="0754C11D" w14:textId="77777777" w:rsidR="007B734D" w:rsidRDefault="00000000">
            <w:r>
              <w:rPr>
                <w:sz w:val="20"/>
              </w:rPr>
              <w:t>Ensure idempotency to avoid duplicates on retry; Log error with correlation ID for traceability; Return error code to upstream caller</w:t>
            </w:r>
          </w:p>
        </w:tc>
      </w:tr>
      <w:tr w:rsidR="007B734D" w14:paraId="1657B259" w14:textId="77777777">
        <w:tc>
          <w:tcPr>
            <w:tcW w:w="503" w:type="dxa"/>
            <w:shd w:val="clear" w:color="auto" w:fill="231AFF"/>
          </w:tcPr>
          <w:p w14:paraId="4ACFEC9B" w14:textId="77777777" w:rsidR="007B734D" w:rsidRDefault="00000000">
            <w:pPr>
              <w:jc w:val="center"/>
            </w:pPr>
            <w:r>
              <w:rPr>
                <w:b/>
                <w:color w:val="FFFFFF"/>
                <w:sz w:val="20"/>
              </w:rPr>
              <w:t>22</w:t>
            </w:r>
          </w:p>
        </w:tc>
        <w:tc>
          <w:tcPr>
            <w:tcW w:w="1440" w:type="dxa"/>
          </w:tcPr>
          <w:p w14:paraId="25B4DDA3" w14:textId="77777777" w:rsidR="007B734D" w:rsidRDefault="00000000">
            <w:r>
              <w:rPr>
                <w:sz w:val="20"/>
              </w:rPr>
              <w:t>Driver App</w:t>
            </w:r>
          </w:p>
        </w:tc>
        <w:tc>
          <w:tcPr>
            <w:tcW w:w="1440" w:type="dxa"/>
          </w:tcPr>
          <w:p w14:paraId="26A77C33" w14:textId="77777777" w:rsidR="007B734D" w:rsidRDefault="00000000">
            <w:r>
              <w:rPr>
                <w:sz w:val="20"/>
              </w:rPr>
              <w:t>Tracking Service</w:t>
            </w:r>
          </w:p>
        </w:tc>
        <w:tc>
          <w:tcPr>
            <w:tcW w:w="2592" w:type="dxa"/>
          </w:tcPr>
          <w:p w14:paraId="02547D09" w14:textId="77777777" w:rsidR="007B734D" w:rsidRDefault="00000000">
            <w:r>
              <w:rPr>
                <w:b/>
                <w:sz w:val="20"/>
              </w:rPr>
              <w:t>completeDelivery</w:t>
            </w:r>
          </w:p>
          <w:p w14:paraId="7E4D60D6" w14:textId="77777777" w:rsidR="007B734D" w:rsidRDefault="00000000">
            <w:pPr>
              <w:spacing w:before="40"/>
            </w:pPr>
            <w:r>
              <w:rPr>
                <w:sz w:val="20"/>
              </w:rPr>
              <w:t>Tracking Service times out before responding</w:t>
            </w:r>
          </w:p>
        </w:tc>
        <w:tc>
          <w:tcPr>
            <w:tcW w:w="3168" w:type="dxa"/>
          </w:tcPr>
          <w:p w14:paraId="7988F624" w14:textId="77777777" w:rsidR="007B734D" w:rsidRDefault="00000000">
            <w:r>
              <w:rPr>
                <w:sz w:val="20"/>
              </w:rPr>
              <w:t>Ensure idempotency to avoid duplicates on retry; Retry up to 3 times with exponential backoff; Log error with correlation ID for traceability</w:t>
            </w:r>
          </w:p>
        </w:tc>
      </w:tr>
      <w:tr w:rsidR="007B734D" w14:paraId="2AF0D20D" w14:textId="77777777">
        <w:tc>
          <w:tcPr>
            <w:tcW w:w="503" w:type="dxa"/>
            <w:shd w:val="clear" w:color="auto" w:fill="231AFF"/>
          </w:tcPr>
          <w:p w14:paraId="3D61D022" w14:textId="77777777" w:rsidR="007B734D" w:rsidRDefault="00000000">
            <w:pPr>
              <w:jc w:val="center"/>
            </w:pPr>
            <w:r>
              <w:rPr>
                <w:b/>
                <w:color w:val="FFFFFF"/>
                <w:sz w:val="20"/>
              </w:rPr>
              <w:t>23</w:t>
            </w:r>
          </w:p>
        </w:tc>
        <w:tc>
          <w:tcPr>
            <w:tcW w:w="1440" w:type="dxa"/>
            <w:shd w:val="clear" w:color="auto" w:fill="D9E2F3"/>
          </w:tcPr>
          <w:p w14:paraId="6C7A6CFC" w14:textId="77777777" w:rsidR="007B734D" w:rsidRDefault="00000000">
            <w:r>
              <w:rPr>
                <w:sz w:val="20"/>
              </w:rPr>
              <w:t>Driver App</w:t>
            </w:r>
          </w:p>
        </w:tc>
        <w:tc>
          <w:tcPr>
            <w:tcW w:w="1440" w:type="dxa"/>
            <w:shd w:val="clear" w:color="auto" w:fill="D9E2F3"/>
          </w:tcPr>
          <w:p w14:paraId="2FB3E813" w14:textId="77777777" w:rsidR="007B734D" w:rsidRDefault="00000000">
            <w:r>
              <w:rPr>
                <w:sz w:val="20"/>
              </w:rPr>
              <w:t>Tracking Service</w:t>
            </w:r>
          </w:p>
        </w:tc>
        <w:tc>
          <w:tcPr>
            <w:tcW w:w="2592" w:type="dxa"/>
            <w:shd w:val="clear" w:color="auto" w:fill="D9E2F3"/>
          </w:tcPr>
          <w:p w14:paraId="23DAE35E" w14:textId="77777777" w:rsidR="007B734D" w:rsidRDefault="00000000">
            <w:r>
              <w:rPr>
                <w:b/>
                <w:sz w:val="20"/>
              </w:rPr>
              <w:t>completeDelivery</w:t>
            </w:r>
          </w:p>
          <w:p w14:paraId="1F51450C" w14:textId="77777777" w:rsidR="007B734D" w:rsidRDefault="00000000">
            <w:pPr>
              <w:spacing w:before="40"/>
            </w:pPr>
            <w:r>
              <w:rPr>
                <w:sz w:val="20"/>
              </w:rPr>
              <w:t>Tracking Service service unavailable</w:t>
            </w:r>
          </w:p>
        </w:tc>
        <w:tc>
          <w:tcPr>
            <w:tcW w:w="3168" w:type="dxa"/>
            <w:shd w:val="clear" w:color="auto" w:fill="D9E2F3"/>
          </w:tcPr>
          <w:p w14:paraId="0BD2A42C" w14:textId="77777777" w:rsidR="007B734D" w:rsidRDefault="00000000">
            <w:r>
              <w:rPr>
                <w:sz w:val="20"/>
              </w:rPr>
              <w:t>Ensure idempotency to avoid duplicates on retry; Retry up to 3 times with exponential backoff; Log error with correlation ID for traceability</w:t>
            </w:r>
          </w:p>
        </w:tc>
      </w:tr>
      <w:tr w:rsidR="007B734D" w14:paraId="66F3B196" w14:textId="77777777">
        <w:tc>
          <w:tcPr>
            <w:tcW w:w="503" w:type="dxa"/>
            <w:shd w:val="clear" w:color="auto" w:fill="231AFF"/>
          </w:tcPr>
          <w:p w14:paraId="73B6FAAF" w14:textId="77777777" w:rsidR="007B734D" w:rsidRDefault="00000000">
            <w:pPr>
              <w:jc w:val="center"/>
            </w:pPr>
            <w:r>
              <w:rPr>
                <w:b/>
                <w:color w:val="FFFFFF"/>
                <w:sz w:val="20"/>
              </w:rPr>
              <w:t>24</w:t>
            </w:r>
          </w:p>
        </w:tc>
        <w:tc>
          <w:tcPr>
            <w:tcW w:w="1440" w:type="dxa"/>
          </w:tcPr>
          <w:p w14:paraId="4DBC1418" w14:textId="77777777" w:rsidR="007B734D" w:rsidRDefault="00000000">
            <w:r>
              <w:rPr>
                <w:sz w:val="20"/>
              </w:rPr>
              <w:t>Driver App</w:t>
            </w:r>
          </w:p>
        </w:tc>
        <w:tc>
          <w:tcPr>
            <w:tcW w:w="1440" w:type="dxa"/>
          </w:tcPr>
          <w:p w14:paraId="435BB4C2" w14:textId="77777777" w:rsidR="007B734D" w:rsidRDefault="00000000">
            <w:r>
              <w:rPr>
                <w:sz w:val="20"/>
              </w:rPr>
              <w:t>Tracking Service</w:t>
            </w:r>
          </w:p>
        </w:tc>
        <w:tc>
          <w:tcPr>
            <w:tcW w:w="2592" w:type="dxa"/>
          </w:tcPr>
          <w:p w14:paraId="303260BA" w14:textId="77777777" w:rsidR="007B734D" w:rsidRDefault="00000000">
            <w:r>
              <w:rPr>
                <w:b/>
                <w:sz w:val="20"/>
              </w:rPr>
              <w:t>completeDelivery</w:t>
            </w:r>
          </w:p>
          <w:p w14:paraId="17B588C7" w14:textId="77777777" w:rsidR="007B734D" w:rsidRDefault="00000000">
            <w:pPr>
              <w:spacing w:before="40"/>
            </w:pPr>
            <w:r>
              <w:rPr>
                <w:sz w:val="20"/>
              </w:rPr>
              <w:t>Duplicate completeDelivery request for same shipmentId</w:t>
            </w:r>
          </w:p>
        </w:tc>
        <w:tc>
          <w:tcPr>
            <w:tcW w:w="3168" w:type="dxa"/>
          </w:tcPr>
          <w:p w14:paraId="2A4CFF87" w14:textId="77777777" w:rsidR="007B734D" w:rsidRDefault="00000000">
            <w:r>
              <w:rPr>
                <w:sz w:val="20"/>
              </w:rPr>
              <w:t>Ensure idempotency to avoid duplicates on retry; Log error with correlation ID for traceability; Return error code to upstream caller</w:t>
            </w:r>
          </w:p>
        </w:tc>
      </w:tr>
      <w:tr w:rsidR="007B734D" w14:paraId="03884369" w14:textId="77777777">
        <w:tc>
          <w:tcPr>
            <w:tcW w:w="503" w:type="dxa"/>
            <w:shd w:val="clear" w:color="auto" w:fill="231AFF"/>
          </w:tcPr>
          <w:p w14:paraId="2DF0B5A3" w14:textId="77777777" w:rsidR="007B734D" w:rsidRDefault="00000000">
            <w:pPr>
              <w:jc w:val="center"/>
            </w:pPr>
            <w:r>
              <w:rPr>
                <w:b/>
                <w:color w:val="FFFFFF"/>
                <w:sz w:val="20"/>
              </w:rPr>
              <w:t>25</w:t>
            </w:r>
          </w:p>
        </w:tc>
        <w:tc>
          <w:tcPr>
            <w:tcW w:w="1440" w:type="dxa"/>
            <w:shd w:val="clear" w:color="auto" w:fill="D9E2F3"/>
          </w:tcPr>
          <w:p w14:paraId="06750882" w14:textId="77777777" w:rsidR="007B734D" w:rsidRDefault="00000000">
            <w:r>
              <w:rPr>
                <w:sz w:val="20"/>
              </w:rPr>
              <w:t>Driver App</w:t>
            </w:r>
          </w:p>
        </w:tc>
        <w:tc>
          <w:tcPr>
            <w:tcW w:w="1440" w:type="dxa"/>
            <w:shd w:val="clear" w:color="auto" w:fill="D9E2F3"/>
          </w:tcPr>
          <w:p w14:paraId="52D411FB" w14:textId="77777777" w:rsidR="007B734D" w:rsidRDefault="00000000">
            <w:r>
              <w:rPr>
                <w:sz w:val="20"/>
              </w:rPr>
              <w:t>Tracking Service</w:t>
            </w:r>
          </w:p>
        </w:tc>
        <w:tc>
          <w:tcPr>
            <w:tcW w:w="2592" w:type="dxa"/>
            <w:shd w:val="clear" w:color="auto" w:fill="D9E2F3"/>
          </w:tcPr>
          <w:p w14:paraId="2CC2B136" w14:textId="77777777" w:rsidR="007B734D" w:rsidRDefault="00000000">
            <w:r>
              <w:rPr>
                <w:b/>
                <w:sz w:val="20"/>
              </w:rPr>
              <w:t>completeDelivery</w:t>
            </w:r>
          </w:p>
          <w:p w14:paraId="44153517" w14:textId="77777777" w:rsidR="007B734D" w:rsidRDefault="00000000">
            <w:pPr>
              <w:spacing w:before="40"/>
            </w:pPr>
            <w:r>
              <w:rPr>
                <w:sz w:val="20"/>
              </w:rPr>
              <w:t>Validation failure due to missing or invalid proof of delivery</w:t>
            </w:r>
          </w:p>
        </w:tc>
        <w:tc>
          <w:tcPr>
            <w:tcW w:w="3168" w:type="dxa"/>
            <w:shd w:val="clear" w:color="auto" w:fill="D9E2F3"/>
          </w:tcPr>
          <w:p w14:paraId="7CA29057" w14:textId="77777777" w:rsidR="007B734D" w:rsidRDefault="00000000">
            <w:r>
              <w:rPr>
                <w:sz w:val="20"/>
              </w:rPr>
              <w:t>Ensure idempotency to avoid duplicates on retry; Log error with correlation ID for traceability; Return error code to upstream caller</w:t>
            </w:r>
          </w:p>
        </w:tc>
      </w:tr>
    </w:tbl>
    <w:p w14:paraId="1D8EB28B" w14:textId="77777777" w:rsidR="007B734D" w:rsidRDefault="00000000">
      <w:r>
        <w:br w:type="page"/>
      </w:r>
    </w:p>
    <w:p w14:paraId="06643619" w14:textId="77777777" w:rsidR="007B734D" w:rsidRDefault="00000000">
      <w:pPr>
        <w:shd w:val="clear" w:color="auto" w:fill="231AFF"/>
        <w:spacing w:before="240" w:after="120"/>
        <w:outlineLvl w:val="0"/>
      </w:pPr>
      <w:bookmarkStart w:id="24" w:name="_Toc222235001"/>
      <w:r>
        <w:rPr>
          <w:rFonts w:ascii="Calibri Light" w:hAnsi="Calibri Light"/>
          <w:b/>
          <w:color w:val="FFFFFF"/>
          <w:sz w:val="32"/>
        </w:rPr>
        <w:lastRenderedPageBreak/>
        <w:t>6. Appendix</w:t>
      </w:r>
      <w:bookmarkEnd w:id="24"/>
    </w:p>
    <w:p w14:paraId="4D7C0804" w14:textId="77777777" w:rsidR="007B734D" w:rsidRDefault="00000000">
      <w:pPr>
        <w:pBdr>
          <w:bottom w:val="single" w:sz="4" w:space="1" w:color="231AFF"/>
        </w:pBdr>
        <w:spacing w:before="200" w:after="120"/>
        <w:outlineLvl w:val="1"/>
      </w:pPr>
      <w:bookmarkStart w:id="25" w:name="_Toc222235002"/>
      <w:r>
        <w:rPr>
          <w:rFonts w:ascii="Calibri Light" w:hAnsi="Calibri Light"/>
          <w:b/>
          <w:color w:val="231AFF"/>
          <w:sz w:val="26"/>
        </w:rPr>
        <w:t>6.1. Shipment Creation and Dispatch Data Elements</w:t>
      </w:r>
      <w:bookmarkEnd w:id="25"/>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B734D" w14:paraId="08088210" w14:textId="77777777">
        <w:tc>
          <w:tcPr>
            <w:tcW w:w="503" w:type="dxa"/>
            <w:shd w:val="clear" w:color="auto" w:fill="231AFF"/>
          </w:tcPr>
          <w:p w14:paraId="2A4C5E5E" w14:textId="77777777" w:rsidR="007B734D" w:rsidRDefault="00000000">
            <w:pPr>
              <w:jc w:val="center"/>
            </w:pPr>
            <w:r>
              <w:rPr>
                <w:b/>
                <w:color w:val="FFFFFF"/>
                <w:sz w:val="20"/>
              </w:rPr>
              <w:t>#</w:t>
            </w:r>
          </w:p>
        </w:tc>
        <w:tc>
          <w:tcPr>
            <w:tcW w:w="2592" w:type="dxa"/>
            <w:shd w:val="clear" w:color="auto" w:fill="231AFF"/>
          </w:tcPr>
          <w:p w14:paraId="4ECCF89D" w14:textId="77777777" w:rsidR="007B734D" w:rsidRDefault="00000000">
            <w:pPr>
              <w:jc w:val="center"/>
            </w:pPr>
            <w:r>
              <w:rPr>
                <w:b/>
                <w:color w:val="FFFFFF"/>
                <w:sz w:val="20"/>
              </w:rPr>
              <w:t>Service Name</w:t>
            </w:r>
          </w:p>
        </w:tc>
        <w:tc>
          <w:tcPr>
            <w:tcW w:w="2160" w:type="dxa"/>
            <w:shd w:val="clear" w:color="auto" w:fill="231AFF"/>
          </w:tcPr>
          <w:p w14:paraId="286A8F48" w14:textId="77777777" w:rsidR="007B734D" w:rsidRDefault="00000000">
            <w:pPr>
              <w:jc w:val="center"/>
            </w:pPr>
            <w:r>
              <w:rPr>
                <w:b/>
                <w:color w:val="FFFFFF"/>
                <w:sz w:val="20"/>
              </w:rPr>
              <w:t>Data Element</w:t>
            </w:r>
          </w:p>
        </w:tc>
        <w:tc>
          <w:tcPr>
            <w:tcW w:w="3744" w:type="dxa"/>
            <w:shd w:val="clear" w:color="auto" w:fill="231AFF"/>
          </w:tcPr>
          <w:p w14:paraId="1B077462" w14:textId="77777777" w:rsidR="007B734D" w:rsidRDefault="00000000">
            <w:pPr>
              <w:jc w:val="center"/>
            </w:pPr>
            <w:r>
              <w:rPr>
                <w:b/>
                <w:color w:val="FFFFFF"/>
                <w:sz w:val="20"/>
              </w:rPr>
              <w:t>Description</w:t>
            </w:r>
          </w:p>
        </w:tc>
      </w:tr>
      <w:tr w:rsidR="007B734D" w14:paraId="01482FCB" w14:textId="77777777">
        <w:tc>
          <w:tcPr>
            <w:tcW w:w="503" w:type="dxa"/>
            <w:shd w:val="clear" w:color="auto" w:fill="231AFF"/>
          </w:tcPr>
          <w:p w14:paraId="4972449A" w14:textId="77777777" w:rsidR="007B734D" w:rsidRDefault="00000000">
            <w:pPr>
              <w:jc w:val="center"/>
            </w:pPr>
            <w:r>
              <w:rPr>
                <w:b/>
                <w:color w:val="FFFFFF"/>
                <w:sz w:val="20"/>
              </w:rPr>
              <w:t>1</w:t>
            </w:r>
          </w:p>
        </w:tc>
        <w:tc>
          <w:tcPr>
            <w:tcW w:w="2592" w:type="dxa"/>
            <w:shd w:val="clear" w:color="auto" w:fill="D9E2F3"/>
          </w:tcPr>
          <w:p w14:paraId="3FBEA8E7" w14:textId="77777777" w:rsidR="007B734D" w:rsidRDefault="00000000">
            <w:r>
              <w:rPr>
                <w:b/>
                <w:sz w:val="20"/>
              </w:rPr>
              <w:t>createShipment (Request)</w:t>
            </w:r>
          </w:p>
        </w:tc>
        <w:tc>
          <w:tcPr>
            <w:tcW w:w="2160" w:type="dxa"/>
            <w:shd w:val="clear" w:color="auto" w:fill="D9E2F3"/>
          </w:tcPr>
          <w:p w14:paraId="10628169" w14:textId="77777777" w:rsidR="007B734D" w:rsidRDefault="00000000">
            <w:r>
              <w:rPr>
                <w:sz w:val="20"/>
              </w:rPr>
              <w:t>shipmentData</w:t>
            </w:r>
          </w:p>
        </w:tc>
        <w:tc>
          <w:tcPr>
            <w:tcW w:w="3744" w:type="dxa"/>
            <w:shd w:val="clear" w:color="auto" w:fill="D9E2F3"/>
          </w:tcPr>
          <w:p w14:paraId="2E0B444E" w14:textId="77777777" w:rsidR="007B734D" w:rsidRDefault="00000000">
            <w:r>
              <w:rPr>
                <w:sz w:val="20"/>
              </w:rPr>
              <w:t>Complete shipment details including addresses and package info</w:t>
            </w:r>
          </w:p>
        </w:tc>
      </w:tr>
      <w:tr w:rsidR="007B734D" w14:paraId="50D27C02" w14:textId="77777777">
        <w:tc>
          <w:tcPr>
            <w:tcW w:w="503" w:type="dxa"/>
            <w:shd w:val="clear" w:color="auto" w:fill="231AFF"/>
          </w:tcPr>
          <w:p w14:paraId="495E2EDA" w14:textId="77777777" w:rsidR="007B734D" w:rsidRDefault="00000000">
            <w:pPr>
              <w:jc w:val="center"/>
            </w:pPr>
            <w:r>
              <w:rPr>
                <w:b/>
                <w:color w:val="FFFFFF"/>
                <w:sz w:val="20"/>
              </w:rPr>
              <w:t>2</w:t>
            </w:r>
          </w:p>
        </w:tc>
        <w:tc>
          <w:tcPr>
            <w:tcW w:w="2592" w:type="dxa"/>
            <w:vMerge w:val="restart"/>
            <w:vAlign w:val="center"/>
          </w:tcPr>
          <w:p w14:paraId="3D382C33" w14:textId="77777777" w:rsidR="007B734D" w:rsidRDefault="00000000">
            <w:r>
              <w:rPr>
                <w:b/>
                <w:sz w:val="20"/>
              </w:rPr>
              <w:t>validateAddresses (Request)</w:t>
            </w:r>
          </w:p>
          <w:p w14:paraId="2F047F03" w14:textId="77777777" w:rsidR="007B734D" w:rsidRDefault="007B734D"/>
        </w:tc>
        <w:tc>
          <w:tcPr>
            <w:tcW w:w="2160" w:type="dxa"/>
          </w:tcPr>
          <w:p w14:paraId="5A8971CD" w14:textId="77777777" w:rsidR="007B734D" w:rsidRDefault="00000000">
            <w:r>
              <w:rPr>
                <w:sz w:val="20"/>
              </w:rPr>
              <w:t>pickup</w:t>
            </w:r>
          </w:p>
        </w:tc>
        <w:tc>
          <w:tcPr>
            <w:tcW w:w="3744" w:type="dxa"/>
          </w:tcPr>
          <w:p w14:paraId="65DFABE6" w14:textId="77777777" w:rsidR="007B734D" w:rsidRDefault="00000000">
            <w:r>
              <w:rPr>
                <w:sz w:val="20"/>
              </w:rPr>
              <w:t>Pickup address for shipment collection</w:t>
            </w:r>
          </w:p>
        </w:tc>
      </w:tr>
      <w:tr w:rsidR="007B734D" w14:paraId="1A48B102" w14:textId="77777777">
        <w:tc>
          <w:tcPr>
            <w:tcW w:w="503" w:type="dxa"/>
            <w:shd w:val="clear" w:color="auto" w:fill="231AFF"/>
          </w:tcPr>
          <w:p w14:paraId="35EC3052" w14:textId="77777777" w:rsidR="007B734D" w:rsidRDefault="00000000">
            <w:pPr>
              <w:jc w:val="center"/>
            </w:pPr>
            <w:r>
              <w:rPr>
                <w:b/>
                <w:color w:val="FFFFFF"/>
                <w:sz w:val="20"/>
              </w:rPr>
              <w:t>3</w:t>
            </w:r>
          </w:p>
        </w:tc>
        <w:tc>
          <w:tcPr>
            <w:tcW w:w="2256" w:type="dxa"/>
            <w:vMerge/>
            <w:shd w:val="clear" w:color="auto" w:fill="D9E2F3"/>
          </w:tcPr>
          <w:p w14:paraId="41067A3A" w14:textId="77777777" w:rsidR="007B734D" w:rsidRDefault="007B734D"/>
        </w:tc>
        <w:tc>
          <w:tcPr>
            <w:tcW w:w="2160" w:type="dxa"/>
            <w:shd w:val="clear" w:color="auto" w:fill="D9E2F3"/>
          </w:tcPr>
          <w:p w14:paraId="308BE501" w14:textId="77777777" w:rsidR="007B734D" w:rsidRDefault="00000000">
            <w:r>
              <w:rPr>
                <w:sz w:val="20"/>
              </w:rPr>
              <w:t>delivery</w:t>
            </w:r>
          </w:p>
        </w:tc>
        <w:tc>
          <w:tcPr>
            <w:tcW w:w="3744" w:type="dxa"/>
            <w:shd w:val="clear" w:color="auto" w:fill="D9E2F3"/>
          </w:tcPr>
          <w:p w14:paraId="01DD1A5A" w14:textId="77777777" w:rsidR="007B734D" w:rsidRDefault="00000000">
            <w:r>
              <w:rPr>
                <w:sz w:val="20"/>
              </w:rPr>
              <w:t>Delivery address for shipment destination</w:t>
            </w:r>
          </w:p>
        </w:tc>
      </w:tr>
      <w:tr w:rsidR="007B734D" w14:paraId="3FC3293F" w14:textId="77777777">
        <w:tc>
          <w:tcPr>
            <w:tcW w:w="503" w:type="dxa"/>
            <w:shd w:val="clear" w:color="auto" w:fill="231AFF"/>
          </w:tcPr>
          <w:p w14:paraId="71BB6A0D" w14:textId="77777777" w:rsidR="007B734D" w:rsidRDefault="00000000">
            <w:pPr>
              <w:jc w:val="center"/>
            </w:pPr>
            <w:r>
              <w:rPr>
                <w:b/>
                <w:color w:val="FFFFFF"/>
                <w:sz w:val="20"/>
              </w:rPr>
              <w:t>4</w:t>
            </w:r>
          </w:p>
        </w:tc>
        <w:tc>
          <w:tcPr>
            <w:tcW w:w="2592" w:type="dxa"/>
          </w:tcPr>
          <w:p w14:paraId="3DE05AC7" w14:textId="77777777" w:rsidR="007B734D" w:rsidRDefault="00000000">
            <w:r>
              <w:rPr>
                <w:b/>
                <w:sz w:val="20"/>
              </w:rPr>
              <w:t>validateAddresses (Response)</w:t>
            </w:r>
          </w:p>
        </w:tc>
        <w:tc>
          <w:tcPr>
            <w:tcW w:w="2160" w:type="dxa"/>
          </w:tcPr>
          <w:p w14:paraId="6307470D" w14:textId="77777777" w:rsidR="007B734D" w:rsidRDefault="00000000">
            <w:r>
              <w:rPr>
                <w:sz w:val="20"/>
              </w:rPr>
              <w:t>validAddresses</w:t>
            </w:r>
          </w:p>
        </w:tc>
        <w:tc>
          <w:tcPr>
            <w:tcW w:w="3744" w:type="dxa"/>
          </w:tcPr>
          <w:p w14:paraId="293DB7DC" w14:textId="77777777" w:rsidR="007B734D" w:rsidRDefault="00000000">
            <w:r>
              <w:rPr>
                <w:sz w:val="20"/>
              </w:rPr>
              <w:t>Validated pickup and delivery addresses</w:t>
            </w:r>
          </w:p>
        </w:tc>
      </w:tr>
      <w:tr w:rsidR="007B734D" w14:paraId="73C117B1" w14:textId="77777777">
        <w:tc>
          <w:tcPr>
            <w:tcW w:w="503" w:type="dxa"/>
            <w:shd w:val="clear" w:color="auto" w:fill="231AFF"/>
          </w:tcPr>
          <w:p w14:paraId="3D1223D0" w14:textId="77777777" w:rsidR="007B734D" w:rsidRDefault="00000000">
            <w:pPr>
              <w:jc w:val="center"/>
            </w:pPr>
            <w:r>
              <w:rPr>
                <w:b/>
                <w:color w:val="FFFFFF"/>
                <w:sz w:val="20"/>
              </w:rPr>
              <w:t>5</w:t>
            </w:r>
          </w:p>
        </w:tc>
        <w:tc>
          <w:tcPr>
            <w:tcW w:w="2592" w:type="dxa"/>
            <w:shd w:val="clear" w:color="auto" w:fill="D9E2F3"/>
          </w:tcPr>
          <w:p w14:paraId="7BF4B8CD" w14:textId="77777777" w:rsidR="007B734D" w:rsidRDefault="00000000">
            <w:r>
              <w:rPr>
                <w:b/>
                <w:sz w:val="20"/>
              </w:rPr>
              <w:t>calculateRate (Request)</w:t>
            </w:r>
          </w:p>
        </w:tc>
        <w:tc>
          <w:tcPr>
            <w:tcW w:w="2160" w:type="dxa"/>
            <w:shd w:val="clear" w:color="auto" w:fill="D9E2F3"/>
          </w:tcPr>
          <w:p w14:paraId="7662934B" w14:textId="77777777" w:rsidR="007B734D" w:rsidRDefault="00000000">
            <w:r>
              <w:rPr>
                <w:sz w:val="20"/>
              </w:rPr>
              <w:t>shipmentData</w:t>
            </w:r>
          </w:p>
        </w:tc>
        <w:tc>
          <w:tcPr>
            <w:tcW w:w="3744" w:type="dxa"/>
            <w:shd w:val="clear" w:color="auto" w:fill="D9E2F3"/>
          </w:tcPr>
          <w:p w14:paraId="3EB9AA25" w14:textId="77777777" w:rsidR="007B734D" w:rsidRDefault="00000000">
            <w:r>
              <w:rPr>
                <w:sz w:val="20"/>
              </w:rPr>
              <w:t>Complete shipment details for rate calculation</w:t>
            </w:r>
          </w:p>
        </w:tc>
      </w:tr>
      <w:tr w:rsidR="007B734D" w14:paraId="1AF4C0AC" w14:textId="77777777">
        <w:tc>
          <w:tcPr>
            <w:tcW w:w="503" w:type="dxa"/>
            <w:shd w:val="clear" w:color="auto" w:fill="231AFF"/>
          </w:tcPr>
          <w:p w14:paraId="51B6E1BA" w14:textId="77777777" w:rsidR="007B734D" w:rsidRDefault="00000000">
            <w:pPr>
              <w:jc w:val="center"/>
            </w:pPr>
            <w:r>
              <w:rPr>
                <w:b/>
                <w:color w:val="FFFFFF"/>
                <w:sz w:val="20"/>
              </w:rPr>
              <w:t>6</w:t>
            </w:r>
          </w:p>
        </w:tc>
        <w:tc>
          <w:tcPr>
            <w:tcW w:w="2592" w:type="dxa"/>
            <w:vMerge w:val="restart"/>
            <w:vAlign w:val="center"/>
          </w:tcPr>
          <w:p w14:paraId="6FFE834B" w14:textId="77777777" w:rsidR="007B734D" w:rsidRDefault="00000000">
            <w:r>
              <w:rPr>
                <w:b/>
                <w:sz w:val="20"/>
              </w:rPr>
              <w:t>estimateDistance (Request)</w:t>
            </w:r>
          </w:p>
          <w:p w14:paraId="11FFD593" w14:textId="77777777" w:rsidR="007B734D" w:rsidRDefault="007B734D"/>
        </w:tc>
        <w:tc>
          <w:tcPr>
            <w:tcW w:w="2160" w:type="dxa"/>
          </w:tcPr>
          <w:p w14:paraId="1EB12FA9" w14:textId="77777777" w:rsidR="007B734D" w:rsidRDefault="00000000">
            <w:r>
              <w:rPr>
                <w:sz w:val="20"/>
              </w:rPr>
              <w:t>pickup</w:t>
            </w:r>
          </w:p>
        </w:tc>
        <w:tc>
          <w:tcPr>
            <w:tcW w:w="3744" w:type="dxa"/>
          </w:tcPr>
          <w:p w14:paraId="0E7E3645" w14:textId="77777777" w:rsidR="007B734D" w:rsidRDefault="00000000">
            <w:r>
              <w:rPr>
                <w:sz w:val="20"/>
              </w:rPr>
              <w:t>Pickup address for distance estimation</w:t>
            </w:r>
          </w:p>
        </w:tc>
      </w:tr>
      <w:tr w:rsidR="007B734D" w14:paraId="67BC398F" w14:textId="77777777">
        <w:tc>
          <w:tcPr>
            <w:tcW w:w="503" w:type="dxa"/>
            <w:shd w:val="clear" w:color="auto" w:fill="231AFF"/>
          </w:tcPr>
          <w:p w14:paraId="3A904487" w14:textId="77777777" w:rsidR="007B734D" w:rsidRDefault="00000000">
            <w:pPr>
              <w:jc w:val="center"/>
            </w:pPr>
            <w:r>
              <w:rPr>
                <w:b/>
                <w:color w:val="FFFFFF"/>
                <w:sz w:val="20"/>
              </w:rPr>
              <w:t>7</w:t>
            </w:r>
          </w:p>
        </w:tc>
        <w:tc>
          <w:tcPr>
            <w:tcW w:w="2256" w:type="dxa"/>
            <w:vMerge/>
            <w:shd w:val="clear" w:color="auto" w:fill="D9E2F3"/>
          </w:tcPr>
          <w:p w14:paraId="4BA1B1CE" w14:textId="77777777" w:rsidR="007B734D" w:rsidRDefault="007B734D"/>
        </w:tc>
        <w:tc>
          <w:tcPr>
            <w:tcW w:w="2160" w:type="dxa"/>
            <w:shd w:val="clear" w:color="auto" w:fill="D9E2F3"/>
          </w:tcPr>
          <w:p w14:paraId="152EFF9C" w14:textId="77777777" w:rsidR="007B734D" w:rsidRDefault="00000000">
            <w:r>
              <w:rPr>
                <w:sz w:val="20"/>
              </w:rPr>
              <w:t>delivery</w:t>
            </w:r>
          </w:p>
        </w:tc>
        <w:tc>
          <w:tcPr>
            <w:tcW w:w="3744" w:type="dxa"/>
            <w:shd w:val="clear" w:color="auto" w:fill="D9E2F3"/>
          </w:tcPr>
          <w:p w14:paraId="4710B9FF" w14:textId="77777777" w:rsidR="007B734D" w:rsidRDefault="00000000">
            <w:r>
              <w:rPr>
                <w:sz w:val="20"/>
              </w:rPr>
              <w:t>Delivery address for distance estimation</w:t>
            </w:r>
          </w:p>
        </w:tc>
      </w:tr>
      <w:tr w:rsidR="007B734D" w14:paraId="279A10E6" w14:textId="77777777">
        <w:tc>
          <w:tcPr>
            <w:tcW w:w="503" w:type="dxa"/>
            <w:shd w:val="clear" w:color="auto" w:fill="231AFF"/>
          </w:tcPr>
          <w:p w14:paraId="3AF91F8E" w14:textId="77777777" w:rsidR="007B734D" w:rsidRDefault="00000000">
            <w:pPr>
              <w:jc w:val="center"/>
            </w:pPr>
            <w:r>
              <w:rPr>
                <w:b/>
                <w:color w:val="FFFFFF"/>
                <w:sz w:val="20"/>
              </w:rPr>
              <w:t>8</w:t>
            </w:r>
          </w:p>
        </w:tc>
        <w:tc>
          <w:tcPr>
            <w:tcW w:w="2592" w:type="dxa"/>
            <w:vMerge w:val="restart"/>
            <w:vAlign w:val="center"/>
          </w:tcPr>
          <w:p w14:paraId="023C670D" w14:textId="77777777" w:rsidR="007B734D" w:rsidRDefault="00000000">
            <w:r>
              <w:rPr>
                <w:b/>
                <w:sz w:val="20"/>
              </w:rPr>
              <w:t>getDistance (Response)</w:t>
            </w:r>
          </w:p>
          <w:p w14:paraId="624A16BE" w14:textId="77777777" w:rsidR="007B734D" w:rsidRDefault="007B734D"/>
        </w:tc>
        <w:tc>
          <w:tcPr>
            <w:tcW w:w="2160" w:type="dxa"/>
          </w:tcPr>
          <w:p w14:paraId="4F5759A1" w14:textId="77777777" w:rsidR="007B734D" w:rsidRDefault="00000000">
            <w:r>
              <w:rPr>
                <w:sz w:val="20"/>
              </w:rPr>
              <w:t>distance</w:t>
            </w:r>
          </w:p>
        </w:tc>
        <w:tc>
          <w:tcPr>
            <w:tcW w:w="3744" w:type="dxa"/>
          </w:tcPr>
          <w:p w14:paraId="651667D4" w14:textId="77777777" w:rsidR="007B734D" w:rsidRDefault="00000000">
            <w:r>
              <w:rPr>
                <w:sz w:val="20"/>
              </w:rPr>
              <w:t>Distance between pickup and delivery locations</w:t>
            </w:r>
          </w:p>
        </w:tc>
      </w:tr>
      <w:tr w:rsidR="007B734D" w14:paraId="099A79F6" w14:textId="77777777">
        <w:tc>
          <w:tcPr>
            <w:tcW w:w="503" w:type="dxa"/>
            <w:shd w:val="clear" w:color="auto" w:fill="231AFF"/>
          </w:tcPr>
          <w:p w14:paraId="5C871C13" w14:textId="77777777" w:rsidR="007B734D" w:rsidRDefault="00000000">
            <w:pPr>
              <w:jc w:val="center"/>
            </w:pPr>
            <w:r>
              <w:rPr>
                <w:b/>
                <w:color w:val="FFFFFF"/>
                <w:sz w:val="20"/>
              </w:rPr>
              <w:t>9</w:t>
            </w:r>
          </w:p>
        </w:tc>
        <w:tc>
          <w:tcPr>
            <w:tcW w:w="2256" w:type="dxa"/>
            <w:vMerge/>
            <w:shd w:val="clear" w:color="auto" w:fill="D9E2F3"/>
          </w:tcPr>
          <w:p w14:paraId="464CDA8C" w14:textId="77777777" w:rsidR="007B734D" w:rsidRDefault="007B734D"/>
        </w:tc>
        <w:tc>
          <w:tcPr>
            <w:tcW w:w="2160" w:type="dxa"/>
            <w:shd w:val="clear" w:color="auto" w:fill="D9E2F3"/>
          </w:tcPr>
          <w:p w14:paraId="0D68F7F1" w14:textId="77777777" w:rsidR="007B734D" w:rsidRDefault="00000000">
            <w:r>
              <w:rPr>
                <w:sz w:val="20"/>
              </w:rPr>
              <w:t>duration</w:t>
            </w:r>
          </w:p>
        </w:tc>
        <w:tc>
          <w:tcPr>
            <w:tcW w:w="3744" w:type="dxa"/>
            <w:shd w:val="clear" w:color="auto" w:fill="D9E2F3"/>
          </w:tcPr>
          <w:p w14:paraId="0EFC8C2E" w14:textId="77777777" w:rsidR="007B734D" w:rsidRDefault="00000000">
            <w:r>
              <w:rPr>
                <w:sz w:val="20"/>
              </w:rPr>
              <w:t>Estimated travel duration between locations</w:t>
            </w:r>
          </w:p>
        </w:tc>
      </w:tr>
      <w:tr w:rsidR="007B734D" w14:paraId="3C7D2CD4" w14:textId="77777777">
        <w:tc>
          <w:tcPr>
            <w:tcW w:w="503" w:type="dxa"/>
            <w:shd w:val="clear" w:color="auto" w:fill="231AFF"/>
          </w:tcPr>
          <w:p w14:paraId="06457D28" w14:textId="77777777" w:rsidR="007B734D" w:rsidRDefault="00000000">
            <w:pPr>
              <w:jc w:val="center"/>
            </w:pPr>
            <w:r>
              <w:rPr>
                <w:b/>
                <w:color w:val="FFFFFF"/>
                <w:sz w:val="20"/>
              </w:rPr>
              <w:t>10</w:t>
            </w:r>
          </w:p>
        </w:tc>
        <w:tc>
          <w:tcPr>
            <w:tcW w:w="2592" w:type="dxa"/>
            <w:vMerge w:val="restart"/>
            <w:vAlign w:val="center"/>
          </w:tcPr>
          <w:p w14:paraId="32DF1025" w14:textId="77777777" w:rsidR="007B734D" w:rsidRDefault="00000000">
            <w:r>
              <w:rPr>
                <w:b/>
                <w:sz w:val="20"/>
              </w:rPr>
              <w:t>estimateDistance (Response)</w:t>
            </w:r>
          </w:p>
          <w:p w14:paraId="327B2027" w14:textId="77777777" w:rsidR="007B734D" w:rsidRDefault="007B734D"/>
        </w:tc>
        <w:tc>
          <w:tcPr>
            <w:tcW w:w="2160" w:type="dxa"/>
          </w:tcPr>
          <w:p w14:paraId="388D414C" w14:textId="77777777" w:rsidR="007B734D" w:rsidRDefault="00000000">
            <w:r>
              <w:rPr>
                <w:sz w:val="20"/>
              </w:rPr>
              <w:t>distance</w:t>
            </w:r>
          </w:p>
        </w:tc>
        <w:tc>
          <w:tcPr>
            <w:tcW w:w="3744" w:type="dxa"/>
          </w:tcPr>
          <w:p w14:paraId="1E0EE53E" w14:textId="77777777" w:rsidR="007B734D" w:rsidRDefault="00000000">
            <w:r>
              <w:rPr>
                <w:sz w:val="20"/>
              </w:rPr>
              <w:t>Distance between pickup and delivery addresses</w:t>
            </w:r>
          </w:p>
        </w:tc>
      </w:tr>
      <w:tr w:rsidR="007B734D" w14:paraId="0A2EE3B9" w14:textId="77777777">
        <w:tc>
          <w:tcPr>
            <w:tcW w:w="503" w:type="dxa"/>
            <w:shd w:val="clear" w:color="auto" w:fill="231AFF"/>
          </w:tcPr>
          <w:p w14:paraId="292D886D" w14:textId="77777777" w:rsidR="007B734D" w:rsidRDefault="00000000">
            <w:pPr>
              <w:jc w:val="center"/>
            </w:pPr>
            <w:r>
              <w:rPr>
                <w:b/>
                <w:color w:val="FFFFFF"/>
                <w:sz w:val="20"/>
              </w:rPr>
              <w:t>11</w:t>
            </w:r>
          </w:p>
        </w:tc>
        <w:tc>
          <w:tcPr>
            <w:tcW w:w="2256" w:type="dxa"/>
            <w:vMerge/>
            <w:shd w:val="clear" w:color="auto" w:fill="D9E2F3"/>
          </w:tcPr>
          <w:p w14:paraId="52D7750B" w14:textId="77777777" w:rsidR="007B734D" w:rsidRDefault="007B734D"/>
        </w:tc>
        <w:tc>
          <w:tcPr>
            <w:tcW w:w="2160" w:type="dxa"/>
            <w:shd w:val="clear" w:color="auto" w:fill="D9E2F3"/>
          </w:tcPr>
          <w:p w14:paraId="2EB210B9" w14:textId="77777777" w:rsidR="007B734D" w:rsidRDefault="00000000">
            <w:r>
              <w:rPr>
                <w:sz w:val="20"/>
              </w:rPr>
              <w:t>eta</w:t>
            </w:r>
          </w:p>
        </w:tc>
        <w:tc>
          <w:tcPr>
            <w:tcW w:w="3744" w:type="dxa"/>
            <w:shd w:val="clear" w:color="auto" w:fill="D9E2F3"/>
          </w:tcPr>
          <w:p w14:paraId="00384800" w14:textId="77777777" w:rsidR="007B734D" w:rsidRDefault="00000000">
            <w:r>
              <w:rPr>
                <w:sz w:val="20"/>
              </w:rPr>
              <w:t>Estimated time of arrival for shipment</w:t>
            </w:r>
          </w:p>
        </w:tc>
      </w:tr>
      <w:tr w:rsidR="007B734D" w14:paraId="6123C9C8" w14:textId="77777777">
        <w:tc>
          <w:tcPr>
            <w:tcW w:w="503" w:type="dxa"/>
            <w:shd w:val="clear" w:color="auto" w:fill="231AFF"/>
          </w:tcPr>
          <w:p w14:paraId="43E2DAC5" w14:textId="77777777" w:rsidR="007B734D" w:rsidRDefault="00000000">
            <w:pPr>
              <w:jc w:val="center"/>
            </w:pPr>
            <w:r>
              <w:rPr>
                <w:b/>
                <w:color w:val="FFFFFF"/>
                <w:sz w:val="20"/>
              </w:rPr>
              <w:t>12</w:t>
            </w:r>
          </w:p>
        </w:tc>
        <w:tc>
          <w:tcPr>
            <w:tcW w:w="2592" w:type="dxa"/>
            <w:vMerge w:val="restart"/>
            <w:vAlign w:val="center"/>
          </w:tcPr>
          <w:p w14:paraId="70EF8003" w14:textId="77777777" w:rsidR="007B734D" w:rsidRDefault="00000000">
            <w:r>
              <w:rPr>
                <w:b/>
                <w:sz w:val="20"/>
              </w:rPr>
              <w:t>calculateRate (Response)</w:t>
            </w:r>
          </w:p>
          <w:p w14:paraId="2F0ED672" w14:textId="77777777" w:rsidR="007B734D" w:rsidRDefault="007B734D"/>
        </w:tc>
        <w:tc>
          <w:tcPr>
            <w:tcW w:w="2160" w:type="dxa"/>
          </w:tcPr>
          <w:p w14:paraId="6745A7DB" w14:textId="77777777" w:rsidR="007B734D" w:rsidRDefault="00000000">
            <w:r>
              <w:rPr>
                <w:sz w:val="20"/>
              </w:rPr>
              <w:t>rate</w:t>
            </w:r>
          </w:p>
        </w:tc>
        <w:tc>
          <w:tcPr>
            <w:tcW w:w="3744" w:type="dxa"/>
          </w:tcPr>
          <w:p w14:paraId="76457198" w14:textId="77777777" w:rsidR="007B734D" w:rsidRDefault="00000000">
            <w:r>
              <w:rPr>
                <w:sz w:val="20"/>
              </w:rPr>
              <w:t>Calculated shipping rate for the shipment</w:t>
            </w:r>
          </w:p>
        </w:tc>
      </w:tr>
      <w:tr w:rsidR="007B734D" w14:paraId="46D98797" w14:textId="77777777">
        <w:tc>
          <w:tcPr>
            <w:tcW w:w="503" w:type="dxa"/>
            <w:shd w:val="clear" w:color="auto" w:fill="231AFF"/>
          </w:tcPr>
          <w:p w14:paraId="3500D759" w14:textId="77777777" w:rsidR="007B734D" w:rsidRDefault="00000000">
            <w:pPr>
              <w:jc w:val="center"/>
            </w:pPr>
            <w:r>
              <w:rPr>
                <w:b/>
                <w:color w:val="FFFFFF"/>
                <w:sz w:val="20"/>
              </w:rPr>
              <w:t>13</w:t>
            </w:r>
          </w:p>
        </w:tc>
        <w:tc>
          <w:tcPr>
            <w:tcW w:w="2256" w:type="dxa"/>
            <w:vMerge/>
            <w:shd w:val="clear" w:color="auto" w:fill="D9E2F3"/>
          </w:tcPr>
          <w:p w14:paraId="7C523510" w14:textId="77777777" w:rsidR="007B734D" w:rsidRDefault="007B734D"/>
        </w:tc>
        <w:tc>
          <w:tcPr>
            <w:tcW w:w="2160" w:type="dxa"/>
            <w:shd w:val="clear" w:color="auto" w:fill="D9E2F3"/>
          </w:tcPr>
          <w:p w14:paraId="78CAAECE" w14:textId="77777777" w:rsidR="007B734D" w:rsidRDefault="00000000">
            <w:r>
              <w:rPr>
                <w:sz w:val="20"/>
              </w:rPr>
              <w:t>eta</w:t>
            </w:r>
          </w:p>
        </w:tc>
        <w:tc>
          <w:tcPr>
            <w:tcW w:w="3744" w:type="dxa"/>
            <w:shd w:val="clear" w:color="auto" w:fill="D9E2F3"/>
          </w:tcPr>
          <w:p w14:paraId="12A108C1" w14:textId="77777777" w:rsidR="007B734D" w:rsidRDefault="00000000">
            <w:r>
              <w:rPr>
                <w:sz w:val="20"/>
              </w:rPr>
              <w:t>Estimated delivery time for the shipment</w:t>
            </w:r>
          </w:p>
        </w:tc>
      </w:tr>
      <w:tr w:rsidR="007B734D" w14:paraId="33F35FE0" w14:textId="77777777">
        <w:tc>
          <w:tcPr>
            <w:tcW w:w="503" w:type="dxa"/>
            <w:shd w:val="clear" w:color="auto" w:fill="231AFF"/>
          </w:tcPr>
          <w:p w14:paraId="22337D88" w14:textId="77777777" w:rsidR="007B734D" w:rsidRDefault="00000000">
            <w:pPr>
              <w:jc w:val="center"/>
            </w:pPr>
            <w:r>
              <w:rPr>
                <w:b/>
                <w:color w:val="FFFFFF"/>
                <w:sz w:val="20"/>
              </w:rPr>
              <w:t>14</w:t>
            </w:r>
          </w:p>
        </w:tc>
        <w:tc>
          <w:tcPr>
            <w:tcW w:w="2592" w:type="dxa"/>
          </w:tcPr>
          <w:p w14:paraId="2C637D6F" w14:textId="77777777" w:rsidR="007B734D" w:rsidRDefault="00000000">
            <w:r>
              <w:rPr>
                <w:b/>
                <w:sz w:val="20"/>
              </w:rPr>
              <w:t>confirmShipment (Request)</w:t>
            </w:r>
          </w:p>
        </w:tc>
        <w:tc>
          <w:tcPr>
            <w:tcW w:w="2160" w:type="dxa"/>
          </w:tcPr>
          <w:p w14:paraId="7FCFD98C" w14:textId="77777777" w:rsidR="007B734D" w:rsidRDefault="00000000">
            <w:r>
              <w:rPr>
                <w:sz w:val="20"/>
              </w:rPr>
              <w:t>shipmentId</w:t>
            </w:r>
          </w:p>
        </w:tc>
        <w:tc>
          <w:tcPr>
            <w:tcW w:w="3744" w:type="dxa"/>
          </w:tcPr>
          <w:p w14:paraId="63D9C1F9" w14:textId="77777777" w:rsidR="007B734D" w:rsidRDefault="00000000">
            <w:r>
              <w:rPr>
                <w:sz w:val="20"/>
              </w:rPr>
              <w:t>Unique identifier for the shipment to confirm</w:t>
            </w:r>
          </w:p>
        </w:tc>
      </w:tr>
      <w:tr w:rsidR="007B734D" w14:paraId="229E7FC1" w14:textId="77777777">
        <w:tc>
          <w:tcPr>
            <w:tcW w:w="503" w:type="dxa"/>
            <w:shd w:val="clear" w:color="auto" w:fill="231AFF"/>
          </w:tcPr>
          <w:p w14:paraId="1AB1D5DD" w14:textId="77777777" w:rsidR="007B734D" w:rsidRDefault="00000000">
            <w:pPr>
              <w:jc w:val="center"/>
            </w:pPr>
            <w:r>
              <w:rPr>
                <w:b/>
                <w:color w:val="FFFFFF"/>
                <w:sz w:val="20"/>
              </w:rPr>
              <w:t>15</w:t>
            </w:r>
          </w:p>
        </w:tc>
        <w:tc>
          <w:tcPr>
            <w:tcW w:w="2592" w:type="dxa"/>
            <w:shd w:val="clear" w:color="auto" w:fill="D9E2F3"/>
          </w:tcPr>
          <w:p w14:paraId="33664FAF" w14:textId="77777777" w:rsidR="007B734D" w:rsidRDefault="00000000">
            <w:r>
              <w:rPr>
                <w:b/>
                <w:sz w:val="20"/>
              </w:rPr>
              <w:t>generateAWB (Response)</w:t>
            </w:r>
          </w:p>
        </w:tc>
        <w:tc>
          <w:tcPr>
            <w:tcW w:w="2160" w:type="dxa"/>
            <w:shd w:val="clear" w:color="auto" w:fill="D9E2F3"/>
          </w:tcPr>
          <w:p w14:paraId="770BC297" w14:textId="77777777" w:rsidR="007B734D" w:rsidRDefault="00000000">
            <w:r>
              <w:rPr>
                <w:sz w:val="20"/>
              </w:rPr>
              <w:t>awb</w:t>
            </w:r>
          </w:p>
        </w:tc>
        <w:tc>
          <w:tcPr>
            <w:tcW w:w="3744" w:type="dxa"/>
            <w:shd w:val="clear" w:color="auto" w:fill="D9E2F3"/>
          </w:tcPr>
          <w:p w14:paraId="193508C7" w14:textId="77777777" w:rsidR="007B734D" w:rsidRDefault="00000000">
            <w:r>
              <w:rPr>
                <w:sz w:val="20"/>
              </w:rPr>
              <w:t>Air Waybill number assigned to the shipment</w:t>
            </w:r>
          </w:p>
        </w:tc>
      </w:tr>
      <w:tr w:rsidR="007B734D" w14:paraId="4368F9EE" w14:textId="77777777">
        <w:tc>
          <w:tcPr>
            <w:tcW w:w="503" w:type="dxa"/>
            <w:shd w:val="clear" w:color="auto" w:fill="231AFF"/>
          </w:tcPr>
          <w:p w14:paraId="3597D133" w14:textId="77777777" w:rsidR="007B734D" w:rsidRDefault="00000000">
            <w:pPr>
              <w:jc w:val="center"/>
            </w:pPr>
            <w:r>
              <w:rPr>
                <w:b/>
                <w:color w:val="FFFFFF"/>
                <w:sz w:val="20"/>
              </w:rPr>
              <w:t>16</w:t>
            </w:r>
          </w:p>
        </w:tc>
        <w:tc>
          <w:tcPr>
            <w:tcW w:w="2592" w:type="dxa"/>
          </w:tcPr>
          <w:p w14:paraId="1C417350" w14:textId="77777777" w:rsidR="007B734D" w:rsidRDefault="00000000">
            <w:r>
              <w:rPr>
                <w:b/>
                <w:sz w:val="20"/>
              </w:rPr>
              <w:t>createPickupRequest (Request)</w:t>
            </w:r>
          </w:p>
        </w:tc>
        <w:tc>
          <w:tcPr>
            <w:tcW w:w="2160" w:type="dxa"/>
          </w:tcPr>
          <w:p w14:paraId="15F1791D" w14:textId="77777777" w:rsidR="007B734D" w:rsidRDefault="00000000">
            <w:r>
              <w:rPr>
                <w:sz w:val="20"/>
              </w:rPr>
              <w:t>shipmentData</w:t>
            </w:r>
          </w:p>
        </w:tc>
        <w:tc>
          <w:tcPr>
            <w:tcW w:w="3744" w:type="dxa"/>
          </w:tcPr>
          <w:p w14:paraId="6BC01816" w14:textId="77777777" w:rsidR="007B734D" w:rsidRDefault="00000000">
            <w:r>
              <w:rPr>
                <w:sz w:val="20"/>
              </w:rPr>
              <w:t>Shipment details for warehouse pickup scheduling</w:t>
            </w:r>
          </w:p>
        </w:tc>
      </w:tr>
      <w:tr w:rsidR="007B734D" w14:paraId="3F2D6FDA" w14:textId="77777777">
        <w:tc>
          <w:tcPr>
            <w:tcW w:w="503" w:type="dxa"/>
            <w:shd w:val="clear" w:color="auto" w:fill="231AFF"/>
          </w:tcPr>
          <w:p w14:paraId="2D48F5B4" w14:textId="77777777" w:rsidR="007B734D" w:rsidRDefault="00000000">
            <w:pPr>
              <w:jc w:val="center"/>
            </w:pPr>
            <w:r>
              <w:rPr>
                <w:b/>
                <w:color w:val="FFFFFF"/>
                <w:sz w:val="20"/>
              </w:rPr>
              <w:t>17</w:t>
            </w:r>
          </w:p>
        </w:tc>
        <w:tc>
          <w:tcPr>
            <w:tcW w:w="2592" w:type="dxa"/>
            <w:shd w:val="clear" w:color="auto" w:fill="D9E2F3"/>
          </w:tcPr>
          <w:p w14:paraId="6306D6DA" w14:textId="77777777" w:rsidR="007B734D" w:rsidRDefault="00000000">
            <w:r>
              <w:rPr>
                <w:b/>
                <w:sz w:val="20"/>
              </w:rPr>
              <w:t>createPickupRequest (Response)</w:t>
            </w:r>
          </w:p>
        </w:tc>
        <w:tc>
          <w:tcPr>
            <w:tcW w:w="2160" w:type="dxa"/>
            <w:shd w:val="clear" w:color="auto" w:fill="D9E2F3"/>
          </w:tcPr>
          <w:p w14:paraId="186D4895" w14:textId="77777777" w:rsidR="007B734D" w:rsidRDefault="00000000">
            <w:r>
              <w:rPr>
                <w:sz w:val="20"/>
              </w:rPr>
              <w:t>pickupScheduled</w:t>
            </w:r>
          </w:p>
        </w:tc>
        <w:tc>
          <w:tcPr>
            <w:tcW w:w="3744" w:type="dxa"/>
            <w:shd w:val="clear" w:color="auto" w:fill="D9E2F3"/>
          </w:tcPr>
          <w:p w14:paraId="3386385F" w14:textId="77777777" w:rsidR="007B734D" w:rsidRDefault="00000000">
            <w:r>
              <w:rPr>
                <w:sz w:val="20"/>
              </w:rPr>
              <w:t>Confirmation that pickup has been scheduled</w:t>
            </w:r>
          </w:p>
        </w:tc>
      </w:tr>
      <w:tr w:rsidR="007B734D" w14:paraId="3A9E7088" w14:textId="77777777">
        <w:tc>
          <w:tcPr>
            <w:tcW w:w="503" w:type="dxa"/>
            <w:shd w:val="clear" w:color="auto" w:fill="231AFF"/>
          </w:tcPr>
          <w:p w14:paraId="4D28C1C8" w14:textId="77777777" w:rsidR="007B734D" w:rsidRDefault="00000000">
            <w:pPr>
              <w:jc w:val="center"/>
            </w:pPr>
            <w:r>
              <w:rPr>
                <w:b/>
                <w:color w:val="FFFFFF"/>
                <w:sz w:val="20"/>
              </w:rPr>
              <w:t>18</w:t>
            </w:r>
          </w:p>
        </w:tc>
        <w:tc>
          <w:tcPr>
            <w:tcW w:w="2592" w:type="dxa"/>
          </w:tcPr>
          <w:p w14:paraId="2F9EE95A" w14:textId="77777777" w:rsidR="007B734D" w:rsidRDefault="00000000">
            <w:r>
              <w:rPr>
                <w:b/>
                <w:sz w:val="20"/>
              </w:rPr>
              <w:t>findAvailableDriver (Request)</w:t>
            </w:r>
          </w:p>
        </w:tc>
        <w:tc>
          <w:tcPr>
            <w:tcW w:w="2160" w:type="dxa"/>
          </w:tcPr>
          <w:p w14:paraId="7E6AF769" w14:textId="77777777" w:rsidR="007B734D" w:rsidRDefault="00000000">
            <w:r>
              <w:rPr>
                <w:sz w:val="20"/>
              </w:rPr>
              <w:t>zone</w:t>
            </w:r>
          </w:p>
        </w:tc>
        <w:tc>
          <w:tcPr>
            <w:tcW w:w="3744" w:type="dxa"/>
          </w:tcPr>
          <w:p w14:paraId="68A26F8D" w14:textId="77777777" w:rsidR="007B734D" w:rsidRDefault="00000000">
            <w:r>
              <w:rPr>
                <w:sz w:val="20"/>
              </w:rPr>
              <w:t>Geographic zone for driver assignment</w:t>
            </w:r>
          </w:p>
        </w:tc>
      </w:tr>
      <w:tr w:rsidR="007B734D" w14:paraId="08277C8C" w14:textId="77777777">
        <w:tc>
          <w:tcPr>
            <w:tcW w:w="503" w:type="dxa"/>
            <w:shd w:val="clear" w:color="auto" w:fill="231AFF"/>
          </w:tcPr>
          <w:p w14:paraId="6B4FD1FE" w14:textId="77777777" w:rsidR="007B734D" w:rsidRDefault="00000000">
            <w:pPr>
              <w:jc w:val="center"/>
            </w:pPr>
            <w:r>
              <w:rPr>
                <w:b/>
                <w:color w:val="FFFFFF"/>
                <w:sz w:val="20"/>
              </w:rPr>
              <w:t>19</w:t>
            </w:r>
          </w:p>
        </w:tc>
        <w:tc>
          <w:tcPr>
            <w:tcW w:w="2592" w:type="dxa"/>
            <w:shd w:val="clear" w:color="auto" w:fill="D9E2F3"/>
          </w:tcPr>
          <w:p w14:paraId="7037ED24" w14:textId="77777777" w:rsidR="007B734D" w:rsidRDefault="00000000">
            <w:r>
              <w:rPr>
                <w:b/>
                <w:sz w:val="20"/>
              </w:rPr>
              <w:t>SELECT drivers WHERE zone = ? AND available = true (Response)</w:t>
            </w:r>
          </w:p>
        </w:tc>
        <w:tc>
          <w:tcPr>
            <w:tcW w:w="2160" w:type="dxa"/>
            <w:shd w:val="clear" w:color="auto" w:fill="D9E2F3"/>
          </w:tcPr>
          <w:p w14:paraId="2C915F43" w14:textId="77777777" w:rsidR="007B734D" w:rsidRDefault="00000000">
            <w:r>
              <w:rPr>
                <w:sz w:val="20"/>
              </w:rPr>
              <w:t>drivers</w:t>
            </w:r>
          </w:p>
        </w:tc>
        <w:tc>
          <w:tcPr>
            <w:tcW w:w="3744" w:type="dxa"/>
            <w:shd w:val="clear" w:color="auto" w:fill="D9E2F3"/>
          </w:tcPr>
          <w:p w14:paraId="60005771" w14:textId="77777777" w:rsidR="007B734D" w:rsidRDefault="00000000">
            <w:r>
              <w:rPr>
                <w:sz w:val="20"/>
              </w:rPr>
              <w:t>List of available driver IDs in the specified zone</w:t>
            </w:r>
          </w:p>
        </w:tc>
      </w:tr>
      <w:tr w:rsidR="007B734D" w14:paraId="428C9CCF" w14:textId="77777777">
        <w:tc>
          <w:tcPr>
            <w:tcW w:w="503" w:type="dxa"/>
            <w:shd w:val="clear" w:color="auto" w:fill="231AFF"/>
          </w:tcPr>
          <w:p w14:paraId="6DE1A8F3" w14:textId="77777777" w:rsidR="007B734D" w:rsidRDefault="00000000">
            <w:pPr>
              <w:jc w:val="center"/>
            </w:pPr>
            <w:r>
              <w:rPr>
                <w:b/>
                <w:color w:val="FFFFFF"/>
                <w:sz w:val="20"/>
              </w:rPr>
              <w:t>20</w:t>
            </w:r>
          </w:p>
        </w:tc>
        <w:tc>
          <w:tcPr>
            <w:tcW w:w="2592" w:type="dxa"/>
            <w:vMerge w:val="restart"/>
            <w:vAlign w:val="center"/>
          </w:tcPr>
          <w:p w14:paraId="051B64EC" w14:textId="77777777" w:rsidR="007B734D" w:rsidRDefault="00000000">
            <w:r>
              <w:rPr>
                <w:b/>
                <w:sz w:val="20"/>
              </w:rPr>
              <w:t>optimizeAssignment (Request)</w:t>
            </w:r>
          </w:p>
          <w:p w14:paraId="06FB61EB" w14:textId="77777777" w:rsidR="007B734D" w:rsidRDefault="007B734D"/>
        </w:tc>
        <w:tc>
          <w:tcPr>
            <w:tcW w:w="2160" w:type="dxa"/>
          </w:tcPr>
          <w:p w14:paraId="74E81FFA" w14:textId="77777777" w:rsidR="007B734D" w:rsidRDefault="00000000">
            <w:r>
              <w:rPr>
                <w:sz w:val="20"/>
              </w:rPr>
              <w:t>drivers</w:t>
            </w:r>
          </w:p>
        </w:tc>
        <w:tc>
          <w:tcPr>
            <w:tcW w:w="3744" w:type="dxa"/>
          </w:tcPr>
          <w:p w14:paraId="081FAF16" w14:textId="77777777" w:rsidR="007B734D" w:rsidRDefault="00000000">
            <w:r>
              <w:rPr>
                <w:sz w:val="20"/>
              </w:rPr>
              <w:t>List of available drivers for assignment optimization</w:t>
            </w:r>
          </w:p>
        </w:tc>
      </w:tr>
      <w:tr w:rsidR="007B734D" w14:paraId="41C57EEE" w14:textId="77777777">
        <w:tc>
          <w:tcPr>
            <w:tcW w:w="503" w:type="dxa"/>
            <w:shd w:val="clear" w:color="auto" w:fill="231AFF"/>
          </w:tcPr>
          <w:p w14:paraId="2768856C" w14:textId="77777777" w:rsidR="007B734D" w:rsidRDefault="00000000">
            <w:pPr>
              <w:jc w:val="center"/>
            </w:pPr>
            <w:r>
              <w:rPr>
                <w:b/>
                <w:color w:val="FFFFFF"/>
                <w:sz w:val="20"/>
              </w:rPr>
              <w:t>21</w:t>
            </w:r>
          </w:p>
        </w:tc>
        <w:tc>
          <w:tcPr>
            <w:tcW w:w="2256" w:type="dxa"/>
            <w:vMerge/>
            <w:shd w:val="clear" w:color="auto" w:fill="D9E2F3"/>
          </w:tcPr>
          <w:p w14:paraId="6FD33A00" w14:textId="77777777" w:rsidR="007B734D" w:rsidRDefault="007B734D"/>
        </w:tc>
        <w:tc>
          <w:tcPr>
            <w:tcW w:w="2160" w:type="dxa"/>
            <w:shd w:val="clear" w:color="auto" w:fill="D9E2F3"/>
          </w:tcPr>
          <w:p w14:paraId="156513EE" w14:textId="77777777" w:rsidR="007B734D" w:rsidRDefault="00000000">
            <w:r>
              <w:rPr>
                <w:sz w:val="20"/>
              </w:rPr>
              <w:t>shipments</w:t>
            </w:r>
          </w:p>
        </w:tc>
        <w:tc>
          <w:tcPr>
            <w:tcW w:w="3744" w:type="dxa"/>
            <w:shd w:val="clear" w:color="auto" w:fill="D9E2F3"/>
          </w:tcPr>
          <w:p w14:paraId="61BA43BC" w14:textId="77777777" w:rsidR="007B734D" w:rsidRDefault="00000000">
            <w:r>
              <w:rPr>
                <w:sz w:val="20"/>
              </w:rPr>
              <w:t>List of shipments to assign to drivers</w:t>
            </w:r>
          </w:p>
        </w:tc>
      </w:tr>
      <w:tr w:rsidR="007B734D" w14:paraId="6E6AC136" w14:textId="77777777">
        <w:tc>
          <w:tcPr>
            <w:tcW w:w="503" w:type="dxa"/>
            <w:shd w:val="clear" w:color="auto" w:fill="231AFF"/>
          </w:tcPr>
          <w:p w14:paraId="50A33F0F" w14:textId="77777777" w:rsidR="007B734D" w:rsidRDefault="00000000">
            <w:pPr>
              <w:jc w:val="center"/>
            </w:pPr>
            <w:r>
              <w:rPr>
                <w:b/>
                <w:color w:val="FFFFFF"/>
                <w:sz w:val="20"/>
              </w:rPr>
              <w:t>22</w:t>
            </w:r>
          </w:p>
        </w:tc>
        <w:tc>
          <w:tcPr>
            <w:tcW w:w="2592" w:type="dxa"/>
          </w:tcPr>
          <w:p w14:paraId="21B7110C" w14:textId="77777777" w:rsidR="007B734D" w:rsidRDefault="00000000">
            <w:r>
              <w:rPr>
                <w:b/>
                <w:sz w:val="20"/>
              </w:rPr>
              <w:t>optimizeAssignment (Response)</w:t>
            </w:r>
          </w:p>
        </w:tc>
        <w:tc>
          <w:tcPr>
            <w:tcW w:w="2160" w:type="dxa"/>
          </w:tcPr>
          <w:p w14:paraId="0715B0BC" w14:textId="77777777" w:rsidR="007B734D" w:rsidRDefault="00000000">
            <w:r>
              <w:rPr>
                <w:sz w:val="20"/>
              </w:rPr>
              <w:t>bestMatch</w:t>
            </w:r>
          </w:p>
        </w:tc>
        <w:tc>
          <w:tcPr>
            <w:tcW w:w="3744" w:type="dxa"/>
          </w:tcPr>
          <w:p w14:paraId="6629D8B0" w14:textId="77777777" w:rsidR="007B734D" w:rsidRDefault="00000000">
            <w:r>
              <w:rPr>
                <w:sz w:val="20"/>
              </w:rPr>
              <w:t>Best matched driver ID for the shipment</w:t>
            </w:r>
          </w:p>
        </w:tc>
      </w:tr>
      <w:tr w:rsidR="007B734D" w14:paraId="1FC5B480" w14:textId="77777777">
        <w:tc>
          <w:tcPr>
            <w:tcW w:w="503" w:type="dxa"/>
            <w:shd w:val="clear" w:color="auto" w:fill="231AFF"/>
          </w:tcPr>
          <w:p w14:paraId="10831654" w14:textId="77777777" w:rsidR="007B734D" w:rsidRDefault="00000000">
            <w:pPr>
              <w:jc w:val="center"/>
            </w:pPr>
            <w:r>
              <w:rPr>
                <w:b/>
                <w:color w:val="FFFFFF"/>
                <w:sz w:val="20"/>
              </w:rPr>
              <w:t>23</w:t>
            </w:r>
          </w:p>
        </w:tc>
        <w:tc>
          <w:tcPr>
            <w:tcW w:w="2592" w:type="dxa"/>
            <w:vMerge w:val="restart"/>
            <w:shd w:val="clear" w:color="auto" w:fill="D9E2F3"/>
            <w:vAlign w:val="center"/>
          </w:tcPr>
          <w:p w14:paraId="0FFC429A" w14:textId="77777777" w:rsidR="007B734D" w:rsidRDefault="00000000">
            <w:r>
              <w:rPr>
                <w:b/>
                <w:sz w:val="20"/>
              </w:rPr>
              <w:t>notifyDriver (Request)</w:t>
            </w:r>
          </w:p>
          <w:p w14:paraId="5B93B641" w14:textId="77777777" w:rsidR="007B734D" w:rsidRDefault="007B734D"/>
        </w:tc>
        <w:tc>
          <w:tcPr>
            <w:tcW w:w="2160" w:type="dxa"/>
            <w:shd w:val="clear" w:color="auto" w:fill="D9E2F3"/>
          </w:tcPr>
          <w:p w14:paraId="4CC3D12D" w14:textId="77777777" w:rsidR="007B734D" w:rsidRDefault="00000000">
            <w:r>
              <w:rPr>
                <w:sz w:val="20"/>
              </w:rPr>
              <w:t>D-001</w:t>
            </w:r>
          </w:p>
        </w:tc>
        <w:tc>
          <w:tcPr>
            <w:tcW w:w="3744" w:type="dxa"/>
            <w:shd w:val="clear" w:color="auto" w:fill="D9E2F3"/>
          </w:tcPr>
          <w:p w14:paraId="0F3C84F7" w14:textId="77777777" w:rsidR="007B734D" w:rsidRDefault="00000000">
            <w:r>
              <w:rPr>
                <w:sz w:val="20"/>
              </w:rPr>
              <w:t>Driver ID to notify for assignment</w:t>
            </w:r>
          </w:p>
        </w:tc>
      </w:tr>
      <w:tr w:rsidR="007B734D" w14:paraId="43EB335C" w14:textId="77777777">
        <w:tc>
          <w:tcPr>
            <w:tcW w:w="503" w:type="dxa"/>
            <w:shd w:val="clear" w:color="auto" w:fill="231AFF"/>
          </w:tcPr>
          <w:p w14:paraId="7EAA51E3" w14:textId="77777777" w:rsidR="007B734D" w:rsidRDefault="00000000">
            <w:pPr>
              <w:jc w:val="center"/>
            </w:pPr>
            <w:r>
              <w:rPr>
                <w:b/>
                <w:color w:val="FFFFFF"/>
                <w:sz w:val="20"/>
              </w:rPr>
              <w:t>24</w:t>
            </w:r>
          </w:p>
        </w:tc>
        <w:tc>
          <w:tcPr>
            <w:tcW w:w="2256" w:type="dxa"/>
            <w:vMerge/>
          </w:tcPr>
          <w:p w14:paraId="671464ED" w14:textId="77777777" w:rsidR="007B734D" w:rsidRDefault="007B734D"/>
        </w:tc>
        <w:tc>
          <w:tcPr>
            <w:tcW w:w="2160" w:type="dxa"/>
          </w:tcPr>
          <w:p w14:paraId="1470D4DB" w14:textId="77777777" w:rsidR="007B734D" w:rsidRDefault="00000000">
            <w:r>
              <w:rPr>
                <w:sz w:val="20"/>
              </w:rPr>
              <w:t>shipmentDetails</w:t>
            </w:r>
          </w:p>
        </w:tc>
        <w:tc>
          <w:tcPr>
            <w:tcW w:w="3744" w:type="dxa"/>
          </w:tcPr>
          <w:p w14:paraId="47A29998" w14:textId="77777777" w:rsidR="007B734D" w:rsidRDefault="00000000">
            <w:r>
              <w:rPr>
                <w:sz w:val="20"/>
              </w:rPr>
              <w:t>Shipment details sent to the assigned driver</w:t>
            </w:r>
          </w:p>
        </w:tc>
      </w:tr>
      <w:tr w:rsidR="007B734D" w14:paraId="58A09C42" w14:textId="77777777">
        <w:tc>
          <w:tcPr>
            <w:tcW w:w="503" w:type="dxa"/>
            <w:shd w:val="clear" w:color="auto" w:fill="231AFF"/>
          </w:tcPr>
          <w:p w14:paraId="311E33C7" w14:textId="77777777" w:rsidR="007B734D" w:rsidRDefault="00000000">
            <w:pPr>
              <w:jc w:val="center"/>
            </w:pPr>
            <w:r>
              <w:rPr>
                <w:b/>
                <w:color w:val="FFFFFF"/>
                <w:sz w:val="20"/>
              </w:rPr>
              <w:t>25</w:t>
            </w:r>
          </w:p>
        </w:tc>
        <w:tc>
          <w:tcPr>
            <w:tcW w:w="2592" w:type="dxa"/>
            <w:shd w:val="clear" w:color="auto" w:fill="D9E2F3"/>
          </w:tcPr>
          <w:p w14:paraId="6EB52D96" w14:textId="77777777" w:rsidR="007B734D" w:rsidRDefault="00000000">
            <w:r>
              <w:rPr>
                <w:b/>
                <w:sz w:val="20"/>
              </w:rPr>
              <w:t>notifyDriver (Response)</w:t>
            </w:r>
          </w:p>
        </w:tc>
        <w:tc>
          <w:tcPr>
            <w:tcW w:w="2160" w:type="dxa"/>
            <w:shd w:val="clear" w:color="auto" w:fill="D9E2F3"/>
          </w:tcPr>
          <w:p w14:paraId="37A2BA98" w14:textId="77777777" w:rsidR="007B734D" w:rsidRDefault="00000000">
            <w:r>
              <w:rPr>
                <w:sz w:val="20"/>
              </w:rPr>
              <w:t>assigned</w:t>
            </w:r>
          </w:p>
        </w:tc>
        <w:tc>
          <w:tcPr>
            <w:tcW w:w="3744" w:type="dxa"/>
            <w:shd w:val="clear" w:color="auto" w:fill="D9E2F3"/>
          </w:tcPr>
          <w:p w14:paraId="78DD30A8" w14:textId="77777777" w:rsidR="007B734D" w:rsidRDefault="00000000">
            <w:r>
              <w:rPr>
                <w:sz w:val="20"/>
              </w:rPr>
              <w:t>Assigned driver ID for the shipment</w:t>
            </w:r>
          </w:p>
        </w:tc>
      </w:tr>
      <w:tr w:rsidR="007B734D" w14:paraId="242DE6E9" w14:textId="77777777">
        <w:tc>
          <w:tcPr>
            <w:tcW w:w="503" w:type="dxa"/>
            <w:shd w:val="clear" w:color="auto" w:fill="231AFF"/>
          </w:tcPr>
          <w:p w14:paraId="24977A4D" w14:textId="77777777" w:rsidR="007B734D" w:rsidRDefault="00000000">
            <w:pPr>
              <w:jc w:val="center"/>
            </w:pPr>
            <w:r>
              <w:rPr>
                <w:b/>
                <w:color w:val="FFFFFF"/>
                <w:sz w:val="20"/>
              </w:rPr>
              <w:t>26</w:t>
            </w:r>
          </w:p>
        </w:tc>
        <w:tc>
          <w:tcPr>
            <w:tcW w:w="2592" w:type="dxa"/>
            <w:vMerge w:val="restart"/>
            <w:vAlign w:val="center"/>
          </w:tcPr>
          <w:p w14:paraId="623BAC25" w14:textId="77777777" w:rsidR="007B734D" w:rsidRDefault="00000000">
            <w:r>
              <w:rPr>
                <w:b/>
                <w:sz w:val="20"/>
              </w:rPr>
              <w:t>sendConfirmation (Request)</w:t>
            </w:r>
          </w:p>
          <w:p w14:paraId="2647EEEB" w14:textId="77777777" w:rsidR="007B734D" w:rsidRDefault="007B734D"/>
        </w:tc>
        <w:tc>
          <w:tcPr>
            <w:tcW w:w="2160" w:type="dxa"/>
          </w:tcPr>
          <w:p w14:paraId="30A5814B" w14:textId="77777777" w:rsidR="007B734D" w:rsidRDefault="00000000">
            <w:r>
              <w:rPr>
                <w:sz w:val="20"/>
              </w:rPr>
              <w:t>shipper</w:t>
            </w:r>
          </w:p>
        </w:tc>
        <w:tc>
          <w:tcPr>
            <w:tcW w:w="3744" w:type="dxa"/>
          </w:tcPr>
          <w:p w14:paraId="585DDE81" w14:textId="77777777" w:rsidR="007B734D" w:rsidRDefault="00000000">
            <w:r>
              <w:rPr>
                <w:sz w:val="20"/>
              </w:rPr>
              <w:t>Shipper contact information for confirmation notification</w:t>
            </w:r>
          </w:p>
        </w:tc>
      </w:tr>
      <w:tr w:rsidR="007B734D" w14:paraId="036A71C9" w14:textId="77777777">
        <w:tc>
          <w:tcPr>
            <w:tcW w:w="503" w:type="dxa"/>
            <w:shd w:val="clear" w:color="auto" w:fill="231AFF"/>
          </w:tcPr>
          <w:p w14:paraId="10004FA4" w14:textId="77777777" w:rsidR="007B734D" w:rsidRDefault="00000000">
            <w:pPr>
              <w:jc w:val="center"/>
            </w:pPr>
            <w:r>
              <w:rPr>
                <w:b/>
                <w:color w:val="FFFFFF"/>
                <w:sz w:val="20"/>
              </w:rPr>
              <w:t>27</w:t>
            </w:r>
          </w:p>
        </w:tc>
        <w:tc>
          <w:tcPr>
            <w:tcW w:w="2256" w:type="dxa"/>
            <w:vMerge/>
            <w:shd w:val="clear" w:color="auto" w:fill="D9E2F3"/>
          </w:tcPr>
          <w:p w14:paraId="76FBF5A1" w14:textId="77777777" w:rsidR="007B734D" w:rsidRDefault="007B734D"/>
        </w:tc>
        <w:tc>
          <w:tcPr>
            <w:tcW w:w="2160" w:type="dxa"/>
            <w:shd w:val="clear" w:color="auto" w:fill="D9E2F3"/>
          </w:tcPr>
          <w:p w14:paraId="3B0B2463" w14:textId="77777777" w:rsidR="007B734D" w:rsidRDefault="00000000">
            <w:r>
              <w:rPr>
                <w:sz w:val="20"/>
              </w:rPr>
              <w:t>awb</w:t>
            </w:r>
          </w:p>
        </w:tc>
        <w:tc>
          <w:tcPr>
            <w:tcW w:w="3744" w:type="dxa"/>
            <w:shd w:val="clear" w:color="auto" w:fill="D9E2F3"/>
          </w:tcPr>
          <w:p w14:paraId="357FD065" w14:textId="77777777" w:rsidR="007B734D" w:rsidRDefault="00000000">
            <w:r>
              <w:rPr>
                <w:sz w:val="20"/>
              </w:rPr>
              <w:t xml:space="preserve">Air Waybill number for shipment </w:t>
            </w:r>
            <w:r>
              <w:rPr>
                <w:sz w:val="20"/>
              </w:rPr>
              <w:lastRenderedPageBreak/>
              <w:t>confirmation</w:t>
            </w:r>
          </w:p>
        </w:tc>
      </w:tr>
      <w:tr w:rsidR="007B734D" w14:paraId="622F8703" w14:textId="77777777">
        <w:tc>
          <w:tcPr>
            <w:tcW w:w="503" w:type="dxa"/>
            <w:shd w:val="clear" w:color="auto" w:fill="231AFF"/>
          </w:tcPr>
          <w:p w14:paraId="259BDD40" w14:textId="77777777" w:rsidR="007B734D" w:rsidRDefault="00000000">
            <w:pPr>
              <w:jc w:val="center"/>
            </w:pPr>
            <w:r>
              <w:rPr>
                <w:b/>
                <w:color w:val="FFFFFF"/>
                <w:sz w:val="20"/>
              </w:rPr>
              <w:lastRenderedPageBreak/>
              <w:t>28</w:t>
            </w:r>
          </w:p>
        </w:tc>
        <w:tc>
          <w:tcPr>
            <w:tcW w:w="2592" w:type="dxa"/>
            <w:vMerge w:val="restart"/>
            <w:vAlign w:val="center"/>
          </w:tcPr>
          <w:p w14:paraId="6783A0B0" w14:textId="77777777" w:rsidR="007B734D" w:rsidRDefault="00000000">
            <w:r>
              <w:rPr>
                <w:b/>
                <w:sz w:val="20"/>
              </w:rPr>
              <w:t>portal (Response)</w:t>
            </w:r>
          </w:p>
          <w:p w14:paraId="3FB861DE" w14:textId="77777777" w:rsidR="007B734D" w:rsidRDefault="007B734D"/>
          <w:p w14:paraId="1F8F6B00" w14:textId="77777777" w:rsidR="007B734D" w:rsidRDefault="007B734D"/>
        </w:tc>
        <w:tc>
          <w:tcPr>
            <w:tcW w:w="2160" w:type="dxa"/>
          </w:tcPr>
          <w:p w14:paraId="5C08A14F" w14:textId="77777777" w:rsidR="007B734D" w:rsidRDefault="00000000">
            <w:r>
              <w:rPr>
                <w:sz w:val="20"/>
              </w:rPr>
              <w:t>awb</w:t>
            </w:r>
          </w:p>
        </w:tc>
        <w:tc>
          <w:tcPr>
            <w:tcW w:w="3744" w:type="dxa"/>
          </w:tcPr>
          <w:p w14:paraId="52214A63" w14:textId="77777777" w:rsidR="007B734D" w:rsidRDefault="00000000">
            <w:r>
              <w:rPr>
                <w:sz w:val="20"/>
              </w:rPr>
              <w:t>Air Waybill number for tracking and reference</w:t>
            </w:r>
          </w:p>
        </w:tc>
      </w:tr>
      <w:tr w:rsidR="007B734D" w14:paraId="60F79630" w14:textId="77777777">
        <w:tc>
          <w:tcPr>
            <w:tcW w:w="503" w:type="dxa"/>
            <w:shd w:val="clear" w:color="auto" w:fill="231AFF"/>
          </w:tcPr>
          <w:p w14:paraId="545B7021" w14:textId="77777777" w:rsidR="007B734D" w:rsidRDefault="00000000">
            <w:pPr>
              <w:jc w:val="center"/>
            </w:pPr>
            <w:r>
              <w:rPr>
                <w:b/>
                <w:color w:val="FFFFFF"/>
                <w:sz w:val="20"/>
              </w:rPr>
              <w:t>29</w:t>
            </w:r>
          </w:p>
        </w:tc>
        <w:tc>
          <w:tcPr>
            <w:tcW w:w="2256" w:type="dxa"/>
            <w:vMerge/>
            <w:shd w:val="clear" w:color="auto" w:fill="D9E2F3"/>
          </w:tcPr>
          <w:p w14:paraId="52E98D5C" w14:textId="77777777" w:rsidR="007B734D" w:rsidRDefault="007B734D"/>
        </w:tc>
        <w:tc>
          <w:tcPr>
            <w:tcW w:w="2160" w:type="dxa"/>
            <w:shd w:val="clear" w:color="auto" w:fill="D9E2F3"/>
          </w:tcPr>
          <w:p w14:paraId="64E0E76C" w14:textId="77777777" w:rsidR="007B734D" w:rsidRDefault="00000000">
            <w:r>
              <w:rPr>
                <w:sz w:val="20"/>
              </w:rPr>
              <w:t>trackingUrl</w:t>
            </w:r>
          </w:p>
        </w:tc>
        <w:tc>
          <w:tcPr>
            <w:tcW w:w="3744" w:type="dxa"/>
            <w:shd w:val="clear" w:color="auto" w:fill="D9E2F3"/>
          </w:tcPr>
          <w:p w14:paraId="231B14BF" w14:textId="77777777" w:rsidR="007B734D" w:rsidRDefault="00000000">
            <w:r>
              <w:rPr>
                <w:sz w:val="20"/>
              </w:rPr>
              <w:t>URL for shipment tracking by shipper</w:t>
            </w:r>
          </w:p>
        </w:tc>
      </w:tr>
      <w:tr w:rsidR="007B734D" w14:paraId="10FA9173" w14:textId="77777777">
        <w:tc>
          <w:tcPr>
            <w:tcW w:w="503" w:type="dxa"/>
            <w:shd w:val="clear" w:color="auto" w:fill="231AFF"/>
          </w:tcPr>
          <w:p w14:paraId="15498F20" w14:textId="77777777" w:rsidR="007B734D" w:rsidRDefault="00000000">
            <w:pPr>
              <w:jc w:val="center"/>
            </w:pPr>
            <w:r>
              <w:rPr>
                <w:b/>
                <w:color w:val="FFFFFF"/>
                <w:sz w:val="20"/>
              </w:rPr>
              <w:t>30</w:t>
            </w:r>
          </w:p>
        </w:tc>
        <w:tc>
          <w:tcPr>
            <w:tcW w:w="2256" w:type="dxa"/>
            <w:vMerge/>
          </w:tcPr>
          <w:p w14:paraId="42047061" w14:textId="77777777" w:rsidR="007B734D" w:rsidRDefault="007B734D"/>
        </w:tc>
        <w:tc>
          <w:tcPr>
            <w:tcW w:w="2160" w:type="dxa"/>
          </w:tcPr>
          <w:p w14:paraId="3F580418" w14:textId="77777777" w:rsidR="007B734D" w:rsidRDefault="00000000">
            <w:r>
              <w:rPr>
                <w:sz w:val="20"/>
              </w:rPr>
              <w:t>eta</w:t>
            </w:r>
          </w:p>
        </w:tc>
        <w:tc>
          <w:tcPr>
            <w:tcW w:w="3744" w:type="dxa"/>
          </w:tcPr>
          <w:p w14:paraId="2EA1D1CE" w14:textId="77777777" w:rsidR="007B734D" w:rsidRDefault="00000000">
            <w:r>
              <w:rPr>
                <w:sz w:val="20"/>
              </w:rPr>
              <w:t>Estimated delivery time for the shipment</w:t>
            </w:r>
          </w:p>
        </w:tc>
      </w:tr>
    </w:tbl>
    <w:p w14:paraId="77AA926F" w14:textId="77777777" w:rsidR="007B734D" w:rsidRDefault="00000000">
      <w:pPr>
        <w:pBdr>
          <w:bottom w:val="single" w:sz="4" w:space="1" w:color="231AFF"/>
        </w:pBdr>
        <w:spacing w:before="200" w:after="120"/>
        <w:outlineLvl w:val="1"/>
      </w:pPr>
      <w:bookmarkStart w:id="26" w:name="_Toc222235003"/>
      <w:r>
        <w:rPr>
          <w:rFonts w:ascii="Calibri Light" w:hAnsi="Calibri Light"/>
          <w:b/>
          <w:color w:val="231AFF"/>
          <w:sz w:val="26"/>
        </w:rPr>
        <w:t>6.2. Real-Time Delivery Tracking Data Elements</w:t>
      </w:r>
      <w:bookmarkEnd w:id="26"/>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B734D" w14:paraId="1D346CA4" w14:textId="77777777">
        <w:tc>
          <w:tcPr>
            <w:tcW w:w="503" w:type="dxa"/>
            <w:shd w:val="clear" w:color="auto" w:fill="231AFF"/>
          </w:tcPr>
          <w:p w14:paraId="65C0AC3A" w14:textId="77777777" w:rsidR="007B734D" w:rsidRDefault="00000000">
            <w:pPr>
              <w:jc w:val="center"/>
            </w:pPr>
            <w:r>
              <w:rPr>
                <w:b/>
                <w:color w:val="FFFFFF"/>
                <w:sz w:val="20"/>
              </w:rPr>
              <w:t>#</w:t>
            </w:r>
          </w:p>
        </w:tc>
        <w:tc>
          <w:tcPr>
            <w:tcW w:w="2592" w:type="dxa"/>
            <w:shd w:val="clear" w:color="auto" w:fill="231AFF"/>
          </w:tcPr>
          <w:p w14:paraId="2B9C094F" w14:textId="77777777" w:rsidR="007B734D" w:rsidRDefault="00000000">
            <w:pPr>
              <w:jc w:val="center"/>
            </w:pPr>
            <w:r>
              <w:rPr>
                <w:b/>
                <w:color w:val="FFFFFF"/>
                <w:sz w:val="20"/>
              </w:rPr>
              <w:t>Service Name</w:t>
            </w:r>
          </w:p>
        </w:tc>
        <w:tc>
          <w:tcPr>
            <w:tcW w:w="2160" w:type="dxa"/>
            <w:shd w:val="clear" w:color="auto" w:fill="231AFF"/>
          </w:tcPr>
          <w:p w14:paraId="1C1DE62E" w14:textId="77777777" w:rsidR="007B734D" w:rsidRDefault="00000000">
            <w:pPr>
              <w:jc w:val="center"/>
            </w:pPr>
            <w:r>
              <w:rPr>
                <w:b/>
                <w:color w:val="FFFFFF"/>
                <w:sz w:val="20"/>
              </w:rPr>
              <w:t>Data Element</w:t>
            </w:r>
          </w:p>
        </w:tc>
        <w:tc>
          <w:tcPr>
            <w:tcW w:w="3744" w:type="dxa"/>
            <w:shd w:val="clear" w:color="auto" w:fill="231AFF"/>
          </w:tcPr>
          <w:p w14:paraId="42143B51" w14:textId="77777777" w:rsidR="007B734D" w:rsidRDefault="00000000">
            <w:pPr>
              <w:jc w:val="center"/>
            </w:pPr>
            <w:r>
              <w:rPr>
                <w:b/>
                <w:color w:val="FFFFFF"/>
                <w:sz w:val="20"/>
              </w:rPr>
              <w:t>Description</w:t>
            </w:r>
          </w:p>
        </w:tc>
      </w:tr>
      <w:tr w:rsidR="007B734D" w14:paraId="7B3D3C10" w14:textId="77777777">
        <w:tc>
          <w:tcPr>
            <w:tcW w:w="503" w:type="dxa"/>
            <w:shd w:val="clear" w:color="auto" w:fill="231AFF"/>
          </w:tcPr>
          <w:p w14:paraId="7F389DBA" w14:textId="77777777" w:rsidR="007B734D" w:rsidRDefault="00000000">
            <w:pPr>
              <w:jc w:val="center"/>
            </w:pPr>
            <w:r>
              <w:rPr>
                <w:b/>
                <w:color w:val="FFFFFF"/>
                <w:sz w:val="20"/>
              </w:rPr>
              <w:t>1</w:t>
            </w:r>
          </w:p>
        </w:tc>
        <w:tc>
          <w:tcPr>
            <w:tcW w:w="2592" w:type="dxa"/>
            <w:vMerge w:val="restart"/>
            <w:shd w:val="clear" w:color="auto" w:fill="D9E2F3"/>
            <w:vAlign w:val="center"/>
          </w:tcPr>
          <w:p w14:paraId="3A07D3B8" w14:textId="77777777" w:rsidR="007B734D" w:rsidRDefault="00000000">
            <w:r>
              <w:rPr>
                <w:b/>
                <w:sz w:val="20"/>
              </w:rPr>
              <w:t>startDelivery (Request)</w:t>
            </w:r>
          </w:p>
          <w:p w14:paraId="59520A17" w14:textId="77777777" w:rsidR="007B734D" w:rsidRDefault="007B734D"/>
        </w:tc>
        <w:tc>
          <w:tcPr>
            <w:tcW w:w="2160" w:type="dxa"/>
            <w:shd w:val="clear" w:color="auto" w:fill="D9E2F3"/>
          </w:tcPr>
          <w:p w14:paraId="3B5A02CD" w14:textId="77777777" w:rsidR="007B734D" w:rsidRDefault="00000000">
            <w:r>
              <w:rPr>
                <w:sz w:val="20"/>
              </w:rPr>
              <w:t>shipmentId</w:t>
            </w:r>
          </w:p>
        </w:tc>
        <w:tc>
          <w:tcPr>
            <w:tcW w:w="3744" w:type="dxa"/>
            <w:shd w:val="clear" w:color="auto" w:fill="D9E2F3"/>
          </w:tcPr>
          <w:p w14:paraId="072A4246" w14:textId="77777777" w:rsidR="007B734D" w:rsidRDefault="00000000">
            <w:r>
              <w:rPr>
                <w:sz w:val="20"/>
              </w:rPr>
              <w:t>Unique identifier for the shipment being delivered</w:t>
            </w:r>
          </w:p>
        </w:tc>
      </w:tr>
      <w:tr w:rsidR="007B734D" w14:paraId="273E8154" w14:textId="77777777">
        <w:tc>
          <w:tcPr>
            <w:tcW w:w="503" w:type="dxa"/>
            <w:shd w:val="clear" w:color="auto" w:fill="231AFF"/>
          </w:tcPr>
          <w:p w14:paraId="77361A56" w14:textId="77777777" w:rsidR="007B734D" w:rsidRDefault="00000000">
            <w:pPr>
              <w:jc w:val="center"/>
            </w:pPr>
            <w:r>
              <w:rPr>
                <w:b/>
                <w:color w:val="FFFFFF"/>
                <w:sz w:val="20"/>
              </w:rPr>
              <w:t>2</w:t>
            </w:r>
          </w:p>
        </w:tc>
        <w:tc>
          <w:tcPr>
            <w:tcW w:w="2256" w:type="dxa"/>
            <w:vMerge/>
          </w:tcPr>
          <w:p w14:paraId="719D3E10" w14:textId="77777777" w:rsidR="007B734D" w:rsidRDefault="007B734D"/>
        </w:tc>
        <w:tc>
          <w:tcPr>
            <w:tcW w:w="2160" w:type="dxa"/>
          </w:tcPr>
          <w:p w14:paraId="3862F083" w14:textId="77777777" w:rsidR="007B734D" w:rsidRDefault="00000000">
            <w:r>
              <w:rPr>
                <w:sz w:val="20"/>
              </w:rPr>
              <w:t>driverId</w:t>
            </w:r>
          </w:p>
        </w:tc>
        <w:tc>
          <w:tcPr>
            <w:tcW w:w="3744" w:type="dxa"/>
          </w:tcPr>
          <w:p w14:paraId="46B19F71" w14:textId="77777777" w:rsidR="007B734D" w:rsidRDefault="00000000">
            <w:r>
              <w:rPr>
                <w:sz w:val="20"/>
              </w:rPr>
              <w:t>Unique identifier for the driver assigned to the delivery</w:t>
            </w:r>
          </w:p>
        </w:tc>
      </w:tr>
      <w:tr w:rsidR="007B734D" w14:paraId="7D9DA4D2" w14:textId="77777777">
        <w:tc>
          <w:tcPr>
            <w:tcW w:w="503" w:type="dxa"/>
            <w:shd w:val="clear" w:color="auto" w:fill="231AFF"/>
          </w:tcPr>
          <w:p w14:paraId="23F42DBD" w14:textId="77777777" w:rsidR="007B734D" w:rsidRDefault="00000000">
            <w:pPr>
              <w:jc w:val="center"/>
            </w:pPr>
            <w:r>
              <w:rPr>
                <w:b/>
                <w:color w:val="FFFFFF"/>
                <w:sz w:val="20"/>
              </w:rPr>
              <w:t>3</w:t>
            </w:r>
          </w:p>
        </w:tc>
        <w:tc>
          <w:tcPr>
            <w:tcW w:w="2592" w:type="dxa"/>
            <w:vMerge w:val="restart"/>
            <w:shd w:val="clear" w:color="auto" w:fill="D9E2F3"/>
            <w:vAlign w:val="center"/>
          </w:tcPr>
          <w:p w14:paraId="698B644E" w14:textId="77777777" w:rsidR="007B734D" w:rsidRDefault="00000000">
            <w:r>
              <w:rPr>
                <w:b/>
                <w:sz w:val="20"/>
              </w:rPr>
              <w:t>sendLocation (Request)</w:t>
            </w:r>
          </w:p>
          <w:p w14:paraId="2393EA77" w14:textId="77777777" w:rsidR="007B734D" w:rsidRDefault="007B734D"/>
          <w:p w14:paraId="7C96A0CF" w14:textId="77777777" w:rsidR="007B734D" w:rsidRDefault="007B734D"/>
        </w:tc>
        <w:tc>
          <w:tcPr>
            <w:tcW w:w="2160" w:type="dxa"/>
            <w:shd w:val="clear" w:color="auto" w:fill="D9E2F3"/>
          </w:tcPr>
          <w:p w14:paraId="39A40D46" w14:textId="77777777" w:rsidR="007B734D" w:rsidRDefault="00000000">
            <w:r>
              <w:rPr>
                <w:sz w:val="20"/>
              </w:rPr>
              <w:t>driverId</w:t>
            </w:r>
          </w:p>
        </w:tc>
        <w:tc>
          <w:tcPr>
            <w:tcW w:w="3744" w:type="dxa"/>
            <w:shd w:val="clear" w:color="auto" w:fill="D9E2F3"/>
          </w:tcPr>
          <w:p w14:paraId="659E1BCE" w14:textId="77777777" w:rsidR="007B734D" w:rsidRDefault="00000000">
            <w:r>
              <w:rPr>
                <w:sz w:val="20"/>
              </w:rPr>
              <w:t>Unique identifier for the driver sending location</w:t>
            </w:r>
          </w:p>
        </w:tc>
      </w:tr>
      <w:tr w:rsidR="007B734D" w14:paraId="032156B8" w14:textId="77777777">
        <w:tc>
          <w:tcPr>
            <w:tcW w:w="503" w:type="dxa"/>
            <w:shd w:val="clear" w:color="auto" w:fill="231AFF"/>
          </w:tcPr>
          <w:p w14:paraId="23C8F737" w14:textId="77777777" w:rsidR="007B734D" w:rsidRDefault="00000000">
            <w:pPr>
              <w:jc w:val="center"/>
            </w:pPr>
            <w:r>
              <w:rPr>
                <w:b/>
                <w:color w:val="FFFFFF"/>
                <w:sz w:val="20"/>
              </w:rPr>
              <w:t>4</w:t>
            </w:r>
          </w:p>
        </w:tc>
        <w:tc>
          <w:tcPr>
            <w:tcW w:w="2256" w:type="dxa"/>
            <w:vMerge/>
          </w:tcPr>
          <w:p w14:paraId="6FC0B43F" w14:textId="77777777" w:rsidR="007B734D" w:rsidRDefault="007B734D"/>
        </w:tc>
        <w:tc>
          <w:tcPr>
            <w:tcW w:w="2160" w:type="dxa"/>
          </w:tcPr>
          <w:p w14:paraId="4ECFC8BA" w14:textId="77777777" w:rsidR="007B734D" w:rsidRDefault="00000000">
            <w:r>
              <w:rPr>
                <w:sz w:val="20"/>
              </w:rPr>
              <w:t>lat</w:t>
            </w:r>
          </w:p>
        </w:tc>
        <w:tc>
          <w:tcPr>
            <w:tcW w:w="3744" w:type="dxa"/>
          </w:tcPr>
          <w:p w14:paraId="14545A85" w14:textId="77777777" w:rsidR="007B734D" w:rsidRDefault="00000000">
            <w:r>
              <w:rPr>
                <w:sz w:val="20"/>
              </w:rPr>
              <w:t>Latitude coordinate of the driver's current location</w:t>
            </w:r>
          </w:p>
        </w:tc>
      </w:tr>
      <w:tr w:rsidR="007B734D" w14:paraId="01BEC9BA" w14:textId="77777777">
        <w:tc>
          <w:tcPr>
            <w:tcW w:w="503" w:type="dxa"/>
            <w:shd w:val="clear" w:color="auto" w:fill="231AFF"/>
          </w:tcPr>
          <w:p w14:paraId="31087F60" w14:textId="77777777" w:rsidR="007B734D" w:rsidRDefault="00000000">
            <w:pPr>
              <w:jc w:val="center"/>
            </w:pPr>
            <w:r>
              <w:rPr>
                <w:b/>
                <w:color w:val="FFFFFF"/>
                <w:sz w:val="20"/>
              </w:rPr>
              <w:t>5</w:t>
            </w:r>
          </w:p>
        </w:tc>
        <w:tc>
          <w:tcPr>
            <w:tcW w:w="2256" w:type="dxa"/>
            <w:vMerge/>
            <w:shd w:val="clear" w:color="auto" w:fill="D9E2F3"/>
          </w:tcPr>
          <w:p w14:paraId="2E0B5800" w14:textId="77777777" w:rsidR="007B734D" w:rsidRDefault="007B734D"/>
        </w:tc>
        <w:tc>
          <w:tcPr>
            <w:tcW w:w="2160" w:type="dxa"/>
            <w:shd w:val="clear" w:color="auto" w:fill="D9E2F3"/>
          </w:tcPr>
          <w:p w14:paraId="043BC57B" w14:textId="77777777" w:rsidR="007B734D" w:rsidRDefault="00000000">
            <w:r>
              <w:rPr>
                <w:sz w:val="20"/>
              </w:rPr>
              <w:t>lng</w:t>
            </w:r>
          </w:p>
        </w:tc>
        <w:tc>
          <w:tcPr>
            <w:tcW w:w="3744" w:type="dxa"/>
            <w:shd w:val="clear" w:color="auto" w:fill="D9E2F3"/>
          </w:tcPr>
          <w:p w14:paraId="0413AC1F" w14:textId="77777777" w:rsidR="007B734D" w:rsidRDefault="00000000">
            <w:r>
              <w:rPr>
                <w:sz w:val="20"/>
              </w:rPr>
              <w:t>Longitude coordinate of the driver's current location</w:t>
            </w:r>
          </w:p>
        </w:tc>
      </w:tr>
      <w:tr w:rsidR="007B734D" w14:paraId="4E1A363F" w14:textId="77777777">
        <w:tc>
          <w:tcPr>
            <w:tcW w:w="503" w:type="dxa"/>
            <w:shd w:val="clear" w:color="auto" w:fill="231AFF"/>
          </w:tcPr>
          <w:p w14:paraId="0F4D9B59" w14:textId="77777777" w:rsidR="007B734D" w:rsidRDefault="00000000">
            <w:pPr>
              <w:jc w:val="center"/>
            </w:pPr>
            <w:r>
              <w:rPr>
                <w:b/>
                <w:color w:val="FFFFFF"/>
                <w:sz w:val="20"/>
              </w:rPr>
              <w:t>6</w:t>
            </w:r>
          </w:p>
        </w:tc>
        <w:tc>
          <w:tcPr>
            <w:tcW w:w="2592" w:type="dxa"/>
            <w:vMerge w:val="restart"/>
            <w:vAlign w:val="center"/>
          </w:tcPr>
          <w:p w14:paraId="2F4D5058" w14:textId="77777777" w:rsidR="007B734D" w:rsidRDefault="00000000">
            <w:r>
              <w:rPr>
                <w:b/>
                <w:sz w:val="20"/>
              </w:rPr>
              <w:t>updateLocation (Request)</w:t>
            </w:r>
          </w:p>
          <w:p w14:paraId="4410147D" w14:textId="77777777" w:rsidR="007B734D" w:rsidRDefault="007B734D"/>
        </w:tc>
        <w:tc>
          <w:tcPr>
            <w:tcW w:w="2160" w:type="dxa"/>
          </w:tcPr>
          <w:p w14:paraId="37EED50E" w14:textId="77777777" w:rsidR="007B734D" w:rsidRDefault="00000000">
            <w:r>
              <w:rPr>
                <w:sz w:val="20"/>
              </w:rPr>
              <w:t>shipmentId</w:t>
            </w:r>
          </w:p>
        </w:tc>
        <w:tc>
          <w:tcPr>
            <w:tcW w:w="3744" w:type="dxa"/>
          </w:tcPr>
          <w:p w14:paraId="6070452A" w14:textId="77777777" w:rsidR="007B734D" w:rsidRDefault="00000000">
            <w:r>
              <w:rPr>
                <w:sz w:val="20"/>
              </w:rPr>
              <w:t>Unique identifier for the shipment whose location is updated</w:t>
            </w:r>
          </w:p>
        </w:tc>
      </w:tr>
      <w:tr w:rsidR="007B734D" w14:paraId="1A24EBF7" w14:textId="77777777">
        <w:tc>
          <w:tcPr>
            <w:tcW w:w="503" w:type="dxa"/>
            <w:shd w:val="clear" w:color="auto" w:fill="231AFF"/>
          </w:tcPr>
          <w:p w14:paraId="5E9FEE7E" w14:textId="77777777" w:rsidR="007B734D" w:rsidRDefault="00000000">
            <w:pPr>
              <w:jc w:val="center"/>
            </w:pPr>
            <w:r>
              <w:rPr>
                <w:b/>
                <w:color w:val="FFFFFF"/>
                <w:sz w:val="20"/>
              </w:rPr>
              <w:t>7</w:t>
            </w:r>
          </w:p>
        </w:tc>
        <w:tc>
          <w:tcPr>
            <w:tcW w:w="2256" w:type="dxa"/>
            <w:vMerge/>
            <w:shd w:val="clear" w:color="auto" w:fill="D9E2F3"/>
          </w:tcPr>
          <w:p w14:paraId="388D4F49" w14:textId="77777777" w:rsidR="007B734D" w:rsidRDefault="007B734D"/>
        </w:tc>
        <w:tc>
          <w:tcPr>
            <w:tcW w:w="2160" w:type="dxa"/>
            <w:shd w:val="clear" w:color="auto" w:fill="D9E2F3"/>
          </w:tcPr>
          <w:p w14:paraId="2027727F" w14:textId="77777777" w:rsidR="007B734D" w:rsidRDefault="00000000">
            <w:r>
              <w:rPr>
                <w:sz w:val="20"/>
              </w:rPr>
              <w:t>coordinates</w:t>
            </w:r>
          </w:p>
        </w:tc>
        <w:tc>
          <w:tcPr>
            <w:tcW w:w="3744" w:type="dxa"/>
            <w:shd w:val="clear" w:color="auto" w:fill="D9E2F3"/>
          </w:tcPr>
          <w:p w14:paraId="246036D9" w14:textId="77777777" w:rsidR="007B734D" w:rsidRDefault="00000000">
            <w:r>
              <w:rPr>
                <w:sz w:val="20"/>
              </w:rPr>
              <w:t>GPS coordinates of the driver's current location</w:t>
            </w:r>
          </w:p>
        </w:tc>
      </w:tr>
      <w:tr w:rsidR="007B734D" w14:paraId="12FEC7FA" w14:textId="77777777">
        <w:tc>
          <w:tcPr>
            <w:tcW w:w="503" w:type="dxa"/>
            <w:shd w:val="clear" w:color="auto" w:fill="231AFF"/>
          </w:tcPr>
          <w:p w14:paraId="157D2100" w14:textId="77777777" w:rsidR="007B734D" w:rsidRDefault="00000000">
            <w:pPr>
              <w:jc w:val="center"/>
            </w:pPr>
            <w:r>
              <w:rPr>
                <w:b/>
                <w:color w:val="FFFFFF"/>
                <w:sz w:val="20"/>
              </w:rPr>
              <w:t>8</w:t>
            </w:r>
          </w:p>
        </w:tc>
        <w:tc>
          <w:tcPr>
            <w:tcW w:w="2592" w:type="dxa"/>
          </w:tcPr>
          <w:p w14:paraId="7C67AE4D" w14:textId="77777777" w:rsidR="007B734D" w:rsidRDefault="00000000">
            <w:r>
              <w:rPr>
                <w:b/>
                <w:sz w:val="20"/>
              </w:rPr>
              <w:t>getTrackingDetails (Request)</w:t>
            </w:r>
          </w:p>
        </w:tc>
        <w:tc>
          <w:tcPr>
            <w:tcW w:w="2160" w:type="dxa"/>
          </w:tcPr>
          <w:p w14:paraId="3096ADBE" w14:textId="77777777" w:rsidR="007B734D" w:rsidRDefault="00000000">
            <w:r>
              <w:rPr>
                <w:sz w:val="20"/>
              </w:rPr>
              <w:t>awb</w:t>
            </w:r>
          </w:p>
        </w:tc>
        <w:tc>
          <w:tcPr>
            <w:tcW w:w="3744" w:type="dxa"/>
          </w:tcPr>
          <w:p w14:paraId="1F942FE9" w14:textId="77777777" w:rsidR="007B734D" w:rsidRDefault="00000000">
            <w:r>
              <w:rPr>
                <w:sz w:val="20"/>
              </w:rPr>
              <w:t>Air Waybill number or tracking number for the shipment</w:t>
            </w:r>
          </w:p>
        </w:tc>
      </w:tr>
      <w:tr w:rsidR="007B734D" w14:paraId="27BFFC18" w14:textId="77777777">
        <w:tc>
          <w:tcPr>
            <w:tcW w:w="503" w:type="dxa"/>
            <w:shd w:val="clear" w:color="auto" w:fill="231AFF"/>
          </w:tcPr>
          <w:p w14:paraId="534A7C7D" w14:textId="77777777" w:rsidR="007B734D" w:rsidRDefault="00000000">
            <w:pPr>
              <w:jc w:val="center"/>
            </w:pPr>
            <w:r>
              <w:rPr>
                <w:b/>
                <w:color w:val="FFFFFF"/>
                <w:sz w:val="20"/>
              </w:rPr>
              <w:t>9</w:t>
            </w:r>
          </w:p>
        </w:tc>
        <w:tc>
          <w:tcPr>
            <w:tcW w:w="2592" w:type="dxa"/>
            <w:vMerge w:val="restart"/>
            <w:shd w:val="clear" w:color="auto" w:fill="D9E2F3"/>
            <w:vAlign w:val="center"/>
          </w:tcPr>
          <w:p w14:paraId="6B96A9DD" w14:textId="77777777" w:rsidR="007B734D" w:rsidRDefault="00000000">
            <w:r>
              <w:rPr>
                <w:b/>
                <w:sz w:val="20"/>
              </w:rPr>
              <w:t>getTrackingDetails (Response)</w:t>
            </w:r>
          </w:p>
          <w:p w14:paraId="0DFF770E" w14:textId="77777777" w:rsidR="007B734D" w:rsidRDefault="007B734D"/>
          <w:p w14:paraId="1C86F9A1" w14:textId="77777777" w:rsidR="007B734D" w:rsidRDefault="007B734D"/>
          <w:p w14:paraId="0123490B" w14:textId="77777777" w:rsidR="007B734D" w:rsidRDefault="007B734D"/>
        </w:tc>
        <w:tc>
          <w:tcPr>
            <w:tcW w:w="2160" w:type="dxa"/>
            <w:shd w:val="clear" w:color="auto" w:fill="D9E2F3"/>
          </w:tcPr>
          <w:p w14:paraId="41B5DD46" w14:textId="77777777" w:rsidR="007B734D" w:rsidRDefault="00000000">
            <w:r>
              <w:rPr>
                <w:sz w:val="20"/>
              </w:rPr>
              <w:t>status</w:t>
            </w:r>
          </w:p>
        </w:tc>
        <w:tc>
          <w:tcPr>
            <w:tcW w:w="3744" w:type="dxa"/>
            <w:shd w:val="clear" w:color="auto" w:fill="D9E2F3"/>
          </w:tcPr>
          <w:p w14:paraId="78F69BB2" w14:textId="77777777" w:rsidR="007B734D" w:rsidRDefault="00000000">
            <w:r>
              <w:rPr>
                <w:sz w:val="20"/>
              </w:rPr>
              <w:t>Current status of the shipment</w:t>
            </w:r>
          </w:p>
        </w:tc>
      </w:tr>
      <w:tr w:rsidR="007B734D" w14:paraId="1C67A0FD" w14:textId="77777777">
        <w:tc>
          <w:tcPr>
            <w:tcW w:w="503" w:type="dxa"/>
            <w:shd w:val="clear" w:color="auto" w:fill="231AFF"/>
          </w:tcPr>
          <w:p w14:paraId="0B36E516" w14:textId="77777777" w:rsidR="007B734D" w:rsidRDefault="00000000">
            <w:pPr>
              <w:jc w:val="center"/>
            </w:pPr>
            <w:r>
              <w:rPr>
                <w:b/>
                <w:color w:val="FFFFFF"/>
                <w:sz w:val="20"/>
              </w:rPr>
              <w:t>10</w:t>
            </w:r>
          </w:p>
        </w:tc>
        <w:tc>
          <w:tcPr>
            <w:tcW w:w="2256" w:type="dxa"/>
            <w:vMerge/>
          </w:tcPr>
          <w:p w14:paraId="53FF3197" w14:textId="77777777" w:rsidR="007B734D" w:rsidRDefault="007B734D"/>
        </w:tc>
        <w:tc>
          <w:tcPr>
            <w:tcW w:w="2160" w:type="dxa"/>
          </w:tcPr>
          <w:p w14:paraId="001E5B54" w14:textId="77777777" w:rsidR="007B734D" w:rsidRDefault="00000000">
            <w:r>
              <w:rPr>
                <w:sz w:val="20"/>
              </w:rPr>
              <w:t>location</w:t>
            </w:r>
          </w:p>
        </w:tc>
        <w:tc>
          <w:tcPr>
            <w:tcW w:w="3744" w:type="dxa"/>
          </w:tcPr>
          <w:p w14:paraId="27A26774" w14:textId="77777777" w:rsidR="007B734D" w:rsidRDefault="00000000">
            <w:r>
              <w:rPr>
                <w:sz w:val="20"/>
              </w:rPr>
              <w:t>Latest known location of the shipment</w:t>
            </w:r>
          </w:p>
        </w:tc>
      </w:tr>
      <w:tr w:rsidR="007B734D" w14:paraId="5A387DC8" w14:textId="77777777">
        <w:tc>
          <w:tcPr>
            <w:tcW w:w="503" w:type="dxa"/>
            <w:shd w:val="clear" w:color="auto" w:fill="231AFF"/>
          </w:tcPr>
          <w:p w14:paraId="4E97D596" w14:textId="77777777" w:rsidR="007B734D" w:rsidRDefault="00000000">
            <w:pPr>
              <w:jc w:val="center"/>
            </w:pPr>
            <w:r>
              <w:rPr>
                <w:b/>
                <w:color w:val="FFFFFF"/>
                <w:sz w:val="20"/>
              </w:rPr>
              <w:t>11</w:t>
            </w:r>
          </w:p>
        </w:tc>
        <w:tc>
          <w:tcPr>
            <w:tcW w:w="2256" w:type="dxa"/>
            <w:vMerge/>
            <w:shd w:val="clear" w:color="auto" w:fill="D9E2F3"/>
          </w:tcPr>
          <w:p w14:paraId="31E9C6DE" w14:textId="77777777" w:rsidR="007B734D" w:rsidRDefault="007B734D"/>
        </w:tc>
        <w:tc>
          <w:tcPr>
            <w:tcW w:w="2160" w:type="dxa"/>
            <w:shd w:val="clear" w:color="auto" w:fill="D9E2F3"/>
          </w:tcPr>
          <w:p w14:paraId="707EF149" w14:textId="77777777" w:rsidR="007B734D" w:rsidRDefault="00000000">
            <w:r>
              <w:rPr>
                <w:sz w:val="20"/>
              </w:rPr>
              <w:t>eta</w:t>
            </w:r>
          </w:p>
        </w:tc>
        <w:tc>
          <w:tcPr>
            <w:tcW w:w="3744" w:type="dxa"/>
            <w:shd w:val="clear" w:color="auto" w:fill="D9E2F3"/>
          </w:tcPr>
          <w:p w14:paraId="50FB7807" w14:textId="77777777" w:rsidR="007B734D" w:rsidRDefault="00000000">
            <w:r>
              <w:rPr>
                <w:sz w:val="20"/>
              </w:rPr>
              <w:t>Estimated time of arrival for the shipment</w:t>
            </w:r>
          </w:p>
        </w:tc>
      </w:tr>
      <w:tr w:rsidR="007B734D" w14:paraId="65E2D67A" w14:textId="77777777">
        <w:tc>
          <w:tcPr>
            <w:tcW w:w="503" w:type="dxa"/>
            <w:shd w:val="clear" w:color="auto" w:fill="231AFF"/>
          </w:tcPr>
          <w:p w14:paraId="443E484F" w14:textId="77777777" w:rsidR="007B734D" w:rsidRDefault="00000000">
            <w:pPr>
              <w:jc w:val="center"/>
            </w:pPr>
            <w:r>
              <w:rPr>
                <w:b/>
                <w:color w:val="FFFFFF"/>
                <w:sz w:val="20"/>
              </w:rPr>
              <w:t>12</w:t>
            </w:r>
          </w:p>
        </w:tc>
        <w:tc>
          <w:tcPr>
            <w:tcW w:w="2256" w:type="dxa"/>
            <w:vMerge/>
          </w:tcPr>
          <w:p w14:paraId="2468D2B2" w14:textId="77777777" w:rsidR="007B734D" w:rsidRDefault="007B734D"/>
        </w:tc>
        <w:tc>
          <w:tcPr>
            <w:tcW w:w="2160" w:type="dxa"/>
          </w:tcPr>
          <w:p w14:paraId="6467C1E4" w14:textId="77777777" w:rsidR="007B734D" w:rsidRDefault="00000000">
            <w:r>
              <w:rPr>
                <w:sz w:val="20"/>
              </w:rPr>
              <w:t>history</w:t>
            </w:r>
          </w:p>
        </w:tc>
        <w:tc>
          <w:tcPr>
            <w:tcW w:w="3744" w:type="dxa"/>
          </w:tcPr>
          <w:p w14:paraId="7B862FC0" w14:textId="77777777" w:rsidR="007B734D" w:rsidRDefault="00000000">
            <w:r>
              <w:rPr>
                <w:sz w:val="20"/>
              </w:rPr>
              <w:t>List of previous tracking events for the shipment</w:t>
            </w:r>
          </w:p>
        </w:tc>
      </w:tr>
      <w:tr w:rsidR="007B734D" w14:paraId="492438CA" w14:textId="77777777">
        <w:tc>
          <w:tcPr>
            <w:tcW w:w="503" w:type="dxa"/>
            <w:shd w:val="clear" w:color="auto" w:fill="231AFF"/>
          </w:tcPr>
          <w:p w14:paraId="4A4AFEBB" w14:textId="77777777" w:rsidR="007B734D" w:rsidRDefault="00000000">
            <w:pPr>
              <w:jc w:val="center"/>
            </w:pPr>
            <w:r>
              <w:rPr>
                <w:b/>
                <w:color w:val="FFFFFF"/>
                <w:sz w:val="20"/>
              </w:rPr>
              <w:t>13</w:t>
            </w:r>
          </w:p>
        </w:tc>
        <w:tc>
          <w:tcPr>
            <w:tcW w:w="2592" w:type="dxa"/>
            <w:vMerge w:val="restart"/>
            <w:shd w:val="clear" w:color="auto" w:fill="D9E2F3"/>
            <w:vAlign w:val="center"/>
          </w:tcPr>
          <w:p w14:paraId="3A1B21CD" w14:textId="77777777" w:rsidR="007B734D" w:rsidRDefault="00000000">
            <w:r>
              <w:rPr>
                <w:b/>
                <w:sz w:val="20"/>
              </w:rPr>
              <w:t>checkGeofence (Request)</w:t>
            </w:r>
          </w:p>
          <w:p w14:paraId="3DEC9575" w14:textId="77777777" w:rsidR="007B734D" w:rsidRDefault="007B734D"/>
        </w:tc>
        <w:tc>
          <w:tcPr>
            <w:tcW w:w="2160" w:type="dxa"/>
            <w:shd w:val="clear" w:color="auto" w:fill="D9E2F3"/>
          </w:tcPr>
          <w:p w14:paraId="382E7721" w14:textId="77777777" w:rsidR="007B734D" w:rsidRDefault="00000000">
            <w:r>
              <w:rPr>
                <w:sz w:val="20"/>
              </w:rPr>
              <w:t>location</w:t>
            </w:r>
          </w:p>
        </w:tc>
        <w:tc>
          <w:tcPr>
            <w:tcW w:w="3744" w:type="dxa"/>
            <w:shd w:val="clear" w:color="auto" w:fill="D9E2F3"/>
          </w:tcPr>
          <w:p w14:paraId="699D0DB8" w14:textId="77777777" w:rsidR="007B734D" w:rsidRDefault="00000000">
            <w:r>
              <w:rPr>
                <w:sz w:val="20"/>
              </w:rPr>
              <w:t>Current location to check against the geofence</w:t>
            </w:r>
          </w:p>
        </w:tc>
      </w:tr>
      <w:tr w:rsidR="007B734D" w14:paraId="494E0129" w14:textId="77777777">
        <w:tc>
          <w:tcPr>
            <w:tcW w:w="503" w:type="dxa"/>
            <w:shd w:val="clear" w:color="auto" w:fill="231AFF"/>
          </w:tcPr>
          <w:p w14:paraId="0DA37B45" w14:textId="77777777" w:rsidR="007B734D" w:rsidRDefault="00000000">
            <w:pPr>
              <w:jc w:val="center"/>
            </w:pPr>
            <w:r>
              <w:rPr>
                <w:b/>
                <w:color w:val="FFFFFF"/>
                <w:sz w:val="20"/>
              </w:rPr>
              <w:t>14</w:t>
            </w:r>
          </w:p>
        </w:tc>
        <w:tc>
          <w:tcPr>
            <w:tcW w:w="2256" w:type="dxa"/>
            <w:vMerge/>
          </w:tcPr>
          <w:p w14:paraId="53BCD065" w14:textId="77777777" w:rsidR="007B734D" w:rsidRDefault="007B734D"/>
        </w:tc>
        <w:tc>
          <w:tcPr>
            <w:tcW w:w="2160" w:type="dxa"/>
          </w:tcPr>
          <w:p w14:paraId="0D9393BA" w14:textId="77777777" w:rsidR="007B734D" w:rsidRDefault="00000000">
            <w:r>
              <w:rPr>
                <w:sz w:val="20"/>
              </w:rPr>
              <w:t>destination</w:t>
            </w:r>
          </w:p>
        </w:tc>
        <w:tc>
          <w:tcPr>
            <w:tcW w:w="3744" w:type="dxa"/>
          </w:tcPr>
          <w:p w14:paraId="719702A9" w14:textId="77777777" w:rsidR="007B734D" w:rsidRDefault="00000000">
            <w:r>
              <w:rPr>
                <w:sz w:val="20"/>
              </w:rPr>
              <w:t>Destination location for geofence calculation</w:t>
            </w:r>
          </w:p>
        </w:tc>
      </w:tr>
      <w:tr w:rsidR="007B734D" w14:paraId="37EA5CB3" w14:textId="77777777">
        <w:tc>
          <w:tcPr>
            <w:tcW w:w="503" w:type="dxa"/>
            <w:shd w:val="clear" w:color="auto" w:fill="231AFF"/>
          </w:tcPr>
          <w:p w14:paraId="508F4DCC" w14:textId="77777777" w:rsidR="007B734D" w:rsidRDefault="00000000">
            <w:pPr>
              <w:jc w:val="center"/>
            </w:pPr>
            <w:r>
              <w:rPr>
                <w:b/>
                <w:color w:val="FFFFFF"/>
                <w:sz w:val="20"/>
              </w:rPr>
              <w:t>15</w:t>
            </w:r>
          </w:p>
        </w:tc>
        <w:tc>
          <w:tcPr>
            <w:tcW w:w="2592" w:type="dxa"/>
            <w:shd w:val="clear" w:color="auto" w:fill="D9E2F3"/>
          </w:tcPr>
          <w:p w14:paraId="24A86506" w14:textId="77777777" w:rsidR="007B734D" w:rsidRDefault="00000000">
            <w:r>
              <w:rPr>
                <w:b/>
                <w:sz w:val="20"/>
              </w:rPr>
              <w:t>checkGeofence (Response)</w:t>
            </w:r>
          </w:p>
        </w:tc>
        <w:tc>
          <w:tcPr>
            <w:tcW w:w="2160" w:type="dxa"/>
            <w:shd w:val="clear" w:color="auto" w:fill="D9E2F3"/>
          </w:tcPr>
          <w:p w14:paraId="6B386FD1" w14:textId="77777777" w:rsidR="007B734D" w:rsidRDefault="00000000">
            <w:r>
              <w:rPr>
                <w:sz w:val="20"/>
              </w:rPr>
              <w:t>trigger</w:t>
            </w:r>
          </w:p>
        </w:tc>
        <w:tc>
          <w:tcPr>
            <w:tcW w:w="3744" w:type="dxa"/>
            <w:shd w:val="clear" w:color="auto" w:fill="D9E2F3"/>
          </w:tcPr>
          <w:p w14:paraId="6F26A08E" w14:textId="77777777" w:rsidR="007B734D" w:rsidRDefault="00000000">
            <w:r>
              <w:rPr>
                <w:sz w:val="20"/>
              </w:rPr>
              <w:t>Geofence trigger event (e.g., APPROACHING)</w:t>
            </w:r>
          </w:p>
        </w:tc>
      </w:tr>
      <w:tr w:rsidR="007B734D" w14:paraId="46676C19" w14:textId="77777777">
        <w:tc>
          <w:tcPr>
            <w:tcW w:w="503" w:type="dxa"/>
            <w:shd w:val="clear" w:color="auto" w:fill="231AFF"/>
          </w:tcPr>
          <w:p w14:paraId="34F31545" w14:textId="77777777" w:rsidR="007B734D" w:rsidRDefault="00000000">
            <w:pPr>
              <w:jc w:val="center"/>
            </w:pPr>
            <w:r>
              <w:rPr>
                <w:b/>
                <w:color w:val="FFFFFF"/>
                <w:sz w:val="20"/>
              </w:rPr>
              <w:t>16</w:t>
            </w:r>
          </w:p>
        </w:tc>
        <w:tc>
          <w:tcPr>
            <w:tcW w:w="2592" w:type="dxa"/>
          </w:tcPr>
          <w:p w14:paraId="6C83D487" w14:textId="77777777" w:rsidR="007B734D" w:rsidRDefault="00000000">
            <w:r>
              <w:rPr>
                <w:b/>
                <w:sz w:val="20"/>
              </w:rPr>
              <w:t>updateStatus (Request)</w:t>
            </w:r>
          </w:p>
        </w:tc>
        <w:tc>
          <w:tcPr>
            <w:tcW w:w="2160" w:type="dxa"/>
          </w:tcPr>
          <w:p w14:paraId="187D1E6E" w14:textId="77777777" w:rsidR="007B734D" w:rsidRDefault="00000000">
            <w:r>
              <w:rPr>
                <w:sz w:val="20"/>
              </w:rPr>
              <w:t>status</w:t>
            </w:r>
          </w:p>
        </w:tc>
        <w:tc>
          <w:tcPr>
            <w:tcW w:w="3744" w:type="dxa"/>
          </w:tcPr>
          <w:p w14:paraId="13051E48" w14:textId="77777777" w:rsidR="007B734D" w:rsidRDefault="00000000">
            <w:r>
              <w:rPr>
                <w:sz w:val="20"/>
              </w:rPr>
              <w:t>New status to update for the shipment</w:t>
            </w:r>
          </w:p>
        </w:tc>
      </w:tr>
      <w:tr w:rsidR="007B734D" w14:paraId="477DB269" w14:textId="77777777">
        <w:tc>
          <w:tcPr>
            <w:tcW w:w="503" w:type="dxa"/>
            <w:shd w:val="clear" w:color="auto" w:fill="231AFF"/>
          </w:tcPr>
          <w:p w14:paraId="08AAE0EA" w14:textId="77777777" w:rsidR="007B734D" w:rsidRDefault="00000000">
            <w:pPr>
              <w:jc w:val="center"/>
            </w:pPr>
            <w:r>
              <w:rPr>
                <w:b/>
                <w:color w:val="FFFFFF"/>
                <w:sz w:val="20"/>
              </w:rPr>
              <w:t>17</w:t>
            </w:r>
          </w:p>
        </w:tc>
        <w:tc>
          <w:tcPr>
            <w:tcW w:w="2592" w:type="dxa"/>
            <w:shd w:val="clear" w:color="auto" w:fill="D9E2F3"/>
          </w:tcPr>
          <w:p w14:paraId="1E831EB7" w14:textId="77777777" w:rsidR="007B734D" w:rsidRDefault="00000000">
            <w:r>
              <w:rPr>
                <w:b/>
                <w:sz w:val="20"/>
              </w:rPr>
              <w:t>completeDelivery (Request)</w:t>
            </w:r>
          </w:p>
        </w:tc>
        <w:tc>
          <w:tcPr>
            <w:tcW w:w="2160" w:type="dxa"/>
            <w:shd w:val="clear" w:color="auto" w:fill="D9E2F3"/>
          </w:tcPr>
          <w:p w14:paraId="273E24AE" w14:textId="77777777" w:rsidR="007B734D" w:rsidRDefault="00000000">
            <w:r>
              <w:rPr>
                <w:sz w:val="20"/>
              </w:rPr>
              <w:t>pod</w:t>
            </w:r>
          </w:p>
        </w:tc>
        <w:tc>
          <w:tcPr>
            <w:tcW w:w="3744" w:type="dxa"/>
            <w:shd w:val="clear" w:color="auto" w:fill="D9E2F3"/>
          </w:tcPr>
          <w:p w14:paraId="1611E4A8" w14:textId="77777777" w:rsidR="007B734D" w:rsidRDefault="00000000">
            <w:r>
              <w:rPr>
                <w:sz w:val="20"/>
              </w:rPr>
              <w:t>Proof of delivery object containing delivery evidence</w:t>
            </w:r>
          </w:p>
        </w:tc>
      </w:tr>
      <w:tr w:rsidR="007B734D" w14:paraId="69592235" w14:textId="77777777">
        <w:tc>
          <w:tcPr>
            <w:tcW w:w="503" w:type="dxa"/>
            <w:shd w:val="clear" w:color="auto" w:fill="231AFF"/>
          </w:tcPr>
          <w:p w14:paraId="3C323485" w14:textId="77777777" w:rsidR="007B734D" w:rsidRDefault="00000000">
            <w:pPr>
              <w:jc w:val="center"/>
            </w:pPr>
            <w:r>
              <w:rPr>
                <w:b/>
                <w:color w:val="FFFFFF"/>
                <w:sz w:val="20"/>
              </w:rPr>
              <w:t>18</w:t>
            </w:r>
          </w:p>
        </w:tc>
        <w:tc>
          <w:tcPr>
            <w:tcW w:w="2592" w:type="dxa"/>
            <w:vMerge w:val="restart"/>
            <w:vAlign w:val="center"/>
          </w:tcPr>
          <w:p w14:paraId="6D15AC01" w14:textId="77777777" w:rsidR="007B734D" w:rsidRDefault="00000000">
            <w:r>
              <w:rPr>
                <w:b/>
                <w:sz w:val="20"/>
              </w:rPr>
              <w:t>pod (Request)</w:t>
            </w:r>
          </w:p>
          <w:p w14:paraId="73748C75" w14:textId="77777777" w:rsidR="007B734D" w:rsidRDefault="007B734D"/>
          <w:p w14:paraId="593D6C7F" w14:textId="77777777" w:rsidR="007B734D" w:rsidRDefault="007B734D"/>
          <w:p w14:paraId="2478380E" w14:textId="77777777" w:rsidR="007B734D" w:rsidRDefault="007B734D"/>
          <w:p w14:paraId="330B247D" w14:textId="77777777" w:rsidR="007B734D" w:rsidRDefault="007B734D"/>
        </w:tc>
        <w:tc>
          <w:tcPr>
            <w:tcW w:w="2160" w:type="dxa"/>
          </w:tcPr>
          <w:p w14:paraId="4D839A1D" w14:textId="77777777" w:rsidR="007B734D" w:rsidRDefault="00000000">
            <w:r>
              <w:rPr>
                <w:sz w:val="20"/>
              </w:rPr>
              <w:t>Signature</w:t>
            </w:r>
          </w:p>
        </w:tc>
        <w:tc>
          <w:tcPr>
            <w:tcW w:w="3744" w:type="dxa"/>
          </w:tcPr>
          <w:p w14:paraId="4CBC280C" w14:textId="77777777" w:rsidR="007B734D" w:rsidRDefault="00000000">
            <w:r>
              <w:rPr>
                <w:sz w:val="20"/>
              </w:rPr>
              <w:t>Captured recipient signature as proof of delivery</w:t>
            </w:r>
          </w:p>
        </w:tc>
      </w:tr>
      <w:tr w:rsidR="007B734D" w14:paraId="7C995D43" w14:textId="77777777">
        <w:tc>
          <w:tcPr>
            <w:tcW w:w="503" w:type="dxa"/>
            <w:shd w:val="clear" w:color="auto" w:fill="231AFF"/>
          </w:tcPr>
          <w:p w14:paraId="1B8240E5" w14:textId="77777777" w:rsidR="007B734D" w:rsidRDefault="00000000">
            <w:pPr>
              <w:jc w:val="center"/>
            </w:pPr>
            <w:r>
              <w:rPr>
                <w:b/>
                <w:color w:val="FFFFFF"/>
                <w:sz w:val="20"/>
              </w:rPr>
              <w:t>19</w:t>
            </w:r>
          </w:p>
        </w:tc>
        <w:tc>
          <w:tcPr>
            <w:tcW w:w="2256" w:type="dxa"/>
            <w:vMerge/>
            <w:shd w:val="clear" w:color="auto" w:fill="D9E2F3"/>
          </w:tcPr>
          <w:p w14:paraId="6F004B68" w14:textId="77777777" w:rsidR="007B734D" w:rsidRDefault="007B734D"/>
        </w:tc>
        <w:tc>
          <w:tcPr>
            <w:tcW w:w="2160" w:type="dxa"/>
            <w:shd w:val="clear" w:color="auto" w:fill="D9E2F3"/>
          </w:tcPr>
          <w:p w14:paraId="7959DA27" w14:textId="77777777" w:rsidR="007B734D" w:rsidRDefault="00000000">
            <w:r>
              <w:rPr>
                <w:sz w:val="20"/>
              </w:rPr>
              <w:t>Photo</w:t>
            </w:r>
          </w:p>
        </w:tc>
        <w:tc>
          <w:tcPr>
            <w:tcW w:w="3744" w:type="dxa"/>
            <w:shd w:val="clear" w:color="auto" w:fill="D9E2F3"/>
          </w:tcPr>
          <w:p w14:paraId="0712F04D" w14:textId="77777777" w:rsidR="007B734D" w:rsidRDefault="00000000">
            <w:r>
              <w:rPr>
                <w:sz w:val="20"/>
              </w:rPr>
              <w:t>Attached photo of the delivered package</w:t>
            </w:r>
          </w:p>
        </w:tc>
      </w:tr>
      <w:tr w:rsidR="007B734D" w14:paraId="6B40E928" w14:textId="77777777">
        <w:tc>
          <w:tcPr>
            <w:tcW w:w="503" w:type="dxa"/>
            <w:shd w:val="clear" w:color="auto" w:fill="231AFF"/>
          </w:tcPr>
          <w:p w14:paraId="229BC263" w14:textId="77777777" w:rsidR="007B734D" w:rsidRDefault="00000000">
            <w:pPr>
              <w:jc w:val="center"/>
            </w:pPr>
            <w:r>
              <w:rPr>
                <w:b/>
                <w:color w:val="FFFFFF"/>
                <w:sz w:val="20"/>
              </w:rPr>
              <w:t>20</w:t>
            </w:r>
          </w:p>
        </w:tc>
        <w:tc>
          <w:tcPr>
            <w:tcW w:w="2256" w:type="dxa"/>
            <w:vMerge/>
          </w:tcPr>
          <w:p w14:paraId="4C7D0AEF" w14:textId="77777777" w:rsidR="007B734D" w:rsidRDefault="007B734D"/>
        </w:tc>
        <w:tc>
          <w:tcPr>
            <w:tcW w:w="2160" w:type="dxa"/>
          </w:tcPr>
          <w:p w14:paraId="74194ACA" w14:textId="77777777" w:rsidR="007B734D" w:rsidRDefault="00000000">
            <w:r>
              <w:rPr>
                <w:sz w:val="20"/>
              </w:rPr>
              <w:t>Recipient</w:t>
            </w:r>
          </w:p>
        </w:tc>
        <w:tc>
          <w:tcPr>
            <w:tcW w:w="3744" w:type="dxa"/>
          </w:tcPr>
          <w:p w14:paraId="09570AAB" w14:textId="77777777" w:rsidR="007B734D" w:rsidRDefault="00000000">
            <w:r>
              <w:rPr>
                <w:sz w:val="20"/>
              </w:rPr>
              <w:t>Name of the person who received the package</w:t>
            </w:r>
          </w:p>
        </w:tc>
      </w:tr>
      <w:tr w:rsidR="007B734D" w14:paraId="318A4D2E" w14:textId="77777777">
        <w:tc>
          <w:tcPr>
            <w:tcW w:w="503" w:type="dxa"/>
            <w:shd w:val="clear" w:color="auto" w:fill="231AFF"/>
          </w:tcPr>
          <w:p w14:paraId="343D95B9" w14:textId="77777777" w:rsidR="007B734D" w:rsidRDefault="00000000">
            <w:pPr>
              <w:jc w:val="center"/>
            </w:pPr>
            <w:r>
              <w:rPr>
                <w:b/>
                <w:color w:val="FFFFFF"/>
                <w:sz w:val="20"/>
              </w:rPr>
              <w:t>21</w:t>
            </w:r>
          </w:p>
        </w:tc>
        <w:tc>
          <w:tcPr>
            <w:tcW w:w="2256" w:type="dxa"/>
            <w:vMerge/>
            <w:shd w:val="clear" w:color="auto" w:fill="D9E2F3"/>
          </w:tcPr>
          <w:p w14:paraId="39A5AD27" w14:textId="77777777" w:rsidR="007B734D" w:rsidRDefault="007B734D"/>
        </w:tc>
        <w:tc>
          <w:tcPr>
            <w:tcW w:w="2160" w:type="dxa"/>
            <w:shd w:val="clear" w:color="auto" w:fill="D9E2F3"/>
          </w:tcPr>
          <w:p w14:paraId="23F08DEE" w14:textId="77777777" w:rsidR="007B734D" w:rsidRDefault="00000000">
            <w:r>
              <w:rPr>
                <w:sz w:val="20"/>
              </w:rPr>
              <w:t>Time</w:t>
            </w:r>
          </w:p>
        </w:tc>
        <w:tc>
          <w:tcPr>
            <w:tcW w:w="3744" w:type="dxa"/>
            <w:shd w:val="clear" w:color="auto" w:fill="D9E2F3"/>
          </w:tcPr>
          <w:p w14:paraId="5E81B85A" w14:textId="77777777" w:rsidR="007B734D" w:rsidRDefault="00000000">
            <w:r>
              <w:rPr>
                <w:sz w:val="20"/>
              </w:rPr>
              <w:t>Time when delivery was completed</w:t>
            </w:r>
          </w:p>
        </w:tc>
      </w:tr>
      <w:tr w:rsidR="007B734D" w14:paraId="49F48A92" w14:textId="77777777">
        <w:tc>
          <w:tcPr>
            <w:tcW w:w="503" w:type="dxa"/>
            <w:shd w:val="clear" w:color="auto" w:fill="231AFF"/>
          </w:tcPr>
          <w:p w14:paraId="21BFBA8D" w14:textId="77777777" w:rsidR="007B734D" w:rsidRDefault="00000000">
            <w:pPr>
              <w:jc w:val="center"/>
            </w:pPr>
            <w:r>
              <w:rPr>
                <w:b/>
                <w:color w:val="FFFFFF"/>
                <w:sz w:val="20"/>
              </w:rPr>
              <w:t>22</w:t>
            </w:r>
          </w:p>
        </w:tc>
        <w:tc>
          <w:tcPr>
            <w:tcW w:w="2256" w:type="dxa"/>
            <w:vMerge/>
          </w:tcPr>
          <w:p w14:paraId="536468B8" w14:textId="77777777" w:rsidR="007B734D" w:rsidRDefault="007B734D"/>
        </w:tc>
        <w:tc>
          <w:tcPr>
            <w:tcW w:w="2160" w:type="dxa"/>
          </w:tcPr>
          <w:p w14:paraId="4E124F35" w14:textId="77777777" w:rsidR="007B734D" w:rsidRDefault="00000000">
            <w:r>
              <w:rPr>
                <w:sz w:val="20"/>
              </w:rPr>
              <w:t>GPS</w:t>
            </w:r>
          </w:p>
        </w:tc>
        <w:tc>
          <w:tcPr>
            <w:tcW w:w="3744" w:type="dxa"/>
          </w:tcPr>
          <w:p w14:paraId="2F758177" w14:textId="77777777" w:rsidR="007B734D" w:rsidRDefault="00000000">
            <w:r>
              <w:rPr>
                <w:sz w:val="20"/>
              </w:rPr>
              <w:t>GPS coordinates where delivery was completed</w:t>
            </w:r>
          </w:p>
        </w:tc>
      </w:tr>
      <w:tr w:rsidR="007B734D" w14:paraId="09DD9F8B" w14:textId="77777777">
        <w:tc>
          <w:tcPr>
            <w:tcW w:w="503" w:type="dxa"/>
            <w:shd w:val="clear" w:color="auto" w:fill="231AFF"/>
          </w:tcPr>
          <w:p w14:paraId="4574E2CC" w14:textId="77777777" w:rsidR="007B734D" w:rsidRDefault="00000000">
            <w:pPr>
              <w:jc w:val="center"/>
            </w:pPr>
            <w:r>
              <w:rPr>
                <w:b/>
                <w:color w:val="FFFFFF"/>
                <w:sz w:val="20"/>
              </w:rPr>
              <w:t>23</w:t>
            </w:r>
          </w:p>
        </w:tc>
        <w:tc>
          <w:tcPr>
            <w:tcW w:w="2592" w:type="dxa"/>
            <w:shd w:val="clear" w:color="auto" w:fill="D9E2F3"/>
          </w:tcPr>
          <w:p w14:paraId="302D8B32" w14:textId="77777777" w:rsidR="007B734D" w:rsidRDefault="00000000">
            <w:r>
              <w:rPr>
                <w:b/>
                <w:sz w:val="20"/>
              </w:rPr>
              <w:t>sendDeliveryConfirmation (Request)</w:t>
            </w:r>
          </w:p>
        </w:tc>
        <w:tc>
          <w:tcPr>
            <w:tcW w:w="2160" w:type="dxa"/>
            <w:shd w:val="clear" w:color="auto" w:fill="D9E2F3"/>
          </w:tcPr>
          <w:p w14:paraId="5E41C3E5" w14:textId="77777777" w:rsidR="007B734D" w:rsidRDefault="00000000">
            <w:r>
              <w:rPr>
                <w:sz w:val="20"/>
              </w:rPr>
              <w:t>customer</w:t>
            </w:r>
          </w:p>
        </w:tc>
        <w:tc>
          <w:tcPr>
            <w:tcW w:w="3744" w:type="dxa"/>
            <w:shd w:val="clear" w:color="auto" w:fill="D9E2F3"/>
          </w:tcPr>
          <w:p w14:paraId="1C051404" w14:textId="77777777" w:rsidR="007B734D" w:rsidRDefault="00000000">
            <w:r>
              <w:rPr>
                <w:sz w:val="20"/>
              </w:rPr>
              <w:t>Customer identifier to send delivery confirmation to</w:t>
            </w:r>
          </w:p>
        </w:tc>
      </w:tr>
    </w:tbl>
    <w:p w14:paraId="163E52EB" w14:textId="77777777" w:rsidR="007B734D" w:rsidRDefault="00000000">
      <w:pPr>
        <w:pBdr>
          <w:bottom w:val="single" w:sz="4" w:space="1" w:color="231AFF"/>
        </w:pBdr>
        <w:spacing w:before="200" w:after="120"/>
        <w:outlineLvl w:val="1"/>
      </w:pPr>
      <w:bookmarkStart w:id="27" w:name="_Toc222235004"/>
      <w:r>
        <w:rPr>
          <w:rFonts w:ascii="Calibri Light" w:hAnsi="Calibri Light"/>
          <w:b/>
          <w:color w:val="231AFF"/>
          <w:sz w:val="26"/>
        </w:rPr>
        <w:lastRenderedPageBreak/>
        <w:t>6.3. Solution Architecture Reference Documents</w:t>
      </w:r>
      <w:bookmarkEnd w:id="27"/>
    </w:p>
    <w:tbl>
      <w:tblPr>
        <w:tblStyle w:val="TableGrid"/>
        <w:tblW w:w="0" w:type="auto"/>
        <w:tblInd w:w="120" w:type="dxa"/>
        <w:tblLayout w:type="fixed"/>
        <w:tblLook w:val="04A0" w:firstRow="1" w:lastRow="0" w:firstColumn="1" w:lastColumn="0" w:noHBand="0" w:noVBand="1"/>
      </w:tblPr>
      <w:tblGrid>
        <w:gridCol w:w="540"/>
        <w:gridCol w:w="3329"/>
        <w:gridCol w:w="5130"/>
      </w:tblGrid>
      <w:tr w:rsidR="007B734D" w14:paraId="4B95BFF8" w14:textId="77777777">
        <w:tc>
          <w:tcPr>
            <w:tcW w:w="540" w:type="dxa"/>
            <w:shd w:val="clear" w:color="auto" w:fill="231AFF"/>
          </w:tcPr>
          <w:p w14:paraId="6FFFB66B" w14:textId="77777777" w:rsidR="007B734D" w:rsidRDefault="00000000">
            <w:r>
              <w:rPr>
                <w:b/>
                <w:color w:val="FFFFFF"/>
              </w:rPr>
              <w:t>#</w:t>
            </w:r>
          </w:p>
        </w:tc>
        <w:tc>
          <w:tcPr>
            <w:tcW w:w="3329" w:type="dxa"/>
            <w:shd w:val="clear" w:color="auto" w:fill="231AFF"/>
          </w:tcPr>
          <w:p w14:paraId="400617CA" w14:textId="77777777" w:rsidR="007B734D" w:rsidRDefault="00000000">
            <w:r>
              <w:rPr>
                <w:b/>
                <w:color w:val="FFFFFF"/>
              </w:rPr>
              <w:t>Name</w:t>
            </w:r>
          </w:p>
        </w:tc>
        <w:tc>
          <w:tcPr>
            <w:tcW w:w="5130" w:type="dxa"/>
            <w:shd w:val="clear" w:color="auto" w:fill="231AFF"/>
          </w:tcPr>
          <w:p w14:paraId="44CB7008" w14:textId="77777777" w:rsidR="007B734D" w:rsidRDefault="00000000">
            <w:r>
              <w:rPr>
                <w:b/>
                <w:color w:val="FFFFFF"/>
              </w:rPr>
              <w:t>File</w:t>
            </w:r>
          </w:p>
        </w:tc>
      </w:tr>
      <w:tr w:rsidR="007B734D" w14:paraId="10E86C80" w14:textId="77777777">
        <w:tc>
          <w:tcPr>
            <w:tcW w:w="540" w:type="dxa"/>
            <w:shd w:val="clear" w:color="auto" w:fill="231AFF"/>
          </w:tcPr>
          <w:p w14:paraId="4AF2577F" w14:textId="77777777" w:rsidR="007B734D" w:rsidRDefault="00000000">
            <w:r>
              <w:rPr>
                <w:b/>
                <w:color w:val="FFFFFF"/>
              </w:rPr>
              <w:t>1</w:t>
            </w:r>
          </w:p>
        </w:tc>
        <w:tc>
          <w:tcPr>
            <w:tcW w:w="3329" w:type="dxa"/>
            <w:shd w:val="clear" w:color="auto" w:fill="D9E2F3"/>
          </w:tcPr>
          <w:p w14:paraId="4E138B23" w14:textId="77777777" w:rsidR="007B734D" w:rsidRDefault="00000000">
            <w:r>
              <w:t>BRD</w:t>
            </w:r>
          </w:p>
        </w:tc>
        <w:tc>
          <w:tcPr>
            <w:tcW w:w="5130" w:type="dxa"/>
            <w:shd w:val="clear" w:color="auto" w:fill="D9E2F3"/>
          </w:tcPr>
          <w:p w14:paraId="5ECD9C0C" w14:textId="77777777" w:rsidR="007B734D" w:rsidRDefault="00000000">
            <w:r>
              <w:t>Refer to Latest BRD Attached to JIRA Ticket</w:t>
            </w:r>
          </w:p>
        </w:tc>
      </w:tr>
    </w:tbl>
    <w:p w14:paraId="3F9732CE" w14:textId="77777777" w:rsidR="007341BF" w:rsidRDefault="007341BF"/>
    <w:sectPr w:rsidR="007341BF" w:rsidSect="00034616">
      <w:headerReference w:type="default" r:id="rId13"/>
      <w:footerReference w:type="even" r:id="rId14"/>
      <w:footerReference w:type="default" r:id="rId15"/>
      <w:footerReference w:type="first" r:id="rId16"/>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A59A8" w14:textId="77777777" w:rsidR="00E05261" w:rsidRDefault="00E05261">
      <w:pPr>
        <w:spacing w:after="0" w:line="240" w:lineRule="auto"/>
      </w:pPr>
      <w:r>
        <w:separator/>
      </w:r>
    </w:p>
  </w:endnote>
  <w:endnote w:type="continuationSeparator" w:id="0">
    <w:p w14:paraId="0B153924" w14:textId="77777777" w:rsidR="00E05261" w:rsidRDefault="00E05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A6EA" w14:textId="6EB1AFB5" w:rsidR="004B1EEF" w:rsidRDefault="004B1EEF">
    <w:pPr>
      <w:pStyle w:val="Footer"/>
    </w:pPr>
    <w:r>
      <w:rPr>
        <w:noProof/>
      </w:rPr>
      <mc:AlternateContent>
        <mc:Choice Requires="wps">
          <w:drawing>
            <wp:anchor distT="0" distB="0" distL="0" distR="0" simplePos="0" relativeHeight="251659264" behindDoc="0" locked="0" layoutInCell="1" allowOverlap="1" wp14:anchorId="31AE9F8D" wp14:editId="4CAE33BC">
              <wp:simplePos x="635" y="635"/>
              <wp:positionH relativeFrom="page">
                <wp:align>center</wp:align>
              </wp:positionH>
              <wp:positionV relativeFrom="page">
                <wp:align>bottom</wp:align>
              </wp:positionV>
              <wp:extent cx="1277620" cy="368935"/>
              <wp:effectExtent l="0" t="0" r="17780" b="0"/>
              <wp:wrapNone/>
              <wp:docPr id="379355316"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701FFDDE" w14:textId="165B1726" w:rsidR="004B1EEF" w:rsidRPr="004B1EEF" w:rsidRDefault="004B1EEF" w:rsidP="004B1EEF">
                          <w:pPr>
                            <w:spacing w:after="0"/>
                            <w:rPr>
                              <w:rFonts w:ascii="Aptos" w:eastAsia="Aptos" w:hAnsi="Aptos" w:cs="Aptos"/>
                              <w:noProof/>
                              <w:color w:val="FFFF00"/>
                              <w:sz w:val="20"/>
                              <w:szCs w:val="20"/>
                            </w:rPr>
                          </w:pPr>
                          <w:r w:rsidRPr="004B1EEF">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AE9F8D"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701FFDDE" w14:textId="165B1726" w:rsidR="004B1EEF" w:rsidRPr="004B1EEF" w:rsidRDefault="004B1EEF" w:rsidP="004B1EEF">
                    <w:pPr>
                      <w:spacing w:after="0"/>
                      <w:rPr>
                        <w:rFonts w:ascii="Aptos" w:eastAsia="Aptos" w:hAnsi="Aptos" w:cs="Aptos"/>
                        <w:noProof/>
                        <w:color w:val="FFFF00"/>
                        <w:sz w:val="20"/>
                        <w:szCs w:val="20"/>
                      </w:rPr>
                    </w:pPr>
                    <w:r w:rsidRPr="004B1EEF">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8A30" w14:textId="5A81F6EB" w:rsidR="007B734D" w:rsidRDefault="007B734D">
    <w:pPr>
      <w:pStyle w:val="Footer"/>
    </w:pPr>
  </w:p>
  <w:p w14:paraId="3FB327A8" w14:textId="77777777" w:rsidR="007B734D" w:rsidRDefault="007B734D">
    <w:pPr>
      <w:pBdr>
        <w:top w:val="single" w:sz="6" w:space="1" w:color="000000"/>
      </w:pBdr>
    </w:pPr>
  </w:p>
  <w:p w14:paraId="5705382A" w14:textId="77777777" w:rsidR="007B734D" w:rsidRDefault="00000000">
    <w:pPr>
      <w:jc w:val="right"/>
    </w:pPr>
    <w:r>
      <w:rPr>
        <w:sz w:val="20"/>
      </w:rPr>
      <w:t xml:space="preserve">Page </w:t>
    </w:r>
    <w:r>
      <w:fldChar w:fldCharType="begin"/>
    </w:r>
    <w:r>
      <w:instrText>PAGE</w:instrText>
    </w:r>
    <w:r>
      <w:fldChar w:fldCharType="separate"/>
    </w:r>
    <w:r w:rsidR="004B1EEF">
      <w:rPr>
        <w:noProof/>
      </w:rPr>
      <w:t>1</w:t>
    </w:r>
    <w:r>
      <w:fldChar w:fldCharType="end"/>
    </w:r>
    <w:r>
      <w:rPr>
        <w:sz w:val="20"/>
      </w:rPr>
      <w:t xml:space="preserve"> of </w:t>
    </w:r>
    <w:r>
      <w:fldChar w:fldCharType="begin"/>
    </w:r>
    <w:r>
      <w:instrText>NUMPAGES</w:instrText>
    </w:r>
    <w:r>
      <w:fldChar w:fldCharType="separate"/>
    </w:r>
    <w:r w:rsidR="004B1EEF">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BAE2" w14:textId="7526BAAC" w:rsidR="004B1EEF" w:rsidRDefault="004B1EEF">
    <w:pPr>
      <w:pStyle w:val="Footer"/>
    </w:pPr>
    <w:r>
      <w:rPr>
        <w:noProof/>
      </w:rPr>
      <mc:AlternateContent>
        <mc:Choice Requires="wps">
          <w:drawing>
            <wp:anchor distT="0" distB="0" distL="0" distR="0" simplePos="0" relativeHeight="251658240" behindDoc="0" locked="0" layoutInCell="1" allowOverlap="1" wp14:anchorId="69D45BAE" wp14:editId="17ED471E">
              <wp:simplePos x="635" y="635"/>
              <wp:positionH relativeFrom="page">
                <wp:align>center</wp:align>
              </wp:positionH>
              <wp:positionV relativeFrom="page">
                <wp:align>bottom</wp:align>
              </wp:positionV>
              <wp:extent cx="1277620" cy="368935"/>
              <wp:effectExtent l="0" t="0" r="17780" b="0"/>
              <wp:wrapNone/>
              <wp:docPr id="177011755"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17DF690B" w14:textId="70CD7D58" w:rsidR="004B1EEF" w:rsidRPr="004B1EEF" w:rsidRDefault="004B1EEF" w:rsidP="004B1EEF">
                          <w:pPr>
                            <w:spacing w:after="0"/>
                            <w:rPr>
                              <w:rFonts w:ascii="Aptos" w:eastAsia="Aptos" w:hAnsi="Aptos" w:cs="Aptos"/>
                              <w:noProof/>
                              <w:color w:val="FFFF00"/>
                              <w:sz w:val="20"/>
                              <w:szCs w:val="20"/>
                            </w:rPr>
                          </w:pPr>
                          <w:r w:rsidRPr="004B1EEF">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D45BAE"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17DF690B" w14:textId="70CD7D58" w:rsidR="004B1EEF" w:rsidRPr="004B1EEF" w:rsidRDefault="004B1EEF" w:rsidP="004B1EEF">
                    <w:pPr>
                      <w:spacing w:after="0"/>
                      <w:rPr>
                        <w:rFonts w:ascii="Aptos" w:eastAsia="Aptos" w:hAnsi="Aptos" w:cs="Aptos"/>
                        <w:noProof/>
                        <w:color w:val="FFFF00"/>
                        <w:sz w:val="20"/>
                        <w:szCs w:val="20"/>
                      </w:rPr>
                    </w:pPr>
                    <w:r w:rsidRPr="004B1EEF">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9842" w14:textId="77777777" w:rsidR="00E05261" w:rsidRDefault="00E05261">
      <w:pPr>
        <w:spacing w:after="0" w:line="240" w:lineRule="auto"/>
      </w:pPr>
      <w:r>
        <w:separator/>
      </w:r>
    </w:p>
  </w:footnote>
  <w:footnote w:type="continuationSeparator" w:id="0">
    <w:p w14:paraId="367B64CD" w14:textId="77777777" w:rsidR="00E05261" w:rsidRDefault="00E05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E191" w14:textId="77777777" w:rsidR="007B734D" w:rsidRDefault="007B734D">
    <w:pPr>
      <w:pStyle w:val="Header"/>
    </w:pPr>
  </w:p>
  <w:tbl>
    <w:tblPr>
      <w:tblW w:w="0" w:type="auto"/>
      <w:tblLayout w:type="fixed"/>
      <w:tblLook w:val="04A0" w:firstRow="1" w:lastRow="0" w:firstColumn="1" w:lastColumn="0" w:noHBand="0" w:noVBand="1"/>
    </w:tblPr>
    <w:tblGrid>
      <w:gridCol w:w="6480"/>
      <w:gridCol w:w="2880"/>
    </w:tblGrid>
    <w:tr w:rsidR="007B734D" w14:paraId="06B44A0E" w14:textId="77777777">
      <w:tc>
        <w:tcPr>
          <w:tcW w:w="6480" w:type="dxa"/>
        </w:tcPr>
        <w:p w14:paraId="5837643F" w14:textId="77777777" w:rsidR="007B734D" w:rsidRDefault="00000000">
          <w:r>
            <w:rPr>
              <w:color w:val="000000"/>
              <w:sz w:val="20"/>
            </w:rPr>
            <w:t>logistics_tracking | SBP</w:t>
          </w:r>
        </w:p>
      </w:tc>
      <w:tc>
        <w:tcPr>
          <w:tcW w:w="2880" w:type="dxa"/>
        </w:tcPr>
        <w:p w14:paraId="600DA65E" w14:textId="397865ED" w:rsidR="007B734D" w:rsidRDefault="007B734D">
          <w:pPr>
            <w:jc w:val="right"/>
          </w:pPr>
        </w:p>
      </w:tc>
    </w:tr>
  </w:tbl>
  <w:p w14:paraId="4D89AFC3" w14:textId="77777777" w:rsidR="007B734D" w:rsidRDefault="007B734D">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017727">
    <w:abstractNumId w:val="8"/>
  </w:num>
  <w:num w:numId="2" w16cid:durableId="1634366066">
    <w:abstractNumId w:val="6"/>
  </w:num>
  <w:num w:numId="3" w16cid:durableId="596906947">
    <w:abstractNumId w:val="5"/>
  </w:num>
  <w:num w:numId="4" w16cid:durableId="2116057206">
    <w:abstractNumId w:val="4"/>
  </w:num>
  <w:num w:numId="5" w16cid:durableId="735132861">
    <w:abstractNumId w:val="7"/>
  </w:num>
  <w:num w:numId="6" w16cid:durableId="6445084">
    <w:abstractNumId w:val="3"/>
  </w:num>
  <w:num w:numId="7" w16cid:durableId="1360351898">
    <w:abstractNumId w:val="2"/>
  </w:num>
  <w:num w:numId="8" w16cid:durableId="895238725">
    <w:abstractNumId w:val="1"/>
  </w:num>
  <w:num w:numId="9" w16cid:durableId="143651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363"/>
    <w:rsid w:val="0015074B"/>
    <w:rsid w:val="0029639D"/>
    <w:rsid w:val="002967E7"/>
    <w:rsid w:val="00326F90"/>
    <w:rsid w:val="00342069"/>
    <w:rsid w:val="00432DE3"/>
    <w:rsid w:val="004B1EEF"/>
    <w:rsid w:val="005B191B"/>
    <w:rsid w:val="006156C2"/>
    <w:rsid w:val="007341BF"/>
    <w:rsid w:val="007B734D"/>
    <w:rsid w:val="00875D9F"/>
    <w:rsid w:val="008B6E7D"/>
    <w:rsid w:val="008E51A1"/>
    <w:rsid w:val="00947836"/>
    <w:rsid w:val="0099585E"/>
    <w:rsid w:val="00AA1D8D"/>
    <w:rsid w:val="00B47730"/>
    <w:rsid w:val="00C66412"/>
    <w:rsid w:val="00CB0664"/>
    <w:rsid w:val="00CD725A"/>
    <w:rsid w:val="00E05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07433"/>
  <w14:defaultImageDpi w14:val="300"/>
  <w15:docId w15:val="{B0B57104-3037-4E83-ABA4-EA9A409A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585E"/>
    <w:pPr>
      <w:spacing w:after="100"/>
    </w:pPr>
  </w:style>
  <w:style w:type="paragraph" w:styleId="TOC2">
    <w:name w:val="toc 2"/>
    <w:basedOn w:val="Normal"/>
    <w:next w:val="Normal"/>
    <w:autoRedefine/>
    <w:uiPriority w:val="39"/>
    <w:unhideWhenUsed/>
    <w:rsid w:val="0099585E"/>
    <w:pPr>
      <w:spacing w:after="100"/>
      <w:ind w:left="220"/>
    </w:pPr>
  </w:style>
  <w:style w:type="character" w:styleId="Hyperlink">
    <w:name w:val="Hyperlink"/>
    <w:basedOn w:val="DefaultParagraphFont"/>
    <w:uiPriority w:val="99"/>
    <w:unhideWhenUsed/>
    <w:rsid w:val="009958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26</Pages>
  <Words>4800</Words>
  <Characters>31638</Characters>
  <Application>Microsoft Office Word</Application>
  <DocSecurity>0</DocSecurity>
  <Lines>2109</Lines>
  <Paragraphs>1518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logistics_tracking | SBP</dc:title>
  <dc:subject>Solution Blueprint Document</dc:subject>
  <dc:creator>Dr. Mohammed Megahed</dc:creator>
  <cp:keywords>Solution Blueprint, Architecture, PlantUML</cp:keywords>
  <dc:description/>
  <cp:lastModifiedBy>Mohammed Megahed | Ejada Systems</cp:lastModifiedBy>
  <cp:revision>14</cp:revision>
  <dcterms:created xsi:type="dcterms:W3CDTF">2013-12-23T23:15:00Z</dcterms:created>
  <dcterms:modified xsi:type="dcterms:W3CDTF">2026-02-18T11:26:00Z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a8cfc2b,169c80b4,3b78a5e</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