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669E6" w14:textId="77777777" w:rsidR="00F01399" w:rsidRDefault="00F01399"/>
    <w:p w14:paraId="25496191" w14:textId="77777777" w:rsidR="00F01399" w:rsidRDefault="00F01399"/>
    <w:p w14:paraId="0B30B652" w14:textId="7FEB191C" w:rsidR="00F01399" w:rsidRDefault="00F01399">
      <w:pPr>
        <w:jc w:val="center"/>
      </w:pPr>
    </w:p>
    <w:p w14:paraId="66CF1591" w14:textId="77777777" w:rsidR="00F01399" w:rsidRDefault="00F01399"/>
    <w:p w14:paraId="317B5B34" w14:textId="77777777" w:rsidR="00F01399" w:rsidRDefault="00F01399"/>
    <w:p w14:paraId="6466B992" w14:textId="77777777" w:rsidR="00F01399" w:rsidRDefault="00F01399"/>
    <w:p w14:paraId="53EA1484" w14:textId="77777777" w:rsidR="00F01399" w:rsidRDefault="00000000">
      <w:pPr>
        <w:shd w:val="clear" w:color="auto" w:fill="231AFF"/>
        <w:jc w:val="center"/>
      </w:pPr>
      <w:r>
        <w:rPr>
          <w:rFonts w:ascii="Calibri Light" w:hAnsi="Calibri Light"/>
          <w:b/>
          <w:color w:val="FFFFFF"/>
          <w:sz w:val="40"/>
        </w:rPr>
        <w:t>healthcare_ehr | SBP</w:t>
      </w:r>
    </w:p>
    <w:p w14:paraId="5621FD2B" w14:textId="77777777" w:rsidR="00F01399" w:rsidRDefault="00000000">
      <w:pPr>
        <w:jc w:val="center"/>
      </w:pPr>
      <w:r>
        <w:rPr>
          <w:rFonts w:ascii="Calibri Light" w:hAnsi="Calibri Light"/>
          <w:color w:val="231AFF"/>
          <w:sz w:val="40"/>
        </w:rPr>
        <w:t>V1.0</w:t>
      </w:r>
    </w:p>
    <w:p w14:paraId="70FA4611" w14:textId="77777777" w:rsidR="00F01399" w:rsidRDefault="00000000">
      <w:r>
        <w:br w:type="page"/>
      </w:r>
    </w:p>
    <w:p w14:paraId="4C5EE626" w14:textId="77777777" w:rsidR="00F01399" w:rsidRDefault="00000000">
      <w:pPr>
        <w:shd w:val="clear" w:color="auto" w:fill="231AFF"/>
        <w:spacing w:after="20"/>
      </w:pPr>
      <w:r>
        <w:rPr>
          <w:rFonts w:ascii="Calibri Light" w:hAnsi="Calibri Light"/>
          <w:b/>
          <w:color w:val="FFFFFF"/>
          <w:sz w:val="28"/>
        </w:rPr>
        <w:lastRenderedPageBreak/>
        <w:t>Revision History</w:t>
      </w:r>
    </w:p>
    <w:tbl>
      <w:tblPr>
        <w:tblStyle w:val="TableGrid"/>
        <w:tblW w:w="0" w:type="auto"/>
        <w:tblInd w:w="120" w:type="dxa"/>
        <w:tblLayout w:type="fixed"/>
        <w:tblLook w:val="04A0" w:firstRow="1" w:lastRow="0" w:firstColumn="1" w:lastColumn="0" w:noHBand="0" w:noVBand="1"/>
      </w:tblPr>
      <w:tblGrid>
        <w:gridCol w:w="914"/>
        <w:gridCol w:w="1440"/>
        <w:gridCol w:w="4125"/>
        <w:gridCol w:w="2520"/>
      </w:tblGrid>
      <w:tr w:rsidR="00F01399" w14:paraId="4ADD436F" w14:textId="77777777">
        <w:tc>
          <w:tcPr>
            <w:tcW w:w="914" w:type="dxa"/>
            <w:shd w:val="clear" w:color="auto" w:fill="231AFF"/>
          </w:tcPr>
          <w:p w14:paraId="6FB00FE7" w14:textId="77777777" w:rsidR="00F01399" w:rsidRDefault="00000000">
            <w:pPr>
              <w:jc w:val="center"/>
            </w:pPr>
            <w:r>
              <w:rPr>
                <w:b/>
                <w:color w:val="FFFFFF"/>
              </w:rPr>
              <w:t>Version</w:t>
            </w:r>
          </w:p>
        </w:tc>
        <w:tc>
          <w:tcPr>
            <w:tcW w:w="1440" w:type="dxa"/>
            <w:shd w:val="clear" w:color="auto" w:fill="231AFF"/>
          </w:tcPr>
          <w:p w14:paraId="505EF16D" w14:textId="77777777" w:rsidR="00F01399" w:rsidRDefault="00000000">
            <w:pPr>
              <w:jc w:val="center"/>
            </w:pPr>
            <w:r>
              <w:rPr>
                <w:b/>
                <w:color w:val="FFFFFF"/>
              </w:rPr>
              <w:t>Date</w:t>
            </w:r>
          </w:p>
        </w:tc>
        <w:tc>
          <w:tcPr>
            <w:tcW w:w="4125" w:type="dxa"/>
            <w:shd w:val="clear" w:color="auto" w:fill="231AFF"/>
          </w:tcPr>
          <w:p w14:paraId="6560BAA3" w14:textId="77777777" w:rsidR="00F01399" w:rsidRDefault="00000000"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w="2520" w:type="dxa"/>
            <w:shd w:val="clear" w:color="auto" w:fill="231AFF"/>
          </w:tcPr>
          <w:p w14:paraId="4AE4E976" w14:textId="77777777" w:rsidR="00F01399" w:rsidRDefault="00000000">
            <w:pPr>
              <w:jc w:val="center"/>
            </w:pPr>
            <w:r>
              <w:rPr>
                <w:b/>
                <w:color w:val="FFFFFF"/>
              </w:rPr>
              <w:t>Author</w:t>
            </w:r>
          </w:p>
        </w:tc>
      </w:tr>
      <w:tr w:rsidR="00F01399" w14:paraId="2393BC42" w14:textId="77777777">
        <w:tc>
          <w:tcPr>
            <w:tcW w:w="914" w:type="dxa"/>
            <w:shd w:val="clear" w:color="auto" w:fill="231AFF"/>
          </w:tcPr>
          <w:p w14:paraId="2570E4EC" w14:textId="77777777" w:rsidR="00F01399" w:rsidRDefault="00000000">
            <w:r>
              <w:rPr>
                <w:b/>
                <w:color w:val="FFFFFF"/>
              </w:rPr>
              <w:t>1.0</w:t>
            </w:r>
          </w:p>
        </w:tc>
        <w:tc>
          <w:tcPr>
            <w:tcW w:w="1440" w:type="dxa"/>
            <w:shd w:val="clear" w:color="auto" w:fill="D9E2F3"/>
          </w:tcPr>
          <w:p w14:paraId="770B0547" w14:textId="77777777" w:rsidR="00F01399" w:rsidRDefault="00000000">
            <w:r>
              <w:t>18/02/2026</w:t>
            </w:r>
          </w:p>
        </w:tc>
        <w:tc>
          <w:tcPr>
            <w:tcW w:w="4125" w:type="dxa"/>
            <w:shd w:val="clear" w:color="auto" w:fill="D9E2F3"/>
          </w:tcPr>
          <w:p w14:paraId="7CD662EF" w14:textId="77777777" w:rsidR="00F01399" w:rsidRDefault="00000000">
            <w:r>
              <w:t>Initial Version</w:t>
            </w:r>
          </w:p>
        </w:tc>
        <w:tc>
          <w:tcPr>
            <w:tcW w:w="2520" w:type="dxa"/>
            <w:shd w:val="clear" w:color="auto" w:fill="D9E2F3"/>
          </w:tcPr>
          <w:p w14:paraId="479E6BA0" w14:textId="77777777" w:rsidR="00F01399" w:rsidRDefault="00000000">
            <w:r>
              <w:t>Mohammed Megahed</w:t>
            </w:r>
          </w:p>
        </w:tc>
      </w:tr>
      <w:tr w:rsidR="00F01399" w14:paraId="1F36D9F7" w14:textId="77777777">
        <w:tc>
          <w:tcPr>
            <w:tcW w:w="914" w:type="dxa"/>
            <w:shd w:val="clear" w:color="auto" w:fill="231AFF"/>
          </w:tcPr>
          <w:p w14:paraId="75A9EF5D" w14:textId="77777777" w:rsidR="00F01399" w:rsidRDefault="00F01399"/>
        </w:tc>
        <w:tc>
          <w:tcPr>
            <w:tcW w:w="1440" w:type="dxa"/>
          </w:tcPr>
          <w:p w14:paraId="1350B641" w14:textId="77777777" w:rsidR="00F01399" w:rsidRDefault="00F01399"/>
        </w:tc>
        <w:tc>
          <w:tcPr>
            <w:tcW w:w="4125" w:type="dxa"/>
          </w:tcPr>
          <w:p w14:paraId="1A6C8BA5" w14:textId="77777777" w:rsidR="00F01399" w:rsidRDefault="00F01399"/>
        </w:tc>
        <w:tc>
          <w:tcPr>
            <w:tcW w:w="2520" w:type="dxa"/>
          </w:tcPr>
          <w:p w14:paraId="5135FCFA" w14:textId="77777777" w:rsidR="00F01399" w:rsidRDefault="00F01399"/>
        </w:tc>
      </w:tr>
    </w:tbl>
    <w:p w14:paraId="165495BA" w14:textId="77777777" w:rsidR="00F01399" w:rsidRDefault="00F01399"/>
    <w:p w14:paraId="4600AE80" w14:textId="77777777" w:rsidR="00F01399" w:rsidRDefault="00000000">
      <w:pPr>
        <w:shd w:val="clear" w:color="auto" w:fill="231AFF"/>
        <w:spacing w:after="20"/>
      </w:pPr>
      <w:r>
        <w:rPr>
          <w:rFonts w:ascii="Calibri Light" w:hAnsi="Calibri Light"/>
          <w:b/>
          <w:color w:val="FFFFFF"/>
          <w:sz w:val="28"/>
        </w:rPr>
        <w:t>Reviewers</w:t>
      </w:r>
    </w:p>
    <w:tbl>
      <w:tblPr>
        <w:tblStyle w:val="TableGrid"/>
        <w:tblW w:w="0" w:type="auto"/>
        <w:tblInd w:w="120" w:type="dxa"/>
        <w:tblLayout w:type="fixed"/>
        <w:tblLook w:val="04A0" w:firstRow="1" w:lastRow="0" w:firstColumn="1" w:lastColumn="0" w:noHBand="0" w:noVBand="1"/>
      </w:tblPr>
      <w:tblGrid>
        <w:gridCol w:w="468"/>
        <w:gridCol w:w="2592"/>
        <w:gridCol w:w="2592"/>
        <w:gridCol w:w="3355"/>
      </w:tblGrid>
      <w:tr w:rsidR="00F01399" w14:paraId="2ED4340B" w14:textId="77777777">
        <w:tc>
          <w:tcPr>
            <w:tcW w:w="468" w:type="dxa"/>
            <w:shd w:val="clear" w:color="auto" w:fill="231AFF"/>
          </w:tcPr>
          <w:p w14:paraId="23334B9A" w14:textId="77777777" w:rsidR="00F01399" w:rsidRDefault="00000000">
            <w:pPr>
              <w:jc w:val="center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w="2592" w:type="dxa"/>
            <w:shd w:val="clear" w:color="auto" w:fill="231AFF"/>
          </w:tcPr>
          <w:p w14:paraId="01E82A64" w14:textId="77777777" w:rsidR="00F01399" w:rsidRDefault="00000000">
            <w:pPr>
              <w:jc w:val="center"/>
            </w:pPr>
            <w:r>
              <w:rPr>
                <w:b/>
                <w:color w:val="FFFFFF"/>
              </w:rPr>
              <w:t>Name</w:t>
            </w:r>
          </w:p>
        </w:tc>
        <w:tc>
          <w:tcPr>
            <w:tcW w:w="2592" w:type="dxa"/>
            <w:shd w:val="clear" w:color="auto" w:fill="231AFF"/>
          </w:tcPr>
          <w:p w14:paraId="42AEF0D4" w14:textId="77777777" w:rsidR="00F01399" w:rsidRDefault="00000000">
            <w:pPr>
              <w:jc w:val="center"/>
            </w:pPr>
            <w:r>
              <w:rPr>
                <w:b/>
                <w:color w:val="FFFFFF"/>
              </w:rPr>
              <w:t>Position</w:t>
            </w:r>
          </w:p>
        </w:tc>
        <w:tc>
          <w:tcPr>
            <w:tcW w:w="3355" w:type="dxa"/>
            <w:shd w:val="clear" w:color="auto" w:fill="231AFF"/>
          </w:tcPr>
          <w:p w14:paraId="4C59DF31" w14:textId="77777777" w:rsidR="00F01399" w:rsidRDefault="00000000">
            <w:pPr>
              <w:jc w:val="center"/>
            </w:pPr>
            <w:r>
              <w:rPr>
                <w:b/>
                <w:color w:val="FFFFFF"/>
              </w:rPr>
              <w:t>Date and Signature</w:t>
            </w:r>
          </w:p>
        </w:tc>
      </w:tr>
      <w:tr w:rsidR="00F01399" w14:paraId="36BF0996" w14:textId="77777777">
        <w:tc>
          <w:tcPr>
            <w:tcW w:w="468" w:type="dxa"/>
            <w:shd w:val="clear" w:color="auto" w:fill="231AFF"/>
          </w:tcPr>
          <w:p w14:paraId="1DDD4A49" w14:textId="77777777" w:rsidR="00F01399" w:rsidRDefault="00000000">
            <w:r>
              <w:rPr>
                <w:b/>
                <w:color w:val="FFFFFF"/>
              </w:rPr>
              <w:t>1</w:t>
            </w:r>
          </w:p>
        </w:tc>
        <w:tc>
          <w:tcPr>
            <w:tcW w:w="2592" w:type="dxa"/>
            <w:shd w:val="clear" w:color="auto" w:fill="D9E2F3"/>
          </w:tcPr>
          <w:p w14:paraId="4D77A683" w14:textId="77777777" w:rsidR="00F01399" w:rsidRDefault="00F01399"/>
        </w:tc>
        <w:tc>
          <w:tcPr>
            <w:tcW w:w="2592" w:type="dxa"/>
            <w:shd w:val="clear" w:color="auto" w:fill="D9E2F3"/>
          </w:tcPr>
          <w:p w14:paraId="023BE12F" w14:textId="77777777" w:rsidR="00F01399" w:rsidRDefault="00F01399"/>
        </w:tc>
        <w:tc>
          <w:tcPr>
            <w:tcW w:w="3355" w:type="dxa"/>
            <w:shd w:val="clear" w:color="auto" w:fill="D9E2F3"/>
          </w:tcPr>
          <w:p w14:paraId="4E3A89A3" w14:textId="77777777" w:rsidR="00F01399" w:rsidRDefault="00F01399"/>
        </w:tc>
      </w:tr>
      <w:tr w:rsidR="00F01399" w14:paraId="3651CC14" w14:textId="77777777">
        <w:tc>
          <w:tcPr>
            <w:tcW w:w="468" w:type="dxa"/>
            <w:shd w:val="clear" w:color="auto" w:fill="231AFF"/>
          </w:tcPr>
          <w:p w14:paraId="59DF8207" w14:textId="77777777" w:rsidR="00F01399" w:rsidRDefault="00000000">
            <w:r>
              <w:rPr>
                <w:b/>
                <w:color w:val="FFFFFF"/>
              </w:rPr>
              <w:t>2</w:t>
            </w:r>
          </w:p>
        </w:tc>
        <w:tc>
          <w:tcPr>
            <w:tcW w:w="2592" w:type="dxa"/>
          </w:tcPr>
          <w:p w14:paraId="6E8C2BC5" w14:textId="77777777" w:rsidR="00F01399" w:rsidRDefault="00F01399"/>
        </w:tc>
        <w:tc>
          <w:tcPr>
            <w:tcW w:w="2592" w:type="dxa"/>
          </w:tcPr>
          <w:p w14:paraId="12780D9E" w14:textId="77777777" w:rsidR="00F01399" w:rsidRDefault="00F01399"/>
        </w:tc>
        <w:tc>
          <w:tcPr>
            <w:tcW w:w="3355" w:type="dxa"/>
          </w:tcPr>
          <w:p w14:paraId="22AF335A" w14:textId="77777777" w:rsidR="00F01399" w:rsidRDefault="00F01399"/>
        </w:tc>
      </w:tr>
    </w:tbl>
    <w:p w14:paraId="7B0EE092" w14:textId="77777777" w:rsidR="00F01399" w:rsidRDefault="00F01399"/>
    <w:p w14:paraId="04CA41EB" w14:textId="77777777" w:rsidR="00F01399" w:rsidRDefault="00000000">
      <w:pPr>
        <w:shd w:val="clear" w:color="auto" w:fill="231AFF"/>
        <w:spacing w:after="20"/>
      </w:pPr>
      <w:r>
        <w:rPr>
          <w:rFonts w:ascii="Calibri Light" w:hAnsi="Calibri Light"/>
          <w:b/>
          <w:color w:val="FFFFFF"/>
          <w:sz w:val="28"/>
        </w:rPr>
        <w:t>Acceptance and Signoff</w:t>
      </w:r>
    </w:p>
    <w:tbl>
      <w:tblPr>
        <w:tblStyle w:val="TableGrid"/>
        <w:tblW w:w="0" w:type="auto"/>
        <w:tblInd w:w="120" w:type="dxa"/>
        <w:tblLayout w:type="fixed"/>
        <w:tblLook w:val="04A0" w:firstRow="1" w:lastRow="0" w:firstColumn="1" w:lastColumn="0" w:noHBand="0" w:noVBand="1"/>
      </w:tblPr>
      <w:tblGrid>
        <w:gridCol w:w="468"/>
        <w:gridCol w:w="2592"/>
        <w:gridCol w:w="2592"/>
        <w:gridCol w:w="3355"/>
      </w:tblGrid>
      <w:tr w:rsidR="00F01399" w14:paraId="76403D8F" w14:textId="77777777">
        <w:tc>
          <w:tcPr>
            <w:tcW w:w="468" w:type="dxa"/>
            <w:shd w:val="clear" w:color="auto" w:fill="231AFF"/>
          </w:tcPr>
          <w:p w14:paraId="5E4F9808" w14:textId="77777777" w:rsidR="00F01399" w:rsidRDefault="00000000">
            <w:pPr>
              <w:jc w:val="center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w="2592" w:type="dxa"/>
            <w:shd w:val="clear" w:color="auto" w:fill="231AFF"/>
          </w:tcPr>
          <w:p w14:paraId="2E884592" w14:textId="77777777" w:rsidR="00F01399" w:rsidRDefault="00000000">
            <w:pPr>
              <w:jc w:val="center"/>
            </w:pPr>
            <w:r>
              <w:rPr>
                <w:b/>
                <w:color w:val="FFFFFF"/>
              </w:rPr>
              <w:t>Name</w:t>
            </w:r>
          </w:p>
        </w:tc>
        <w:tc>
          <w:tcPr>
            <w:tcW w:w="2592" w:type="dxa"/>
            <w:shd w:val="clear" w:color="auto" w:fill="231AFF"/>
          </w:tcPr>
          <w:p w14:paraId="3CE1C3A3" w14:textId="77777777" w:rsidR="00F01399" w:rsidRDefault="00000000">
            <w:pPr>
              <w:jc w:val="center"/>
            </w:pPr>
            <w:r>
              <w:rPr>
                <w:b/>
                <w:color w:val="FFFFFF"/>
              </w:rPr>
              <w:t>Position</w:t>
            </w:r>
          </w:p>
        </w:tc>
        <w:tc>
          <w:tcPr>
            <w:tcW w:w="3355" w:type="dxa"/>
            <w:shd w:val="clear" w:color="auto" w:fill="231AFF"/>
          </w:tcPr>
          <w:p w14:paraId="3C1B16A3" w14:textId="77777777" w:rsidR="00F01399" w:rsidRDefault="00000000">
            <w:pPr>
              <w:jc w:val="center"/>
            </w:pPr>
            <w:r>
              <w:rPr>
                <w:b/>
                <w:color w:val="FFFFFF"/>
              </w:rPr>
              <w:t>Date and Signature</w:t>
            </w:r>
          </w:p>
        </w:tc>
      </w:tr>
      <w:tr w:rsidR="00F01399" w14:paraId="45BCA8BA" w14:textId="77777777">
        <w:tc>
          <w:tcPr>
            <w:tcW w:w="468" w:type="dxa"/>
            <w:shd w:val="clear" w:color="auto" w:fill="231AFF"/>
          </w:tcPr>
          <w:p w14:paraId="198688B1" w14:textId="77777777" w:rsidR="00F01399" w:rsidRDefault="00000000">
            <w:r>
              <w:rPr>
                <w:b/>
                <w:color w:val="FFFFFF"/>
              </w:rPr>
              <w:t>1</w:t>
            </w:r>
          </w:p>
        </w:tc>
        <w:tc>
          <w:tcPr>
            <w:tcW w:w="2592" w:type="dxa"/>
            <w:shd w:val="clear" w:color="auto" w:fill="D9E2F3"/>
          </w:tcPr>
          <w:p w14:paraId="5936BDF3" w14:textId="77777777" w:rsidR="00F01399" w:rsidRDefault="00F01399"/>
        </w:tc>
        <w:tc>
          <w:tcPr>
            <w:tcW w:w="2592" w:type="dxa"/>
            <w:shd w:val="clear" w:color="auto" w:fill="D9E2F3"/>
          </w:tcPr>
          <w:p w14:paraId="2421F057" w14:textId="77777777" w:rsidR="00F01399" w:rsidRDefault="00F01399"/>
        </w:tc>
        <w:tc>
          <w:tcPr>
            <w:tcW w:w="3355" w:type="dxa"/>
            <w:shd w:val="clear" w:color="auto" w:fill="D9E2F3"/>
          </w:tcPr>
          <w:p w14:paraId="450E0402" w14:textId="77777777" w:rsidR="00F01399" w:rsidRDefault="00F01399"/>
        </w:tc>
      </w:tr>
      <w:tr w:rsidR="00F01399" w14:paraId="1E13C258" w14:textId="77777777">
        <w:tc>
          <w:tcPr>
            <w:tcW w:w="468" w:type="dxa"/>
            <w:shd w:val="clear" w:color="auto" w:fill="231AFF"/>
          </w:tcPr>
          <w:p w14:paraId="71A1C5E7" w14:textId="77777777" w:rsidR="00F01399" w:rsidRDefault="00000000">
            <w:r>
              <w:rPr>
                <w:b/>
                <w:color w:val="FFFFFF"/>
              </w:rPr>
              <w:t>2</w:t>
            </w:r>
          </w:p>
        </w:tc>
        <w:tc>
          <w:tcPr>
            <w:tcW w:w="2592" w:type="dxa"/>
          </w:tcPr>
          <w:p w14:paraId="6632230E" w14:textId="77777777" w:rsidR="00F01399" w:rsidRDefault="00F01399"/>
        </w:tc>
        <w:tc>
          <w:tcPr>
            <w:tcW w:w="2592" w:type="dxa"/>
          </w:tcPr>
          <w:p w14:paraId="2C77BEE8" w14:textId="77777777" w:rsidR="00F01399" w:rsidRDefault="00F01399"/>
        </w:tc>
        <w:tc>
          <w:tcPr>
            <w:tcW w:w="3355" w:type="dxa"/>
          </w:tcPr>
          <w:p w14:paraId="08E39690" w14:textId="77777777" w:rsidR="00F01399" w:rsidRDefault="00F01399"/>
        </w:tc>
      </w:tr>
    </w:tbl>
    <w:p w14:paraId="77136E00" w14:textId="77777777" w:rsidR="00F01399" w:rsidRDefault="00000000">
      <w:r>
        <w:br w:type="page"/>
      </w:r>
    </w:p>
    <w:p w14:paraId="3F6FF381" w14:textId="77777777" w:rsidR="00F01399" w:rsidRDefault="00000000">
      <w:pPr>
        <w:shd w:val="clear" w:color="auto" w:fill="231AFF"/>
      </w:pPr>
      <w:r>
        <w:rPr>
          <w:rFonts w:ascii="Calibri Light" w:hAnsi="Calibri Light"/>
          <w:b/>
          <w:color w:val="FFFFFF"/>
          <w:sz w:val="28"/>
        </w:rPr>
        <w:lastRenderedPageBreak/>
        <w:t>Contents</w:t>
      </w:r>
    </w:p>
    <w:p w14:paraId="18CBB7FC" w14:textId="2DB97FAB" w:rsidR="00A55BE5" w:rsidRDefault="00000000">
      <w:pPr>
        <w:pStyle w:val="TOC1"/>
        <w:tabs>
          <w:tab w:val="right" w:leader="dot" w:pos="9016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2322128" w:history="1">
        <w:r w:rsidR="00A55BE5" w:rsidRPr="0031037D">
          <w:rPr>
            <w:rStyle w:val="Hyperlink"/>
            <w:rFonts w:ascii="Calibri Light" w:hAnsi="Calibri Light"/>
            <w:b/>
            <w:noProof/>
          </w:rPr>
          <w:t>1. Introduction</w:t>
        </w:r>
        <w:r w:rsidR="00A55BE5">
          <w:rPr>
            <w:noProof/>
            <w:webHidden/>
          </w:rPr>
          <w:tab/>
        </w:r>
        <w:r w:rsidR="00A55BE5">
          <w:rPr>
            <w:noProof/>
            <w:webHidden/>
          </w:rPr>
          <w:fldChar w:fldCharType="begin"/>
        </w:r>
        <w:r w:rsidR="00A55BE5">
          <w:rPr>
            <w:noProof/>
            <w:webHidden/>
          </w:rPr>
          <w:instrText xml:space="preserve"> PAGEREF _Toc222322128 \h </w:instrText>
        </w:r>
        <w:r w:rsidR="00A55BE5">
          <w:rPr>
            <w:noProof/>
            <w:webHidden/>
          </w:rPr>
        </w:r>
        <w:r w:rsidR="00A55BE5">
          <w:rPr>
            <w:noProof/>
            <w:webHidden/>
          </w:rPr>
          <w:fldChar w:fldCharType="separate"/>
        </w:r>
        <w:r w:rsidR="00A55BE5">
          <w:rPr>
            <w:noProof/>
            <w:webHidden/>
          </w:rPr>
          <w:t>4</w:t>
        </w:r>
        <w:r w:rsidR="00A55BE5">
          <w:rPr>
            <w:noProof/>
            <w:webHidden/>
          </w:rPr>
          <w:fldChar w:fldCharType="end"/>
        </w:r>
      </w:hyperlink>
    </w:p>
    <w:p w14:paraId="5A5DED3A" w14:textId="4894DA86" w:rsidR="00A55BE5" w:rsidRDefault="00A55BE5">
      <w:pPr>
        <w:pStyle w:val="TOC2"/>
        <w:tabs>
          <w:tab w:val="right" w:leader="dot" w:pos="9016"/>
        </w:tabs>
        <w:rPr>
          <w:noProof/>
        </w:rPr>
      </w:pPr>
      <w:hyperlink w:anchor="_Toc222322129" w:history="1">
        <w:r w:rsidRPr="0031037D">
          <w:rPr>
            <w:rStyle w:val="Hyperlink"/>
            <w:rFonts w:ascii="Calibri Light" w:hAnsi="Calibri Light"/>
            <w:b/>
            <w:noProof/>
          </w:rPr>
          <w:t>1.1. Project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_Toc222322129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062AA20" w14:textId="5EB2BD37" w:rsidR="00A55BE5" w:rsidRDefault="00A55BE5">
      <w:pPr>
        <w:pStyle w:val="TOC2"/>
        <w:tabs>
          <w:tab w:val="right" w:leader="dot" w:pos="9016"/>
        </w:tabs>
        <w:rPr>
          <w:noProof/>
        </w:rPr>
      </w:pPr>
      <w:hyperlink w:anchor="_Toc222322130" w:history="1">
        <w:r w:rsidRPr="0031037D">
          <w:rPr>
            <w:rStyle w:val="Hyperlink"/>
            <w:rFonts w:ascii="Calibri Light" w:hAnsi="Calibri Light"/>
            <w:b/>
            <w:noProof/>
          </w:rPr>
          <w:t>1.2. In-Scope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_Toc222322130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4258895" w14:textId="67A5F85F" w:rsidR="00A55BE5" w:rsidRDefault="00A55BE5">
      <w:pPr>
        <w:pStyle w:val="TOC2"/>
        <w:tabs>
          <w:tab w:val="right" w:leader="dot" w:pos="9016"/>
        </w:tabs>
        <w:rPr>
          <w:noProof/>
        </w:rPr>
      </w:pPr>
      <w:hyperlink w:anchor="_Toc222322131" w:history="1">
        <w:r w:rsidRPr="0031037D">
          <w:rPr>
            <w:rStyle w:val="Hyperlink"/>
            <w:rFonts w:ascii="Calibri Light" w:hAnsi="Calibri Light"/>
            <w:b/>
            <w:noProof/>
          </w:rPr>
          <w:t>1.3. Out-Scope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_Toc222322131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EF598BD" w14:textId="6CCAAB47" w:rsidR="00A55BE5" w:rsidRDefault="00A55BE5">
      <w:pPr>
        <w:pStyle w:val="TOC2"/>
        <w:tabs>
          <w:tab w:val="right" w:leader="dot" w:pos="9016"/>
        </w:tabs>
        <w:rPr>
          <w:noProof/>
        </w:rPr>
      </w:pPr>
      <w:hyperlink w:anchor="_Toc222322132" w:history="1">
        <w:r w:rsidRPr="0031037D">
          <w:rPr>
            <w:rStyle w:val="Hyperlink"/>
            <w:rFonts w:ascii="Calibri Light" w:hAnsi="Calibri Light"/>
            <w:b/>
            <w:noProof/>
          </w:rPr>
          <w:t>1.4. Target Audience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_Toc222322132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EF177FB" w14:textId="10753AC6" w:rsidR="00A55BE5" w:rsidRDefault="00A55BE5">
      <w:pPr>
        <w:pStyle w:val="TOC2"/>
        <w:tabs>
          <w:tab w:val="right" w:leader="dot" w:pos="9016"/>
        </w:tabs>
        <w:rPr>
          <w:noProof/>
        </w:rPr>
      </w:pPr>
      <w:hyperlink w:anchor="_Toc222322133" w:history="1">
        <w:r w:rsidRPr="0031037D">
          <w:rPr>
            <w:rStyle w:val="Hyperlink"/>
            <w:rFonts w:ascii="Calibri Light" w:hAnsi="Calibri Light"/>
            <w:b/>
            <w:noProof/>
          </w:rPr>
          <w:t>1.5. Abbreviations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_Toc222322133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094B29F" w14:textId="01801412" w:rsidR="00A55BE5" w:rsidRDefault="00A55BE5">
      <w:pPr>
        <w:pStyle w:val="TOC2"/>
        <w:tabs>
          <w:tab w:val="right" w:leader="dot" w:pos="9016"/>
        </w:tabs>
        <w:rPr>
          <w:noProof/>
        </w:rPr>
      </w:pPr>
      <w:hyperlink w:anchor="_Toc222322134" w:history="1">
        <w:r w:rsidRPr="0031037D">
          <w:rPr>
            <w:rStyle w:val="Hyperlink"/>
            <w:rFonts w:ascii="Calibri Light" w:hAnsi="Calibri Light"/>
            <w:b/>
            <w:noProof/>
          </w:rPr>
          <w:t>1.6. Assumptions, Dependencies and Risks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_Toc222322134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39560D2" w14:textId="5F34831C" w:rsidR="00A55BE5" w:rsidRDefault="00A55BE5">
      <w:pPr>
        <w:pStyle w:val="TOC1"/>
        <w:tabs>
          <w:tab w:val="right" w:leader="dot" w:pos="9016"/>
        </w:tabs>
        <w:rPr>
          <w:noProof/>
        </w:rPr>
      </w:pPr>
      <w:hyperlink w:anchor="_Toc222322135" w:history="1">
        <w:r w:rsidRPr="0031037D">
          <w:rPr>
            <w:rStyle w:val="Hyperlink"/>
            <w:rFonts w:ascii="Calibri Light" w:hAnsi="Calibri Light"/>
            <w:b/>
            <w:noProof/>
          </w:rPr>
          <w:t>2. Requirements Compliancy Matrix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_Toc222322135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4B010DC" w14:textId="3D21A765" w:rsidR="00A55BE5" w:rsidRDefault="00A55BE5">
      <w:pPr>
        <w:pStyle w:val="TOC1"/>
        <w:tabs>
          <w:tab w:val="right" w:leader="dot" w:pos="9016"/>
        </w:tabs>
        <w:rPr>
          <w:noProof/>
        </w:rPr>
      </w:pPr>
      <w:hyperlink w:anchor="_Toc222322136" w:history="1">
        <w:r w:rsidRPr="0031037D">
          <w:rPr>
            <w:rStyle w:val="Hyperlink"/>
            <w:rFonts w:ascii="Calibri Light" w:hAnsi="Calibri Light"/>
            <w:b/>
            <w:noProof/>
          </w:rPr>
          <w:t>3. Solution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_Toc222322136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183A714" w14:textId="0B84E86D" w:rsidR="00A55BE5" w:rsidRDefault="00A55BE5">
      <w:pPr>
        <w:pStyle w:val="TOC2"/>
        <w:tabs>
          <w:tab w:val="right" w:leader="dot" w:pos="9016"/>
        </w:tabs>
        <w:rPr>
          <w:noProof/>
        </w:rPr>
      </w:pPr>
      <w:hyperlink w:anchor="_Toc222322137" w:history="1">
        <w:r w:rsidRPr="0031037D">
          <w:rPr>
            <w:rStyle w:val="Hyperlink"/>
            <w:rFonts w:ascii="Calibri Light" w:hAnsi="Calibri Light"/>
            <w:b/>
            <w:noProof/>
          </w:rPr>
          <w:t>3.1. Solution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_Toc222322137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2AD9E54" w14:textId="09ECB10A" w:rsidR="00A55BE5" w:rsidRDefault="00A55BE5">
      <w:pPr>
        <w:pStyle w:val="TOC2"/>
        <w:tabs>
          <w:tab w:val="right" w:leader="dot" w:pos="9016"/>
        </w:tabs>
        <w:rPr>
          <w:noProof/>
        </w:rPr>
      </w:pPr>
      <w:hyperlink w:anchor="_Toc222322138" w:history="1">
        <w:r w:rsidRPr="0031037D">
          <w:rPr>
            <w:rStyle w:val="Hyperlink"/>
            <w:rFonts w:ascii="Calibri Light" w:hAnsi="Calibri Light"/>
            <w:b/>
            <w:noProof/>
          </w:rPr>
          <w:t>3.2. Security Considerations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_Toc222322138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99FE438" w14:textId="232D0566" w:rsidR="00A55BE5" w:rsidRDefault="00A55BE5">
      <w:pPr>
        <w:pStyle w:val="TOC1"/>
        <w:tabs>
          <w:tab w:val="right" w:leader="dot" w:pos="9016"/>
        </w:tabs>
        <w:rPr>
          <w:noProof/>
        </w:rPr>
      </w:pPr>
      <w:hyperlink w:anchor="_Toc222322139" w:history="1">
        <w:r w:rsidRPr="0031037D">
          <w:rPr>
            <w:rStyle w:val="Hyperlink"/>
            <w:rFonts w:ascii="Calibri Light" w:hAnsi="Calibri Light"/>
            <w:b/>
            <w:noProof/>
          </w:rPr>
          <w:t>4. Patient Clinical Encounter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_Toc222322139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602FACF" w14:textId="3355D9B7" w:rsidR="00A55BE5" w:rsidRDefault="00A55BE5">
      <w:pPr>
        <w:pStyle w:val="TOC2"/>
        <w:tabs>
          <w:tab w:val="right" w:leader="dot" w:pos="9016"/>
        </w:tabs>
        <w:rPr>
          <w:noProof/>
        </w:rPr>
      </w:pPr>
      <w:hyperlink w:anchor="_Toc222322140" w:history="1">
        <w:r w:rsidRPr="0031037D">
          <w:rPr>
            <w:rStyle w:val="Hyperlink"/>
            <w:rFonts w:ascii="Calibri Light" w:hAnsi="Calibri Light"/>
            <w:b/>
            <w:noProof/>
          </w:rPr>
          <w:t>4.1. Sequence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_Toc222322140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B5C8F18" w14:textId="0833FC0E" w:rsidR="00A55BE5" w:rsidRDefault="00A55BE5">
      <w:pPr>
        <w:pStyle w:val="TOC2"/>
        <w:tabs>
          <w:tab w:val="right" w:leader="dot" w:pos="9016"/>
        </w:tabs>
        <w:rPr>
          <w:noProof/>
        </w:rPr>
      </w:pPr>
      <w:hyperlink w:anchor="_Toc222322141" w:history="1">
        <w:r w:rsidRPr="0031037D">
          <w:rPr>
            <w:rStyle w:val="Hyperlink"/>
            <w:rFonts w:ascii="Calibri Light" w:hAnsi="Calibri Light"/>
            <w:b/>
            <w:noProof/>
          </w:rPr>
          <w:t>4.2. Flow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_Toc222322141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8EA78E5" w14:textId="755CF85D" w:rsidR="00A55BE5" w:rsidRDefault="00A55BE5">
      <w:pPr>
        <w:pStyle w:val="TOC2"/>
        <w:tabs>
          <w:tab w:val="right" w:leader="dot" w:pos="9016"/>
        </w:tabs>
        <w:rPr>
          <w:noProof/>
        </w:rPr>
      </w:pPr>
      <w:hyperlink w:anchor="_Toc222322142" w:history="1">
        <w:r w:rsidRPr="0031037D">
          <w:rPr>
            <w:rStyle w:val="Hyperlink"/>
            <w:rFonts w:ascii="Calibri Light" w:hAnsi="Calibri Light"/>
            <w:b/>
            <w:noProof/>
          </w:rPr>
          <w:t>4.3. APIs Contract Agreement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_Toc222322142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62C8F42" w14:textId="43FC8D20" w:rsidR="00A55BE5" w:rsidRDefault="00A55BE5">
      <w:pPr>
        <w:pStyle w:val="TOC2"/>
        <w:tabs>
          <w:tab w:val="right" w:leader="dot" w:pos="9016"/>
        </w:tabs>
        <w:rPr>
          <w:noProof/>
        </w:rPr>
      </w:pPr>
      <w:hyperlink w:anchor="_Toc222322143" w:history="1">
        <w:r w:rsidRPr="0031037D">
          <w:rPr>
            <w:rStyle w:val="Hyperlink"/>
            <w:rFonts w:ascii="Calibri Light" w:hAnsi="Calibri Light"/>
            <w:b/>
            <w:noProof/>
          </w:rPr>
          <w:t>4.4. Error Handling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_Toc222322143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68094F2" w14:textId="14C5CB4C" w:rsidR="00A55BE5" w:rsidRDefault="00A55BE5">
      <w:pPr>
        <w:pStyle w:val="TOC1"/>
        <w:tabs>
          <w:tab w:val="right" w:leader="dot" w:pos="9016"/>
        </w:tabs>
        <w:rPr>
          <w:noProof/>
        </w:rPr>
      </w:pPr>
      <w:hyperlink w:anchor="_Toc222322144" w:history="1">
        <w:r w:rsidRPr="0031037D">
          <w:rPr>
            <w:rStyle w:val="Hyperlink"/>
            <w:rFonts w:ascii="Calibri Light" w:hAnsi="Calibri Light"/>
            <w:b/>
            <w:noProof/>
          </w:rPr>
          <w:t>5. Electronic Prescription (e-Prescribing)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_Toc222322144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DDEC3B5" w14:textId="52BBEC46" w:rsidR="00A55BE5" w:rsidRDefault="00A55BE5">
      <w:pPr>
        <w:pStyle w:val="TOC2"/>
        <w:tabs>
          <w:tab w:val="right" w:leader="dot" w:pos="9016"/>
        </w:tabs>
        <w:rPr>
          <w:noProof/>
        </w:rPr>
      </w:pPr>
      <w:hyperlink w:anchor="_Toc222322145" w:history="1">
        <w:r w:rsidRPr="0031037D">
          <w:rPr>
            <w:rStyle w:val="Hyperlink"/>
            <w:rFonts w:ascii="Calibri Light" w:hAnsi="Calibri Light"/>
            <w:b/>
            <w:noProof/>
          </w:rPr>
          <w:t>5.1. Sequence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_Toc222322145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606CEA5" w14:textId="3171F92A" w:rsidR="00A55BE5" w:rsidRDefault="00A55BE5">
      <w:pPr>
        <w:pStyle w:val="TOC2"/>
        <w:tabs>
          <w:tab w:val="right" w:leader="dot" w:pos="9016"/>
        </w:tabs>
        <w:rPr>
          <w:noProof/>
        </w:rPr>
      </w:pPr>
      <w:hyperlink w:anchor="_Toc222322146" w:history="1">
        <w:r w:rsidRPr="0031037D">
          <w:rPr>
            <w:rStyle w:val="Hyperlink"/>
            <w:rFonts w:ascii="Calibri Light" w:hAnsi="Calibri Light"/>
            <w:b/>
            <w:noProof/>
          </w:rPr>
          <w:t>5.2. Flow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_Toc222322146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E326C42" w14:textId="03CC65AD" w:rsidR="00A55BE5" w:rsidRDefault="00A55BE5">
      <w:pPr>
        <w:pStyle w:val="TOC2"/>
        <w:tabs>
          <w:tab w:val="right" w:leader="dot" w:pos="9016"/>
        </w:tabs>
        <w:rPr>
          <w:noProof/>
        </w:rPr>
      </w:pPr>
      <w:hyperlink w:anchor="_Toc222322147" w:history="1">
        <w:r w:rsidRPr="0031037D">
          <w:rPr>
            <w:rStyle w:val="Hyperlink"/>
            <w:rFonts w:ascii="Calibri Light" w:hAnsi="Calibri Light"/>
            <w:b/>
            <w:noProof/>
          </w:rPr>
          <w:t>5.3. APIs Contract Agreement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_Toc222322147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F6FCB10" w14:textId="70E22F57" w:rsidR="00A55BE5" w:rsidRDefault="00A55BE5">
      <w:pPr>
        <w:pStyle w:val="TOC1"/>
        <w:tabs>
          <w:tab w:val="right" w:leader="dot" w:pos="9016"/>
        </w:tabs>
        <w:rPr>
          <w:noProof/>
        </w:rPr>
      </w:pPr>
      <w:hyperlink w:anchor="_Toc222322148" w:history="1">
        <w:r w:rsidRPr="0031037D">
          <w:rPr>
            <w:rStyle w:val="Hyperlink"/>
            <w:rFonts w:ascii="Calibri Light" w:hAnsi="Calibri Light"/>
            <w:b/>
            <w:noProof/>
          </w:rPr>
          <w:t>6. Appendix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_Toc222322148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ECDE94C" w14:textId="7CE8697B" w:rsidR="00A55BE5" w:rsidRDefault="00A55BE5">
      <w:pPr>
        <w:pStyle w:val="TOC2"/>
        <w:tabs>
          <w:tab w:val="right" w:leader="dot" w:pos="9016"/>
        </w:tabs>
        <w:rPr>
          <w:noProof/>
        </w:rPr>
      </w:pPr>
      <w:hyperlink w:anchor="_Toc222322149" w:history="1">
        <w:r w:rsidRPr="0031037D">
          <w:rPr>
            <w:rStyle w:val="Hyperlink"/>
            <w:rFonts w:ascii="Calibri Light" w:hAnsi="Calibri Light"/>
            <w:b/>
            <w:noProof/>
          </w:rPr>
          <w:t>6.1. Solution Architecture Reference Documents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_Toc222322149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4DD7F4B" w14:textId="7C7BE332" w:rsidR="00F01399" w:rsidRDefault="00000000">
      <w:r>
        <w:fldChar w:fldCharType="end"/>
      </w:r>
    </w:p>
    <w:p w14:paraId="00693B83" w14:textId="77777777" w:rsidR="00F01399" w:rsidRDefault="00000000">
      <w:r>
        <w:br w:type="page"/>
      </w:r>
    </w:p>
    <w:p w14:paraId="601CCD35" w14:textId="77777777" w:rsidR="00F01399" w:rsidRDefault="00000000">
      <w:pPr>
        <w:shd w:val="clear" w:color="auto" w:fill="231AFF"/>
        <w:spacing w:before="240" w:after="120"/>
        <w:outlineLvl w:val="0"/>
      </w:pPr>
      <w:bookmarkStart w:id="0" w:name="_Toc222322128"/>
      <w:r>
        <w:rPr>
          <w:rFonts w:ascii="Calibri Light" w:hAnsi="Calibri Light"/>
          <w:b/>
          <w:color w:val="FFFFFF"/>
          <w:sz w:val="32"/>
        </w:rPr>
        <w:lastRenderedPageBreak/>
        <w:t>1. Introduction</w:t>
      </w:r>
      <w:bookmarkEnd w:id="0"/>
    </w:p>
    <w:p w14:paraId="4BF94212" w14:textId="77777777" w:rsidR="00F01399" w:rsidRDefault="00000000">
      <w:pPr>
        <w:pBdr>
          <w:bottom w:val="single" w:sz="4" w:space="1" w:color="231AFF"/>
        </w:pBdr>
        <w:spacing w:before="200" w:after="120"/>
        <w:outlineLvl w:val="1"/>
      </w:pPr>
      <w:bookmarkStart w:id="1" w:name="_Toc222322129"/>
      <w:r>
        <w:rPr>
          <w:rFonts w:ascii="Calibri Light" w:hAnsi="Calibri Light"/>
          <w:b/>
          <w:color w:val="231AFF"/>
          <w:sz w:val="26"/>
        </w:rPr>
        <w:t>1.1. Project Summary</w:t>
      </w:r>
      <w:bookmarkEnd w:id="1"/>
    </w:p>
    <w:p w14:paraId="34689045" w14:textId="77777777" w:rsidR="00F01399" w:rsidRDefault="00000000">
      <w:pPr>
        <w:jc w:val="both"/>
      </w:pPr>
      <w:r>
        <w:t>This project builds a comprehensive Electronic Health Records (EHR) system for hospitals, securely storing patient data, clinical notes, and lab results. Key capabilities include clinical documentation, order management, e-prescribing, and integration with lab and radiology systems. The primary business benefit is improved patient care and operational efficiency.</w:t>
      </w:r>
    </w:p>
    <w:p w14:paraId="2A7377D7" w14:textId="77777777" w:rsidR="00F01399" w:rsidRDefault="00000000">
      <w:pPr>
        <w:pBdr>
          <w:bottom w:val="single" w:sz="4" w:space="1" w:color="231AFF"/>
        </w:pBdr>
        <w:spacing w:before="200" w:after="120"/>
        <w:outlineLvl w:val="1"/>
      </w:pPr>
      <w:bookmarkStart w:id="2" w:name="_Toc222322130"/>
      <w:r>
        <w:rPr>
          <w:rFonts w:ascii="Calibri Light" w:hAnsi="Calibri Light"/>
          <w:b/>
          <w:color w:val="231AFF"/>
          <w:sz w:val="26"/>
        </w:rPr>
        <w:t>1.2. In-Scope</w:t>
      </w:r>
      <w:bookmarkEnd w:id="2"/>
    </w:p>
    <w:tbl>
      <w:tblPr>
        <w:tblStyle w:val="TableGrid"/>
        <w:tblW w:w="0" w:type="auto"/>
        <w:tblInd w:w="120" w:type="dxa"/>
        <w:tblLayout w:type="fixed"/>
        <w:tblLook w:val="04A0" w:firstRow="1" w:lastRow="0" w:firstColumn="1" w:lastColumn="0" w:noHBand="0" w:noVBand="1"/>
      </w:tblPr>
      <w:tblGrid>
        <w:gridCol w:w="540"/>
        <w:gridCol w:w="8452"/>
      </w:tblGrid>
      <w:tr w:rsidR="00F01399" w14:paraId="774A1798" w14:textId="77777777">
        <w:tc>
          <w:tcPr>
            <w:tcW w:w="540" w:type="dxa"/>
            <w:shd w:val="clear" w:color="auto" w:fill="231AFF"/>
          </w:tcPr>
          <w:p w14:paraId="2AC9459A" w14:textId="77777777" w:rsidR="00F01399" w:rsidRDefault="00000000">
            <w:pPr>
              <w:jc w:val="center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w="8452" w:type="dxa"/>
            <w:shd w:val="clear" w:color="auto" w:fill="231AFF"/>
          </w:tcPr>
          <w:p w14:paraId="067FFE44" w14:textId="77777777" w:rsidR="00F01399" w:rsidRDefault="00000000">
            <w:pPr>
              <w:jc w:val="center"/>
            </w:pPr>
            <w:r>
              <w:rPr>
                <w:b/>
                <w:color w:val="FFFFFF"/>
              </w:rPr>
              <w:t>Item</w:t>
            </w:r>
          </w:p>
        </w:tc>
      </w:tr>
      <w:tr w:rsidR="00F01399" w14:paraId="55960C07" w14:textId="77777777">
        <w:tc>
          <w:tcPr>
            <w:tcW w:w="540" w:type="dxa"/>
            <w:shd w:val="clear" w:color="auto" w:fill="231AFF"/>
          </w:tcPr>
          <w:p w14:paraId="70781874" w14:textId="77777777" w:rsidR="00F01399" w:rsidRDefault="00000000">
            <w:r>
              <w:rPr>
                <w:b/>
                <w:color w:val="FFFFFF"/>
              </w:rPr>
              <w:t>1.</w:t>
            </w:r>
          </w:p>
        </w:tc>
        <w:tc>
          <w:tcPr>
            <w:tcW w:w="8452" w:type="dxa"/>
            <w:shd w:val="clear" w:color="auto" w:fill="D9E2F3"/>
          </w:tcPr>
          <w:p w14:paraId="4A4F0C42" w14:textId="77777777" w:rsidR="00F01399" w:rsidRDefault="00000000">
            <w:r>
              <w:t>Patient registration and demographics</w:t>
            </w:r>
          </w:p>
        </w:tc>
      </w:tr>
      <w:tr w:rsidR="00F01399" w14:paraId="7AB05F72" w14:textId="77777777">
        <w:tc>
          <w:tcPr>
            <w:tcW w:w="540" w:type="dxa"/>
            <w:shd w:val="clear" w:color="auto" w:fill="231AFF"/>
          </w:tcPr>
          <w:p w14:paraId="78585064" w14:textId="77777777" w:rsidR="00F01399" w:rsidRDefault="00000000">
            <w:r>
              <w:rPr>
                <w:b/>
                <w:color w:val="FFFFFF"/>
              </w:rPr>
              <w:t>2.</w:t>
            </w:r>
          </w:p>
        </w:tc>
        <w:tc>
          <w:tcPr>
            <w:tcW w:w="8452" w:type="dxa"/>
          </w:tcPr>
          <w:p w14:paraId="6F110316" w14:textId="77777777" w:rsidR="00F01399" w:rsidRDefault="00000000">
            <w:r>
              <w:t>Clinical documentation (notes, assessments)</w:t>
            </w:r>
          </w:p>
        </w:tc>
      </w:tr>
      <w:tr w:rsidR="00F01399" w14:paraId="6CB5DB33" w14:textId="77777777">
        <w:tc>
          <w:tcPr>
            <w:tcW w:w="540" w:type="dxa"/>
            <w:shd w:val="clear" w:color="auto" w:fill="231AFF"/>
          </w:tcPr>
          <w:p w14:paraId="5B4A8D60" w14:textId="77777777" w:rsidR="00F01399" w:rsidRDefault="00000000">
            <w:r>
              <w:rPr>
                <w:b/>
                <w:color w:val="FFFFFF"/>
              </w:rPr>
              <w:t>3.</w:t>
            </w:r>
          </w:p>
        </w:tc>
        <w:tc>
          <w:tcPr>
            <w:tcW w:w="8452" w:type="dxa"/>
            <w:shd w:val="clear" w:color="auto" w:fill="D9E2F3"/>
          </w:tcPr>
          <w:p w14:paraId="561E8A8B" w14:textId="77777777" w:rsidR="00F01399" w:rsidRDefault="00000000">
            <w:r>
              <w:t>Problem list and allergy management</w:t>
            </w:r>
          </w:p>
        </w:tc>
      </w:tr>
      <w:tr w:rsidR="00F01399" w14:paraId="1D9BCA8E" w14:textId="77777777">
        <w:tc>
          <w:tcPr>
            <w:tcW w:w="540" w:type="dxa"/>
            <w:shd w:val="clear" w:color="auto" w:fill="231AFF"/>
          </w:tcPr>
          <w:p w14:paraId="17A7122A" w14:textId="77777777" w:rsidR="00F01399" w:rsidRDefault="00000000">
            <w:r>
              <w:rPr>
                <w:b/>
                <w:color w:val="FFFFFF"/>
              </w:rPr>
              <w:t>4.</w:t>
            </w:r>
          </w:p>
        </w:tc>
        <w:tc>
          <w:tcPr>
            <w:tcW w:w="8452" w:type="dxa"/>
          </w:tcPr>
          <w:p w14:paraId="7F70989D" w14:textId="77777777" w:rsidR="00F01399" w:rsidRDefault="00000000">
            <w:r>
              <w:t>Laboratory order placement and results</w:t>
            </w:r>
          </w:p>
        </w:tc>
      </w:tr>
      <w:tr w:rsidR="00F01399" w14:paraId="6176C257" w14:textId="77777777">
        <w:tc>
          <w:tcPr>
            <w:tcW w:w="540" w:type="dxa"/>
            <w:shd w:val="clear" w:color="auto" w:fill="231AFF"/>
          </w:tcPr>
          <w:p w14:paraId="7CB66573" w14:textId="77777777" w:rsidR="00F01399" w:rsidRDefault="00000000">
            <w:r>
              <w:rPr>
                <w:b/>
                <w:color w:val="FFFFFF"/>
              </w:rPr>
              <w:t>5.</w:t>
            </w:r>
          </w:p>
        </w:tc>
        <w:tc>
          <w:tcPr>
            <w:tcW w:w="8452" w:type="dxa"/>
            <w:shd w:val="clear" w:color="auto" w:fill="D9E2F3"/>
          </w:tcPr>
          <w:p w14:paraId="7C5EF1FF" w14:textId="77777777" w:rsidR="00F01399" w:rsidRDefault="00000000">
            <w:r>
              <w:t>Electronic prescribing with drug interaction checking</w:t>
            </w:r>
          </w:p>
        </w:tc>
      </w:tr>
      <w:tr w:rsidR="00F01399" w14:paraId="31042CA3" w14:textId="77777777">
        <w:tc>
          <w:tcPr>
            <w:tcW w:w="540" w:type="dxa"/>
            <w:shd w:val="clear" w:color="auto" w:fill="231AFF"/>
          </w:tcPr>
          <w:p w14:paraId="240A6371" w14:textId="77777777" w:rsidR="00F01399" w:rsidRDefault="00000000">
            <w:r>
              <w:rPr>
                <w:b/>
                <w:color w:val="FFFFFF"/>
              </w:rPr>
              <w:t>6.</w:t>
            </w:r>
          </w:p>
        </w:tc>
        <w:tc>
          <w:tcPr>
            <w:tcW w:w="8452" w:type="dxa"/>
          </w:tcPr>
          <w:p w14:paraId="3D95A5BE" w14:textId="77777777" w:rsidR="00F01399" w:rsidRDefault="00000000">
            <w:r>
              <w:t>Appointment scheduling</w:t>
            </w:r>
          </w:p>
        </w:tc>
      </w:tr>
      <w:tr w:rsidR="00F01399" w14:paraId="6D05180E" w14:textId="77777777">
        <w:tc>
          <w:tcPr>
            <w:tcW w:w="540" w:type="dxa"/>
            <w:shd w:val="clear" w:color="auto" w:fill="231AFF"/>
          </w:tcPr>
          <w:p w14:paraId="08312F0D" w14:textId="77777777" w:rsidR="00F01399" w:rsidRDefault="00000000">
            <w:r>
              <w:rPr>
                <w:b/>
                <w:color w:val="FFFFFF"/>
              </w:rPr>
              <w:t>7.</w:t>
            </w:r>
          </w:p>
        </w:tc>
        <w:tc>
          <w:tcPr>
            <w:tcW w:w="8452" w:type="dxa"/>
            <w:shd w:val="clear" w:color="auto" w:fill="D9E2F3"/>
          </w:tcPr>
          <w:p w14:paraId="61E6C449" w14:textId="77777777" w:rsidR="00F01399" w:rsidRDefault="00000000">
            <w:r>
              <w:t>Clinical decision support alerts</w:t>
            </w:r>
          </w:p>
        </w:tc>
      </w:tr>
    </w:tbl>
    <w:p w14:paraId="7778D4BB" w14:textId="77777777" w:rsidR="00F01399" w:rsidRDefault="00000000">
      <w:pPr>
        <w:pBdr>
          <w:bottom w:val="single" w:sz="4" w:space="1" w:color="231AFF"/>
        </w:pBdr>
        <w:spacing w:before="200" w:after="120"/>
        <w:outlineLvl w:val="1"/>
      </w:pPr>
      <w:bookmarkStart w:id="3" w:name="_Toc222322131"/>
      <w:r>
        <w:rPr>
          <w:rFonts w:ascii="Calibri Light" w:hAnsi="Calibri Light"/>
          <w:b/>
          <w:color w:val="231AFF"/>
          <w:sz w:val="26"/>
        </w:rPr>
        <w:t>1.3. Out-Scope</w:t>
      </w:r>
      <w:bookmarkEnd w:id="3"/>
    </w:p>
    <w:tbl>
      <w:tblPr>
        <w:tblStyle w:val="TableGrid"/>
        <w:tblW w:w="0" w:type="auto"/>
        <w:tblInd w:w="120" w:type="dxa"/>
        <w:tblLayout w:type="fixed"/>
        <w:tblLook w:val="04A0" w:firstRow="1" w:lastRow="0" w:firstColumn="1" w:lastColumn="0" w:noHBand="0" w:noVBand="1"/>
      </w:tblPr>
      <w:tblGrid>
        <w:gridCol w:w="540"/>
        <w:gridCol w:w="8452"/>
      </w:tblGrid>
      <w:tr w:rsidR="00F01399" w14:paraId="0D08D536" w14:textId="77777777">
        <w:tc>
          <w:tcPr>
            <w:tcW w:w="540" w:type="dxa"/>
            <w:shd w:val="clear" w:color="auto" w:fill="231AFF"/>
          </w:tcPr>
          <w:p w14:paraId="71860FAE" w14:textId="77777777" w:rsidR="00F01399" w:rsidRDefault="00000000">
            <w:pPr>
              <w:jc w:val="center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w="8452" w:type="dxa"/>
            <w:shd w:val="clear" w:color="auto" w:fill="231AFF"/>
          </w:tcPr>
          <w:p w14:paraId="3F1468E4" w14:textId="77777777" w:rsidR="00F01399" w:rsidRDefault="00000000">
            <w:pPr>
              <w:jc w:val="center"/>
            </w:pPr>
            <w:r>
              <w:rPr>
                <w:b/>
                <w:color w:val="FFFFFF"/>
              </w:rPr>
              <w:t>Item</w:t>
            </w:r>
          </w:p>
        </w:tc>
      </w:tr>
      <w:tr w:rsidR="00F01399" w14:paraId="242B8A0F" w14:textId="77777777">
        <w:tc>
          <w:tcPr>
            <w:tcW w:w="540" w:type="dxa"/>
            <w:shd w:val="clear" w:color="auto" w:fill="231AFF"/>
          </w:tcPr>
          <w:p w14:paraId="26E83F0D" w14:textId="77777777" w:rsidR="00F01399" w:rsidRDefault="00000000">
            <w:r>
              <w:rPr>
                <w:b/>
                <w:color w:val="FFFFFF"/>
              </w:rPr>
              <w:t>1.</w:t>
            </w:r>
          </w:p>
        </w:tc>
        <w:tc>
          <w:tcPr>
            <w:tcW w:w="8452" w:type="dxa"/>
            <w:shd w:val="clear" w:color="auto" w:fill="D9E2F3"/>
          </w:tcPr>
          <w:p w14:paraId="36C7A5AC" w14:textId="77777777" w:rsidR="00F01399" w:rsidRDefault="00000000">
            <w:r>
              <w:t>Hospital billing and revenue cycle</w:t>
            </w:r>
          </w:p>
        </w:tc>
      </w:tr>
      <w:tr w:rsidR="00F01399" w14:paraId="000E868F" w14:textId="77777777">
        <w:tc>
          <w:tcPr>
            <w:tcW w:w="540" w:type="dxa"/>
            <w:shd w:val="clear" w:color="auto" w:fill="231AFF"/>
          </w:tcPr>
          <w:p w14:paraId="355C1B5F" w14:textId="77777777" w:rsidR="00F01399" w:rsidRDefault="00000000">
            <w:r>
              <w:rPr>
                <w:b/>
                <w:color w:val="FFFFFF"/>
              </w:rPr>
              <w:t>2.</w:t>
            </w:r>
          </w:p>
        </w:tc>
        <w:tc>
          <w:tcPr>
            <w:tcW w:w="8452" w:type="dxa"/>
          </w:tcPr>
          <w:p w14:paraId="2992CEA6" w14:textId="77777777" w:rsidR="00F01399" w:rsidRDefault="00000000">
            <w:r>
              <w:t>Inventory and supply chain management</w:t>
            </w:r>
          </w:p>
        </w:tc>
      </w:tr>
      <w:tr w:rsidR="00F01399" w14:paraId="1B69E802" w14:textId="77777777">
        <w:tc>
          <w:tcPr>
            <w:tcW w:w="540" w:type="dxa"/>
            <w:shd w:val="clear" w:color="auto" w:fill="231AFF"/>
          </w:tcPr>
          <w:p w14:paraId="484CBDAB" w14:textId="77777777" w:rsidR="00F01399" w:rsidRDefault="00000000">
            <w:r>
              <w:rPr>
                <w:b/>
                <w:color w:val="FFFFFF"/>
              </w:rPr>
              <w:t>3.</w:t>
            </w:r>
          </w:p>
        </w:tc>
        <w:tc>
          <w:tcPr>
            <w:tcW w:w="8452" w:type="dxa"/>
            <w:shd w:val="clear" w:color="auto" w:fill="D9E2F3"/>
          </w:tcPr>
          <w:p w14:paraId="431518EC" w14:textId="77777777" w:rsidR="00F01399" w:rsidRDefault="00000000">
            <w:r>
              <w:t>Human resources management</w:t>
            </w:r>
          </w:p>
        </w:tc>
      </w:tr>
      <w:tr w:rsidR="00F01399" w14:paraId="2F771CFE" w14:textId="77777777">
        <w:tc>
          <w:tcPr>
            <w:tcW w:w="540" w:type="dxa"/>
            <w:shd w:val="clear" w:color="auto" w:fill="231AFF"/>
          </w:tcPr>
          <w:p w14:paraId="48F65923" w14:textId="77777777" w:rsidR="00F01399" w:rsidRDefault="00000000">
            <w:r>
              <w:rPr>
                <w:b/>
                <w:color w:val="FFFFFF"/>
              </w:rPr>
              <w:t>4.</w:t>
            </w:r>
          </w:p>
        </w:tc>
        <w:tc>
          <w:tcPr>
            <w:tcW w:w="8452" w:type="dxa"/>
          </w:tcPr>
          <w:p w14:paraId="2DC66756" w14:textId="77777777" w:rsidR="00F01399" w:rsidRDefault="00000000">
            <w:r>
              <w:t>Telemedicine video consultations</w:t>
            </w:r>
          </w:p>
        </w:tc>
      </w:tr>
    </w:tbl>
    <w:p w14:paraId="07A01272" w14:textId="77777777" w:rsidR="00F01399" w:rsidRDefault="00000000">
      <w:pPr>
        <w:pBdr>
          <w:bottom w:val="single" w:sz="4" w:space="1" w:color="231AFF"/>
        </w:pBdr>
        <w:spacing w:before="200" w:after="120"/>
        <w:outlineLvl w:val="1"/>
      </w:pPr>
      <w:bookmarkStart w:id="4" w:name="_Toc222322132"/>
      <w:r>
        <w:rPr>
          <w:rFonts w:ascii="Calibri Light" w:hAnsi="Calibri Light"/>
          <w:b/>
          <w:color w:val="231AFF"/>
          <w:sz w:val="26"/>
        </w:rPr>
        <w:t>1.4. Target Audience</w:t>
      </w:r>
      <w:bookmarkEnd w:id="4"/>
    </w:p>
    <w:tbl>
      <w:tblPr>
        <w:tblStyle w:val="TableGrid"/>
        <w:tblW w:w="0" w:type="auto"/>
        <w:tblInd w:w="120" w:type="dxa"/>
        <w:tblLayout w:type="fixed"/>
        <w:tblLook w:val="04A0" w:firstRow="1" w:lastRow="0" w:firstColumn="1" w:lastColumn="0" w:noHBand="0" w:noVBand="1"/>
      </w:tblPr>
      <w:tblGrid>
        <w:gridCol w:w="540"/>
        <w:gridCol w:w="8452"/>
      </w:tblGrid>
      <w:tr w:rsidR="00F01399" w14:paraId="01DFF83C" w14:textId="77777777">
        <w:tc>
          <w:tcPr>
            <w:tcW w:w="540" w:type="dxa"/>
            <w:shd w:val="clear" w:color="auto" w:fill="231AFF"/>
          </w:tcPr>
          <w:p w14:paraId="22F04E8C" w14:textId="77777777" w:rsidR="00F01399" w:rsidRDefault="00000000">
            <w:pPr>
              <w:jc w:val="center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w="8452" w:type="dxa"/>
            <w:shd w:val="clear" w:color="auto" w:fill="231AFF"/>
          </w:tcPr>
          <w:p w14:paraId="78020DFF" w14:textId="77777777" w:rsidR="00F01399" w:rsidRDefault="00000000">
            <w:pPr>
              <w:jc w:val="center"/>
            </w:pPr>
            <w:r>
              <w:rPr>
                <w:b/>
                <w:color w:val="FFFFFF"/>
              </w:rPr>
              <w:t>Stakeholders</w:t>
            </w:r>
          </w:p>
        </w:tc>
      </w:tr>
      <w:tr w:rsidR="00F01399" w14:paraId="74CB7A64" w14:textId="77777777">
        <w:tc>
          <w:tcPr>
            <w:tcW w:w="540" w:type="dxa"/>
            <w:shd w:val="clear" w:color="auto" w:fill="231AFF"/>
          </w:tcPr>
          <w:p w14:paraId="0842CE5F" w14:textId="77777777" w:rsidR="00F01399" w:rsidRDefault="00000000">
            <w:r>
              <w:rPr>
                <w:b/>
                <w:color w:val="FFFFFF"/>
              </w:rPr>
              <w:t>1.</w:t>
            </w:r>
          </w:p>
        </w:tc>
        <w:tc>
          <w:tcPr>
            <w:tcW w:w="8452" w:type="dxa"/>
            <w:shd w:val="clear" w:color="auto" w:fill="D9E2F3"/>
          </w:tcPr>
          <w:p w14:paraId="05F3CB50" w14:textId="77777777" w:rsidR="00F01399" w:rsidRDefault="00000000">
            <w:r>
              <w:t>Enterprise Architects</w:t>
            </w:r>
          </w:p>
        </w:tc>
      </w:tr>
      <w:tr w:rsidR="00F01399" w14:paraId="01D878A9" w14:textId="77777777">
        <w:tc>
          <w:tcPr>
            <w:tcW w:w="540" w:type="dxa"/>
            <w:shd w:val="clear" w:color="auto" w:fill="231AFF"/>
          </w:tcPr>
          <w:p w14:paraId="3D234412" w14:textId="77777777" w:rsidR="00F01399" w:rsidRDefault="00000000">
            <w:r>
              <w:rPr>
                <w:b/>
                <w:color w:val="FFFFFF"/>
              </w:rPr>
              <w:t>2.</w:t>
            </w:r>
          </w:p>
        </w:tc>
        <w:tc>
          <w:tcPr>
            <w:tcW w:w="8452" w:type="dxa"/>
          </w:tcPr>
          <w:p w14:paraId="0CF72F26" w14:textId="77777777" w:rsidR="00F01399" w:rsidRDefault="00000000">
            <w:r>
              <w:t>Partners and Vendors Technical Leaders</w:t>
            </w:r>
          </w:p>
        </w:tc>
      </w:tr>
      <w:tr w:rsidR="00F01399" w14:paraId="11357D07" w14:textId="77777777">
        <w:tc>
          <w:tcPr>
            <w:tcW w:w="540" w:type="dxa"/>
            <w:shd w:val="clear" w:color="auto" w:fill="231AFF"/>
          </w:tcPr>
          <w:p w14:paraId="6899932E" w14:textId="77777777" w:rsidR="00F01399" w:rsidRDefault="00000000">
            <w:r>
              <w:rPr>
                <w:b/>
                <w:color w:val="FFFFFF"/>
              </w:rPr>
              <w:t>3.</w:t>
            </w:r>
          </w:p>
        </w:tc>
        <w:tc>
          <w:tcPr>
            <w:tcW w:w="8452" w:type="dxa"/>
            <w:shd w:val="clear" w:color="auto" w:fill="D9E2F3"/>
          </w:tcPr>
          <w:p w14:paraId="66B036DC" w14:textId="77777777" w:rsidR="00F01399" w:rsidRDefault="00000000">
            <w:r>
              <w:t>Infrastructure Architects &amp; Engineers</w:t>
            </w:r>
          </w:p>
        </w:tc>
      </w:tr>
      <w:tr w:rsidR="00F01399" w14:paraId="7505364C" w14:textId="77777777">
        <w:tc>
          <w:tcPr>
            <w:tcW w:w="540" w:type="dxa"/>
            <w:shd w:val="clear" w:color="auto" w:fill="231AFF"/>
          </w:tcPr>
          <w:p w14:paraId="4C0A269F" w14:textId="77777777" w:rsidR="00F01399" w:rsidRDefault="00000000">
            <w:r>
              <w:rPr>
                <w:b/>
                <w:color w:val="FFFFFF"/>
              </w:rPr>
              <w:t>4.</w:t>
            </w:r>
          </w:p>
        </w:tc>
        <w:tc>
          <w:tcPr>
            <w:tcW w:w="8452" w:type="dxa"/>
          </w:tcPr>
          <w:p w14:paraId="3C787AA1" w14:textId="77777777" w:rsidR="00F01399" w:rsidRDefault="00000000">
            <w:r>
              <w:t>InfoSec Architects &amp; Engineers</w:t>
            </w:r>
          </w:p>
        </w:tc>
      </w:tr>
      <w:tr w:rsidR="00F01399" w14:paraId="52813DA0" w14:textId="77777777">
        <w:tc>
          <w:tcPr>
            <w:tcW w:w="540" w:type="dxa"/>
            <w:shd w:val="clear" w:color="auto" w:fill="231AFF"/>
          </w:tcPr>
          <w:p w14:paraId="6400EA35" w14:textId="77777777" w:rsidR="00F01399" w:rsidRDefault="00000000">
            <w:r>
              <w:rPr>
                <w:b/>
                <w:color w:val="FFFFFF"/>
              </w:rPr>
              <w:t>5.</w:t>
            </w:r>
          </w:p>
        </w:tc>
        <w:tc>
          <w:tcPr>
            <w:tcW w:w="8452" w:type="dxa"/>
            <w:shd w:val="clear" w:color="auto" w:fill="D9E2F3"/>
          </w:tcPr>
          <w:p w14:paraId="1225E2FA" w14:textId="77777777" w:rsidR="00F01399" w:rsidRDefault="00000000">
            <w:r>
              <w:t>Technical Managers</w:t>
            </w:r>
          </w:p>
        </w:tc>
      </w:tr>
      <w:tr w:rsidR="00F01399" w14:paraId="252B0F0A" w14:textId="77777777">
        <w:tc>
          <w:tcPr>
            <w:tcW w:w="540" w:type="dxa"/>
            <w:shd w:val="clear" w:color="auto" w:fill="231AFF"/>
          </w:tcPr>
          <w:p w14:paraId="432614CB" w14:textId="77777777" w:rsidR="00F01399" w:rsidRDefault="00000000">
            <w:r>
              <w:rPr>
                <w:b/>
                <w:color w:val="FFFFFF"/>
              </w:rPr>
              <w:t>6.</w:t>
            </w:r>
          </w:p>
        </w:tc>
        <w:tc>
          <w:tcPr>
            <w:tcW w:w="8452" w:type="dxa"/>
          </w:tcPr>
          <w:p w14:paraId="26F87847" w14:textId="77777777" w:rsidR="00F01399" w:rsidRDefault="00000000">
            <w:r>
              <w:t>Delivery Leads and Project Managers</w:t>
            </w:r>
          </w:p>
        </w:tc>
      </w:tr>
      <w:tr w:rsidR="00F01399" w14:paraId="0335A600" w14:textId="77777777">
        <w:tc>
          <w:tcPr>
            <w:tcW w:w="540" w:type="dxa"/>
            <w:shd w:val="clear" w:color="auto" w:fill="231AFF"/>
          </w:tcPr>
          <w:p w14:paraId="7FECC4E7" w14:textId="77777777" w:rsidR="00F01399" w:rsidRDefault="00000000">
            <w:r>
              <w:rPr>
                <w:b/>
                <w:color w:val="FFFFFF"/>
              </w:rPr>
              <w:t>7.</w:t>
            </w:r>
          </w:p>
        </w:tc>
        <w:tc>
          <w:tcPr>
            <w:tcW w:w="8452" w:type="dxa"/>
            <w:shd w:val="clear" w:color="auto" w:fill="D9E2F3"/>
          </w:tcPr>
          <w:p w14:paraId="394ABCB1" w14:textId="77777777" w:rsidR="00F01399" w:rsidRDefault="00000000">
            <w:r>
              <w:t>Developers</w:t>
            </w:r>
          </w:p>
        </w:tc>
      </w:tr>
    </w:tbl>
    <w:p w14:paraId="3C2DFD5B" w14:textId="77777777" w:rsidR="00F01399" w:rsidRDefault="00000000">
      <w:pPr>
        <w:pBdr>
          <w:bottom w:val="single" w:sz="4" w:space="1" w:color="231AFF"/>
        </w:pBdr>
        <w:spacing w:before="200" w:after="120"/>
        <w:outlineLvl w:val="1"/>
      </w:pPr>
      <w:bookmarkStart w:id="5" w:name="_Toc222322133"/>
      <w:r>
        <w:rPr>
          <w:rFonts w:ascii="Calibri Light" w:hAnsi="Calibri Light"/>
          <w:b/>
          <w:color w:val="231AFF"/>
          <w:sz w:val="26"/>
        </w:rPr>
        <w:t>1.5. Abbreviations</w:t>
      </w:r>
      <w:bookmarkEnd w:id="5"/>
    </w:p>
    <w:tbl>
      <w:tblPr>
        <w:tblStyle w:val="TableGrid"/>
        <w:tblW w:w="0" w:type="auto"/>
        <w:tblInd w:w="120" w:type="dxa"/>
        <w:tblLayout w:type="fixed"/>
        <w:tblLook w:val="04A0" w:firstRow="1" w:lastRow="0" w:firstColumn="1" w:lastColumn="0" w:noHBand="0" w:noVBand="1"/>
      </w:tblPr>
      <w:tblGrid>
        <w:gridCol w:w="468"/>
        <w:gridCol w:w="2160"/>
        <w:gridCol w:w="6364"/>
      </w:tblGrid>
      <w:tr w:rsidR="00F01399" w14:paraId="729E506F" w14:textId="77777777">
        <w:tc>
          <w:tcPr>
            <w:tcW w:w="468" w:type="dxa"/>
            <w:shd w:val="clear" w:color="auto" w:fill="231AFF"/>
          </w:tcPr>
          <w:p w14:paraId="4B5D5E1B" w14:textId="77777777" w:rsidR="00F01399" w:rsidRDefault="00000000">
            <w:r>
              <w:rPr>
                <w:b/>
                <w:color w:val="FFFFFF"/>
              </w:rPr>
              <w:t>#</w:t>
            </w:r>
          </w:p>
        </w:tc>
        <w:tc>
          <w:tcPr>
            <w:tcW w:w="2160" w:type="dxa"/>
            <w:shd w:val="clear" w:color="auto" w:fill="231AFF"/>
          </w:tcPr>
          <w:p w14:paraId="57F01EAE" w14:textId="77777777" w:rsidR="00F01399" w:rsidRDefault="00000000">
            <w:r>
              <w:rPr>
                <w:b/>
                <w:color w:val="FFFFFF"/>
              </w:rPr>
              <w:t>Abbreviations</w:t>
            </w:r>
          </w:p>
        </w:tc>
        <w:tc>
          <w:tcPr>
            <w:tcW w:w="6364" w:type="dxa"/>
            <w:shd w:val="clear" w:color="auto" w:fill="231AFF"/>
          </w:tcPr>
          <w:p w14:paraId="31D5D021" w14:textId="77777777" w:rsidR="00F01399" w:rsidRDefault="00000000">
            <w:r>
              <w:rPr>
                <w:b/>
                <w:color w:val="FFFFFF"/>
              </w:rPr>
              <w:t>Full form</w:t>
            </w:r>
          </w:p>
        </w:tc>
      </w:tr>
      <w:tr w:rsidR="00F01399" w14:paraId="1C1C869F" w14:textId="77777777">
        <w:tc>
          <w:tcPr>
            <w:tcW w:w="468" w:type="dxa"/>
            <w:shd w:val="clear" w:color="auto" w:fill="231AFF"/>
          </w:tcPr>
          <w:p w14:paraId="3E80B958" w14:textId="77777777" w:rsidR="00F01399" w:rsidRDefault="00000000">
            <w:r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w="2160" w:type="dxa"/>
            <w:shd w:val="clear" w:color="auto" w:fill="D9E2F3"/>
          </w:tcPr>
          <w:p w14:paraId="6B534B18" w14:textId="15D62F84" w:rsidR="00F01399" w:rsidRDefault="00F01399"/>
        </w:tc>
        <w:tc>
          <w:tcPr>
            <w:tcW w:w="6364" w:type="dxa"/>
            <w:shd w:val="clear" w:color="auto" w:fill="D9E2F3"/>
          </w:tcPr>
          <w:p w14:paraId="7574C7A9" w14:textId="40FF1BB1" w:rsidR="00F01399" w:rsidRDefault="00F01399"/>
        </w:tc>
      </w:tr>
    </w:tbl>
    <w:p w14:paraId="480507C5" w14:textId="77777777" w:rsidR="00F01399" w:rsidRDefault="00000000">
      <w:pPr>
        <w:pBdr>
          <w:bottom w:val="single" w:sz="4" w:space="1" w:color="231AFF"/>
        </w:pBdr>
        <w:spacing w:before="200" w:after="120"/>
        <w:outlineLvl w:val="1"/>
      </w:pPr>
      <w:bookmarkStart w:id="6" w:name="_Toc222322134"/>
      <w:r>
        <w:rPr>
          <w:rFonts w:ascii="Calibri Light" w:hAnsi="Calibri Light"/>
          <w:b/>
          <w:color w:val="231AFF"/>
          <w:sz w:val="26"/>
        </w:rPr>
        <w:t>1.6. Assumptions, Dependencies and Risks</w:t>
      </w:r>
      <w:bookmarkEnd w:id="6"/>
    </w:p>
    <w:tbl>
      <w:tblPr>
        <w:tblStyle w:val="TableGrid"/>
        <w:tblW w:w="0" w:type="auto"/>
        <w:tblInd w:w="120" w:type="dxa"/>
        <w:tblLayout w:type="fixed"/>
        <w:tblLook w:val="04A0" w:firstRow="1" w:lastRow="0" w:firstColumn="1" w:lastColumn="0" w:noHBand="0" w:noVBand="1"/>
      </w:tblPr>
      <w:tblGrid>
        <w:gridCol w:w="468"/>
        <w:gridCol w:w="3600"/>
        <w:gridCol w:w="1152"/>
        <w:gridCol w:w="1152"/>
        <w:gridCol w:w="2620"/>
      </w:tblGrid>
      <w:tr w:rsidR="00F01399" w14:paraId="3EB93469" w14:textId="77777777">
        <w:tc>
          <w:tcPr>
            <w:tcW w:w="468" w:type="dxa"/>
            <w:shd w:val="clear" w:color="auto" w:fill="231AFF"/>
          </w:tcPr>
          <w:p w14:paraId="0407E983" w14:textId="77777777" w:rsidR="00F01399" w:rsidRDefault="00000000">
            <w:r>
              <w:rPr>
                <w:b/>
                <w:color w:val="FFFFFF"/>
              </w:rPr>
              <w:t>#</w:t>
            </w:r>
          </w:p>
        </w:tc>
        <w:tc>
          <w:tcPr>
            <w:tcW w:w="3600" w:type="dxa"/>
            <w:shd w:val="clear" w:color="auto" w:fill="231AFF"/>
          </w:tcPr>
          <w:p w14:paraId="3E95EB01" w14:textId="77777777" w:rsidR="00F01399" w:rsidRDefault="00000000">
            <w:r>
              <w:rPr>
                <w:b/>
                <w:color w:val="FFFFFF"/>
              </w:rPr>
              <w:t>Item</w:t>
            </w:r>
          </w:p>
        </w:tc>
        <w:tc>
          <w:tcPr>
            <w:tcW w:w="1152" w:type="dxa"/>
            <w:shd w:val="clear" w:color="auto" w:fill="231AFF"/>
          </w:tcPr>
          <w:p w14:paraId="186569D8" w14:textId="77777777" w:rsidR="00F01399" w:rsidRDefault="00000000">
            <w:r>
              <w:rPr>
                <w:b/>
                <w:color w:val="FFFFFF"/>
              </w:rPr>
              <w:t>Type</w:t>
            </w:r>
          </w:p>
        </w:tc>
        <w:tc>
          <w:tcPr>
            <w:tcW w:w="1152" w:type="dxa"/>
            <w:shd w:val="clear" w:color="auto" w:fill="231AFF"/>
          </w:tcPr>
          <w:p w14:paraId="059A4D34" w14:textId="77777777" w:rsidR="00F01399" w:rsidRDefault="00000000">
            <w:r>
              <w:rPr>
                <w:b/>
                <w:color w:val="FFFFFF"/>
              </w:rPr>
              <w:t>Owner</w:t>
            </w:r>
          </w:p>
        </w:tc>
        <w:tc>
          <w:tcPr>
            <w:tcW w:w="2620" w:type="dxa"/>
            <w:shd w:val="clear" w:color="auto" w:fill="231AFF"/>
          </w:tcPr>
          <w:p w14:paraId="0B906D2E" w14:textId="77777777" w:rsidR="00F01399" w:rsidRDefault="00000000">
            <w:r>
              <w:rPr>
                <w:b/>
                <w:color w:val="FFFFFF"/>
              </w:rPr>
              <w:t>Comment</w:t>
            </w:r>
          </w:p>
        </w:tc>
      </w:tr>
      <w:tr w:rsidR="00F01399" w14:paraId="2C928678" w14:textId="77777777">
        <w:tc>
          <w:tcPr>
            <w:tcW w:w="468" w:type="dxa"/>
            <w:shd w:val="clear" w:color="auto" w:fill="231AFF"/>
          </w:tcPr>
          <w:p w14:paraId="621C6A8C" w14:textId="77777777" w:rsidR="00F01399" w:rsidRDefault="00000000">
            <w:r>
              <w:rPr>
                <w:b/>
                <w:color w:val="FFFFFF"/>
              </w:rPr>
              <w:lastRenderedPageBreak/>
              <w:t>1.</w:t>
            </w:r>
          </w:p>
        </w:tc>
        <w:tc>
          <w:tcPr>
            <w:tcW w:w="3600" w:type="dxa"/>
            <w:shd w:val="clear" w:color="auto" w:fill="D9E2F3"/>
          </w:tcPr>
          <w:p w14:paraId="773064DB" w14:textId="77777777" w:rsidR="00F01399" w:rsidRDefault="00F01399"/>
        </w:tc>
        <w:tc>
          <w:tcPr>
            <w:tcW w:w="1152" w:type="dxa"/>
            <w:shd w:val="clear" w:color="auto" w:fill="D9E2F3"/>
          </w:tcPr>
          <w:p w14:paraId="169A2A42" w14:textId="77777777" w:rsidR="00F01399" w:rsidRDefault="00F01399"/>
        </w:tc>
        <w:tc>
          <w:tcPr>
            <w:tcW w:w="1152" w:type="dxa"/>
            <w:shd w:val="clear" w:color="auto" w:fill="D9E2F3"/>
          </w:tcPr>
          <w:p w14:paraId="3353F3D4" w14:textId="77777777" w:rsidR="00F01399" w:rsidRDefault="00F01399"/>
        </w:tc>
        <w:tc>
          <w:tcPr>
            <w:tcW w:w="2620" w:type="dxa"/>
            <w:shd w:val="clear" w:color="auto" w:fill="D9E2F3"/>
          </w:tcPr>
          <w:p w14:paraId="36BDDB4A" w14:textId="77777777" w:rsidR="00F01399" w:rsidRDefault="00F01399"/>
        </w:tc>
      </w:tr>
      <w:tr w:rsidR="00F01399" w14:paraId="1A505F37" w14:textId="77777777">
        <w:tc>
          <w:tcPr>
            <w:tcW w:w="468" w:type="dxa"/>
            <w:shd w:val="clear" w:color="auto" w:fill="231AFF"/>
          </w:tcPr>
          <w:p w14:paraId="0C3D623E" w14:textId="77777777" w:rsidR="00F01399" w:rsidRDefault="00000000">
            <w:r>
              <w:rPr>
                <w:b/>
                <w:color w:val="FFFFFF"/>
              </w:rPr>
              <w:t>2.</w:t>
            </w:r>
          </w:p>
        </w:tc>
        <w:tc>
          <w:tcPr>
            <w:tcW w:w="3600" w:type="dxa"/>
          </w:tcPr>
          <w:p w14:paraId="29EEA44A" w14:textId="77777777" w:rsidR="00F01399" w:rsidRDefault="00F01399"/>
        </w:tc>
        <w:tc>
          <w:tcPr>
            <w:tcW w:w="1152" w:type="dxa"/>
          </w:tcPr>
          <w:p w14:paraId="43217476" w14:textId="77777777" w:rsidR="00F01399" w:rsidRDefault="00F01399"/>
        </w:tc>
        <w:tc>
          <w:tcPr>
            <w:tcW w:w="1152" w:type="dxa"/>
          </w:tcPr>
          <w:p w14:paraId="757DBAF1" w14:textId="77777777" w:rsidR="00F01399" w:rsidRDefault="00F01399"/>
        </w:tc>
        <w:tc>
          <w:tcPr>
            <w:tcW w:w="2620" w:type="dxa"/>
          </w:tcPr>
          <w:p w14:paraId="737994DA" w14:textId="77777777" w:rsidR="00F01399" w:rsidRDefault="00F01399"/>
        </w:tc>
      </w:tr>
    </w:tbl>
    <w:p w14:paraId="4262A780" w14:textId="77777777" w:rsidR="00F01399" w:rsidRDefault="00000000">
      <w:pPr>
        <w:shd w:val="clear" w:color="auto" w:fill="231AFF"/>
        <w:spacing w:before="240" w:after="120"/>
        <w:outlineLvl w:val="0"/>
      </w:pPr>
      <w:bookmarkStart w:id="7" w:name="_Toc222322135"/>
      <w:r>
        <w:rPr>
          <w:rFonts w:ascii="Calibri Light" w:hAnsi="Calibri Light"/>
          <w:b/>
          <w:color w:val="FFFFFF"/>
          <w:sz w:val="32"/>
        </w:rPr>
        <w:t>2. Requirements Compliancy Matrix</w:t>
      </w:r>
      <w:bookmarkEnd w:id="7"/>
    </w:p>
    <w:tbl>
      <w:tblPr>
        <w:tblStyle w:val="TableGrid"/>
        <w:tblW w:w="0" w:type="auto"/>
        <w:tblInd w:w="120" w:type="dxa"/>
        <w:tblLayout w:type="fixed"/>
        <w:tblLook w:val="04A0" w:firstRow="1" w:lastRow="0" w:firstColumn="1" w:lastColumn="0" w:noHBand="0" w:noVBand="1"/>
      </w:tblPr>
      <w:tblGrid>
        <w:gridCol w:w="630"/>
        <w:gridCol w:w="1739"/>
        <w:gridCol w:w="3391"/>
        <w:gridCol w:w="1378"/>
        <w:gridCol w:w="1861"/>
      </w:tblGrid>
      <w:tr w:rsidR="00F01399" w14:paraId="4AF28E80" w14:textId="77777777">
        <w:tc>
          <w:tcPr>
            <w:tcW w:w="630" w:type="dxa"/>
            <w:shd w:val="clear" w:color="auto" w:fill="231AFF"/>
          </w:tcPr>
          <w:p w14:paraId="5DC0BCC7" w14:textId="77777777" w:rsidR="00F01399" w:rsidRDefault="00000000">
            <w:r>
              <w:rPr>
                <w:b/>
                <w:color w:val="FFFFFF"/>
              </w:rPr>
              <w:t>ID.</w:t>
            </w:r>
          </w:p>
        </w:tc>
        <w:tc>
          <w:tcPr>
            <w:tcW w:w="1739" w:type="dxa"/>
            <w:shd w:val="clear" w:color="auto" w:fill="231AFF"/>
          </w:tcPr>
          <w:p w14:paraId="461711FB" w14:textId="77777777" w:rsidR="00F01399" w:rsidRDefault="00000000">
            <w:r>
              <w:rPr>
                <w:b/>
                <w:color w:val="FFFFFF"/>
              </w:rPr>
              <w:t>Title</w:t>
            </w:r>
          </w:p>
        </w:tc>
        <w:tc>
          <w:tcPr>
            <w:tcW w:w="3391" w:type="dxa"/>
            <w:shd w:val="clear" w:color="auto" w:fill="231AFF"/>
          </w:tcPr>
          <w:p w14:paraId="7E19B567" w14:textId="77777777" w:rsidR="00F01399" w:rsidRDefault="00000000">
            <w:r>
              <w:rPr>
                <w:b/>
                <w:color w:val="FFFFFF"/>
              </w:rPr>
              <w:t>Description</w:t>
            </w:r>
          </w:p>
        </w:tc>
        <w:tc>
          <w:tcPr>
            <w:tcW w:w="1378" w:type="dxa"/>
            <w:shd w:val="clear" w:color="auto" w:fill="231AFF"/>
          </w:tcPr>
          <w:p w14:paraId="3B512DD9" w14:textId="77777777" w:rsidR="00F01399" w:rsidRDefault="00000000">
            <w:r>
              <w:rPr>
                <w:b/>
                <w:color w:val="FFFFFF"/>
              </w:rPr>
              <w:t>Compliancy</w:t>
            </w:r>
          </w:p>
        </w:tc>
        <w:tc>
          <w:tcPr>
            <w:tcW w:w="1861" w:type="dxa"/>
            <w:shd w:val="clear" w:color="auto" w:fill="231AFF"/>
          </w:tcPr>
          <w:p w14:paraId="3458BA5F" w14:textId="77777777" w:rsidR="00F01399" w:rsidRDefault="00000000">
            <w:r>
              <w:rPr>
                <w:b/>
                <w:color w:val="FFFFFF"/>
              </w:rPr>
              <w:t>Comments</w:t>
            </w:r>
          </w:p>
        </w:tc>
      </w:tr>
      <w:tr w:rsidR="00F01399" w14:paraId="7619A3BE" w14:textId="77777777">
        <w:tc>
          <w:tcPr>
            <w:tcW w:w="630" w:type="dxa"/>
            <w:shd w:val="clear" w:color="auto" w:fill="231AFF"/>
          </w:tcPr>
          <w:p w14:paraId="5651A2FC" w14:textId="77777777" w:rsidR="00F01399" w:rsidRDefault="00000000">
            <w:r>
              <w:rPr>
                <w:b/>
                <w:color w:val="FFFFFF"/>
                <w:sz w:val="20"/>
              </w:rPr>
              <w:t>FR-1</w:t>
            </w:r>
          </w:p>
        </w:tc>
        <w:tc>
          <w:tcPr>
            <w:tcW w:w="1739" w:type="dxa"/>
          </w:tcPr>
          <w:p w14:paraId="14E67943" w14:textId="77777777" w:rsidR="00F01399" w:rsidRDefault="00000000">
            <w:r>
              <w:rPr>
                <w:sz w:val="20"/>
              </w:rPr>
              <w:t>MediCare is a comprehensive Electronic Health Records system for hospitals and c</w:t>
            </w:r>
          </w:p>
        </w:tc>
        <w:tc>
          <w:tcPr>
            <w:tcW w:w="3391" w:type="dxa"/>
          </w:tcPr>
          <w:p w14:paraId="68C6BF67" w14:textId="77777777" w:rsidR="00F01399" w:rsidRDefault="00000000">
            <w:r>
              <w:rPr>
                <w:sz w:val="20"/>
              </w:rPr>
              <w:t>This requirement enables medicare is a comprehensive electronic health records system for hospitals and c functionality for users.</w:t>
            </w:r>
          </w:p>
        </w:tc>
        <w:tc>
          <w:tcPr>
            <w:tcW w:w="1378" w:type="dxa"/>
          </w:tcPr>
          <w:p w14:paraId="2BA9B7DF" w14:textId="77777777" w:rsidR="00F01399" w:rsidRDefault="00000000">
            <w:pPr>
              <w:jc w:val="center"/>
            </w:pPr>
            <w:r>
              <w:rPr>
                <w:color w:val="000000"/>
                <w:sz w:val="20"/>
              </w:rPr>
              <w:t>Compliant</w:t>
            </w:r>
          </w:p>
        </w:tc>
        <w:tc>
          <w:tcPr>
            <w:tcW w:w="1861" w:type="dxa"/>
          </w:tcPr>
          <w:p w14:paraId="28FFBD9B" w14:textId="77777777" w:rsidR="00F01399" w:rsidRDefault="00F01399"/>
        </w:tc>
      </w:tr>
      <w:tr w:rsidR="00F01399" w14:paraId="34E9C3F7" w14:textId="77777777">
        <w:tc>
          <w:tcPr>
            <w:tcW w:w="630" w:type="dxa"/>
            <w:shd w:val="clear" w:color="auto" w:fill="231AFF"/>
          </w:tcPr>
          <w:p w14:paraId="50ABB851" w14:textId="77777777" w:rsidR="00F01399" w:rsidRDefault="00000000">
            <w:r>
              <w:rPr>
                <w:b/>
                <w:color w:val="FFFFFF"/>
                <w:sz w:val="20"/>
              </w:rPr>
              <w:t>FR-2</w:t>
            </w:r>
          </w:p>
        </w:tc>
        <w:tc>
          <w:tcPr>
            <w:tcW w:w="1739" w:type="dxa"/>
            <w:shd w:val="clear" w:color="auto" w:fill="D9E2F3"/>
          </w:tcPr>
          <w:p w14:paraId="66CAE4D9" w14:textId="77777777" w:rsidR="00F01399" w:rsidRDefault="00000000">
            <w:r>
              <w:rPr>
                <w:sz w:val="20"/>
              </w:rPr>
              <w:t>The platform supports clinical documentation, order management, and e-prescribin</w:t>
            </w:r>
          </w:p>
        </w:tc>
        <w:tc>
          <w:tcPr>
            <w:tcW w:w="3391" w:type="dxa"/>
            <w:shd w:val="clear" w:color="auto" w:fill="D9E2F3"/>
          </w:tcPr>
          <w:p w14:paraId="10BA487A" w14:textId="77777777" w:rsidR="00F01399" w:rsidRDefault="00000000">
            <w:r>
              <w:rPr>
                <w:sz w:val="20"/>
              </w:rPr>
              <w:t>This requirement enables the platform supports clinical documentation, order management, and e-prescribin functionality for users.</w:t>
            </w:r>
          </w:p>
        </w:tc>
        <w:tc>
          <w:tcPr>
            <w:tcW w:w="1378" w:type="dxa"/>
            <w:shd w:val="clear" w:color="auto" w:fill="D9E2F3"/>
          </w:tcPr>
          <w:p w14:paraId="557B3C85" w14:textId="77777777" w:rsidR="00F01399" w:rsidRDefault="00000000">
            <w:pPr>
              <w:jc w:val="center"/>
            </w:pPr>
            <w:r>
              <w:rPr>
                <w:color w:val="000000"/>
                <w:sz w:val="20"/>
              </w:rPr>
              <w:t>Compliant</w:t>
            </w:r>
          </w:p>
        </w:tc>
        <w:tc>
          <w:tcPr>
            <w:tcW w:w="1861" w:type="dxa"/>
            <w:shd w:val="clear" w:color="auto" w:fill="D9E2F3"/>
          </w:tcPr>
          <w:p w14:paraId="73CDB01A" w14:textId="77777777" w:rsidR="00F01399" w:rsidRDefault="00F01399"/>
        </w:tc>
      </w:tr>
      <w:tr w:rsidR="00F01399" w14:paraId="6EEACB14" w14:textId="77777777">
        <w:tc>
          <w:tcPr>
            <w:tcW w:w="630" w:type="dxa"/>
            <w:shd w:val="clear" w:color="auto" w:fill="231AFF"/>
          </w:tcPr>
          <w:p w14:paraId="070FB193" w14:textId="77777777" w:rsidR="00F01399" w:rsidRDefault="00000000">
            <w:r>
              <w:rPr>
                <w:b/>
                <w:color w:val="FFFFFF"/>
                <w:sz w:val="20"/>
              </w:rPr>
              <w:t>FR-3</w:t>
            </w:r>
          </w:p>
        </w:tc>
        <w:tc>
          <w:tcPr>
            <w:tcW w:w="1739" w:type="dxa"/>
          </w:tcPr>
          <w:p w14:paraId="001C1BE3" w14:textId="77777777" w:rsidR="00F01399" w:rsidRDefault="00000000">
            <w:r>
              <w:rPr>
                <w:sz w:val="20"/>
              </w:rPr>
              <w:t>Integration with laboratory and radiology systems provides complete diagnostic w</w:t>
            </w:r>
          </w:p>
        </w:tc>
        <w:tc>
          <w:tcPr>
            <w:tcW w:w="3391" w:type="dxa"/>
          </w:tcPr>
          <w:p w14:paraId="516691E1" w14:textId="77777777" w:rsidR="00F01399" w:rsidRDefault="00000000">
            <w:r>
              <w:rPr>
                <w:sz w:val="20"/>
              </w:rPr>
              <w:t>This requirement enables integration with laboratory and radiology systems provides complete diagnostic w functionality for users.</w:t>
            </w:r>
          </w:p>
        </w:tc>
        <w:tc>
          <w:tcPr>
            <w:tcW w:w="1378" w:type="dxa"/>
          </w:tcPr>
          <w:p w14:paraId="66F74A57" w14:textId="77777777" w:rsidR="00F01399" w:rsidRDefault="00000000">
            <w:pPr>
              <w:jc w:val="center"/>
            </w:pPr>
            <w:r>
              <w:rPr>
                <w:color w:val="000000"/>
                <w:sz w:val="20"/>
              </w:rPr>
              <w:t>Compliant</w:t>
            </w:r>
          </w:p>
        </w:tc>
        <w:tc>
          <w:tcPr>
            <w:tcW w:w="1861" w:type="dxa"/>
          </w:tcPr>
          <w:p w14:paraId="37EBDF85" w14:textId="77777777" w:rsidR="00F01399" w:rsidRDefault="00F01399"/>
        </w:tc>
      </w:tr>
      <w:tr w:rsidR="00F01399" w14:paraId="3D25765E" w14:textId="77777777">
        <w:tc>
          <w:tcPr>
            <w:tcW w:w="630" w:type="dxa"/>
            <w:shd w:val="clear" w:color="auto" w:fill="231AFF"/>
          </w:tcPr>
          <w:p w14:paraId="407DAF55" w14:textId="77777777" w:rsidR="00F01399" w:rsidRDefault="00000000">
            <w:r>
              <w:rPr>
                <w:b/>
                <w:color w:val="FFFFFF"/>
                <w:sz w:val="20"/>
              </w:rPr>
              <w:t>FR-BR-001</w:t>
            </w:r>
          </w:p>
        </w:tc>
        <w:tc>
          <w:tcPr>
            <w:tcW w:w="1739" w:type="dxa"/>
            <w:shd w:val="clear" w:color="auto" w:fill="D9E2F3"/>
          </w:tcPr>
          <w:p w14:paraId="30BC2D77" w14:textId="77777777" w:rsidR="00F01399" w:rsidRDefault="00000000">
            <w:r>
              <w:rPr>
                <w:sz w:val="20"/>
              </w:rPr>
              <w:t>Patient Registration</w:t>
            </w:r>
          </w:p>
        </w:tc>
        <w:tc>
          <w:tcPr>
            <w:tcW w:w="3391" w:type="dxa"/>
            <w:shd w:val="clear" w:color="auto" w:fill="D9E2F3"/>
          </w:tcPr>
          <w:p w14:paraId="3E29030D" w14:textId="77777777" w:rsidR="00F01399" w:rsidRDefault="00000000">
            <w:r>
              <w:rPr>
                <w:sz w:val="20"/>
              </w:rPr>
              <w:t>This requirement enables patient registration functionality for users.</w:t>
            </w:r>
          </w:p>
        </w:tc>
        <w:tc>
          <w:tcPr>
            <w:tcW w:w="1378" w:type="dxa"/>
            <w:shd w:val="clear" w:color="auto" w:fill="D9E2F3"/>
          </w:tcPr>
          <w:p w14:paraId="4666D4E0" w14:textId="77777777" w:rsidR="00F01399" w:rsidRDefault="00000000">
            <w:pPr>
              <w:jc w:val="center"/>
            </w:pPr>
            <w:r>
              <w:rPr>
                <w:color w:val="000000"/>
                <w:sz w:val="20"/>
              </w:rPr>
              <w:t>Compliant</w:t>
            </w:r>
          </w:p>
        </w:tc>
        <w:tc>
          <w:tcPr>
            <w:tcW w:w="1861" w:type="dxa"/>
            <w:shd w:val="clear" w:color="auto" w:fill="D9E2F3"/>
          </w:tcPr>
          <w:p w14:paraId="72017654" w14:textId="77777777" w:rsidR="00F01399" w:rsidRDefault="00F01399"/>
        </w:tc>
      </w:tr>
      <w:tr w:rsidR="00F01399" w14:paraId="3317B485" w14:textId="77777777">
        <w:tc>
          <w:tcPr>
            <w:tcW w:w="630" w:type="dxa"/>
            <w:shd w:val="clear" w:color="auto" w:fill="231AFF"/>
          </w:tcPr>
          <w:p w14:paraId="613AC5BE" w14:textId="77777777" w:rsidR="00F01399" w:rsidRDefault="00000000">
            <w:r>
              <w:rPr>
                <w:b/>
                <w:color w:val="FFFFFF"/>
                <w:sz w:val="20"/>
              </w:rPr>
              <w:t>FR-BR-002</w:t>
            </w:r>
          </w:p>
        </w:tc>
        <w:tc>
          <w:tcPr>
            <w:tcW w:w="1739" w:type="dxa"/>
          </w:tcPr>
          <w:p w14:paraId="26C102CF" w14:textId="77777777" w:rsidR="00F01399" w:rsidRDefault="00000000">
            <w:r>
              <w:rPr>
                <w:sz w:val="20"/>
              </w:rPr>
              <w:t>Medical History</w:t>
            </w:r>
          </w:p>
        </w:tc>
        <w:tc>
          <w:tcPr>
            <w:tcW w:w="3391" w:type="dxa"/>
          </w:tcPr>
          <w:p w14:paraId="5595918B" w14:textId="77777777" w:rsidR="00F01399" w:rsidRDefault="00000000">
            <w:r>
              <w:rPr>
                <w:sz w:val="20"/>
              </w:rPr>
              <w:t>This requirement enables medical history functionality for users.</w:t>
            </w:r>
          </w:p>
        </w:tc>
        <w:tc>
          <w:tcPr>
            <w:tcW w:w="1378" w:type="dxa"/>
          </w:tcPr>
          <w:p w14:paraId="65FD733C" w14:textId="77777777" w:rsidR="00F01399" w:rsidRDefault="00000000">
            <w:pPr>
              <w:jc w:val="center"/>
            </w:pPr>
            <w:r>
              <w:rPr>
                <w:color w:val="000000"/>
                <w:sz w:val="20"/>
              </w:rPr>
              <w:t>Compliant</w:t>
            </w:r>
          </w:p>
        </w:tc>
        <w:tc>
          <w:tcPr>
            <w:tcW w:w="1861" w:type="dxa"/>
          </w:tcPr>
          <w:p w14:paraId="473ABAA9" w14:textId="77777777" w:rsidR="00F01399" w:rsidRDefault="00F01399"/>
        </w:tc>
      </w:tr>
      <w:tr w:rsidR="00F01399" w14:paraId="5E1A1F04" w14:textId="77777777">
        <w:tc>
          <w:tcPr>
            <w:tcW w:w="630" w:type="dxa"/>
            <w:shd w:val="clear" w:color="auto" w:fill="231AFF"/>
          </w:tcPr>
          <w:p w14:paraId="2F7524F7" w14:textId="77777777" w:rsidR="00F01399" w:rsidRDefault="00000000">
            <w:r>
              <w:rPr>
                <w:b/>
                <w:color w:val="FFFFFF"/>
                <w:sz w:val="20"/>
              </w:rPr>
              <w:t>FR-BR-003</w:t>
            </w:r>
          </w:p>
        </w:tc>
        <w:tc>
          <w:tcPr>
            <w:tcW w:w="1739" w:type="dxa"/>
            <w:shd w:val="clear" w:color="auto" w:fill="D9E2F3"/>
          </w:tcPr>
          <w:p w14:paraId="3C17D89E" w14:textId="77777777" w:rsidR="00F01399" w:rsidRDefault="00000000">
            <w:r>
              <w:rPr>
                <w:sz w:val="20"/>
              </w:rPr>
              <w:t>Clinical Notes</w:t>
            </w:r>
          </w:p>
        </w:tc>
        <w:tc>
          <w:tcPr>
            <w:tcW w:w="3391" w:type="dxa"/>
            <w:shd w:val="clear" w:color="auto" w:fill="D9E2F3"/>
          </w:tcPr>
          <w:p w14:paraId="79DE0AC6" w14:textId="77777777" w:rsidR="00F01399" w:rsidRDefault="00000000">
            <w:r>
              <w:rPr>
                <w:sz w:val="20"/>
              </w:rPr>
              <w:t>This requirement enables clinical notes functionality for users.</w:t>
            </w:r>
          </w:p>
        </w:tc>
        <w:tc>
          <w:tcPr>
            <w:tcW w:w="1378" w:type="dxa"/>
            <w:shd w:val="clear" w:color="auto" w:fill="D9E2F3"/>
          </w:tcPr>
          <w:p w14:paraId="565044EA" w14:textId="77777777" w:rsidR="00F01399" w:rsidRDefault="00000000">
            <w:pPr>
              <w:jc w:val="center"/>
            </w:pPr>
            <w:r>
              <w:rPr>
                <w:color w:val="000000"/>
                <w:sz w:val="20"/>
              </w:rPr>
              <w:t>Compliant</w:t>
            </w:r>
          </w:p>
        </w:tc>
        <w:tc>
          <w:tcPr>
            <w:tcW w:w="1861" w:type="dxa"/>
            <w:shd w:val="clear" w:color="auto" w:fill="D9E2F3"/>
          </w:tcPr>
          <w:p w14:paraId="6070AFEE" w14:textId="77777777" w:rsidR="00F01399" w:rsidRDefault="00F01399"/>
        </w:tc>
      </w:tr>
      <w:tr w:rsidR="00F01399" w14:paraId="0BA82EAD" w14:textId="77777777">
        <w:tc>
          <w:tcPr>
            <w:tcW w:w="630" w:type="dxa"/>
            <w:shd w:val="clear" w:color="auto" w:fill="231AFF"/>
          </w:tcPr>
          <w:p w14:paraId="2B24C953" w14:textId="77777777" w:rsidR="00F01399" w:rsidRDefault="00000000">
            <w:r>
              <w:rPr>
                <w:b/>
                <w:color w:val="FFFFFF"/>
                <w:sz w:val="20"/>
              </w:rPr>
              <w:t>FR-BR-004</w:t>
            </w:r>
          </w:p>
        </w:tc>
        <w:tc>
          <w:tcPr>
            <w:tcW w:w="1739" w:type="dxa"/>
          </w:tcPr>
          <w:p w14:paraId="3D4C4C12" w14:textId="77777777" w:rsidR="00F01399" w:rsidRDefault="00000000">
            <w:r>
              <w:rPr>
                <w:sz w:val="20"/>
              </w:rPr>
              <w:t>Diagnosis Coding</w:t>
            </w:r>
          </w:p>
        </w:tc>
        <w:tc>
          <w:tcPr>
            <w:tcW w:w="3391" w:type="dxa"/>
          </w:tcPr>
          <w:p w14:paraId="330F1CFD" w14:textId="77777777" w:rsidR="00F01399" w:rsidRDefault="00000000">
            <w:r>
              <w:rPr>
                <w:sz w:val="20"/>
              </w:rPr>
              <w:t>This requirement enables diagnosis coding functionality for users.</w:t>
            </w:r>
          </w:p>
        </w:tc>
        <w:tc>
          <w:tcPr>
            <w:tcW w:w="1378" w:type="dxa"/>
          </w:tcPr>
          <w:p w14:paraId="65D7F691" w14:textId="77777777" w:rsidR="00F01399" w:rsidRDefault="00000000">
            <w:pPr>
              <w:jc w:val="center"/>
            </w:pPr>
            <w:r>
              <w:rPr>
                <w:color w:val="000000"/>
                <w:sz w:val="20"/>
              </w:rPr>
              <w:t>Compliant</w:t>
            </w:r>
          </w:p>
        </w:tc>
        <w:tc>
          <w:tcPr>
            <w:tcW w:w="1861" w:type="dxa"/>
          </w:tcPr>
          <w:p w14:paraId="291AFEA8" w14:textId="77777777" w:rsidR="00F01399" w:rsidRDefault="00F01399"/>
        </w:tc>
      </w:tr>
      <w:tr w:rsidR="00F01399" w14:paraId="6FE83BC6" w14:textId="77777777">
        <w:tc>
          <w:tcPr>
            <w:tcW w:w="630" w:type="dxa"/>
            <w:shd w:val="clear" w:color="auto" w:fill="231AFF"/>
          </w:tcPr>
          <w:p w14:paraId="4E136CCD" w14:textId="77777777" w:rsidR="00F01399" w:rsidRDefault="00000000">
            <w:r>
              <w:rPr>
                <w:b/>
                <w:color w:val="FFFFFF"/>
                <w:sz w:val="20"/>
              </w:rPr>
              <w:t>FR-BR-005</w:t>
            </w:r>
          </w:p>
        </w:tc>
        <w:tc>
          <w:tcPr>
            <w:tcW w:w="1739" w:type="dxa"/>
            <w:shd w:val="clear" w:color="auto" w:fill="D9E2F3"/>
          </w:tcPr>
          <w:p w14:paraId="5A41D906" w14:textId="77777777" w:rsidR="00F01399" w:rsidRDefault="00000000">
            <w:r>
              <w:rPr>
                <w:sz w:val="20"/>
              </w:rPr>
              <w:t>Lab Orders</w:t>
            </w:r>
          </w:p>
        </w:tc>
        <w:tc>
          <w:tcPr>
            <w:tcW w:w="3391" w:type="dxa"/>
            <w:shd w:val="clear" w:color="auto" w:fill="D9E2F3"/>
          </w:tcPr>
          <w:p w14:paraId="2B2FB23E" w14:textId="77777777" w:rsidR="00F01399" w:rsidRDefault="00000000">
            <w:r>
              <w:rPr>
                <w:sz w:val="20"/>
              </w:rPr>
              <w:t>This requirement enables lab orders functionality for users.</w:t>
            </w:r>
          </w:p>
        </w:tc>
        <w:tc>
          <w:tcPr>
            <w:tcW w:w="1378" w:type="dxa"/>
            <w:shd w:val="clear" w:color="auto" w:fill="D9E2F3"/>
          </w:tcPr>
          <w:p w14:paraId="5FD5C00D" w14:textId="77777777" w:rsidR="00F01399" w:rsidRDefault="00000000">
            <w:pPr>
              <w:jc w:val="center"/>
            </w:pPr>
            <w:r>
              <w:rPr>
                <w:color w:val="000000"/>
                <w:sz w:val="20"/>
              </w:rPr>
              <w:t>Compliant</w:t>
            </w:r>
          </w:p>
        </w:tc>
        <w:tc>
          <w:tcPr>
            <w:tcW w:w="1861" w:type="dxa"/>
            <w:shd w:val="clear" w:color="auto" w:fill="D9E2F3"/>
          </w:tcPr>
          <w:p w14:paraId="26359029" w14:textId="77777777" w:rsidR="00F01399" w:rsidRDefault="00F01399"/>
        </w:tc>
      </w:tr>
      <w:tr w:rsidR="00F01399" w14:paraId="744948C4" w14:textId="77777777">
        <w:tc>
          <w:tcPr>
            <w:tcW w:w="630" w:type="dxa"/>
            <w:shd w:val="clear" w:color="auto" w:fill="231AFF"/>
          </w:tcPr>
          <w:p w14:paraId="3B4A14B0" w14:textId="77777777" w:rsidR="00F01399" w:rsidRDefault="00000000">
            <w:r>
              <w:rPr>
                <w:b/>
                <w:color w:val="FFFFFF"/>
                <w:sz w:val="20"/>
              </w:rPr>
              <w:t>FR-BR-006</w:t>
            </w:r>
          </w:p>
        </w:tc>
        <w:tc>
          <w:tcPr>
            <w:tcW w:w="1739" w:type="dxa"/>
          </w:tcPr>
          <w:p w14:paraId="24088439" w14:textId="77777777" w:rsidR="00F01399" w:rsidRDefault="00000000">
            <w:r>
              <w:rPr>
                <w:sz w:val="20"/>
              </w:rPr>
              <w:t>e-Prescribing</w:t>
            </w:r>
          </w:p>
        </w:tc>
        <w:tc>
          <w:tcPr>
            <w:tcW w:w="3391" w:type="dxa"/>
          </w:tcPr>
          <w:p w14:paraId="75C541D7" w14:textId="77777777" w:rsidR="00F01399" w:rsidRDefault="00000000">
            <w:r>
              <w:rPr>
                <w:sz w:val="20"/>
              </w:rPr>
              <w:t>This requirement enables e-prescribing functionality for users.</w:t>
            </w:r>
          </w:p>
        </w:tc>
        <w:tc>
          <w:tcPr>
            <w:tcW w:w="1378" w:type="dxa"/>
          </w:tcPr>
          <w:p w14:paraId="2B7BCBB8" w14:textId="77777777" w:rsidR="00F01399" w:rsidRDefault="00000000">
            <w:pPr>
              <w:jc w:val="center"/>
            </w:pPr>
            <w:r>
              <w:rPr>
                <w:color w:val="000000"/>
                <w:sz w:val="20"/>
              </w:rPr>
              <w:t>Compliant</w:t>
            </w:r>
          </w:p>
        </w:tc>
        <w:tc>
          <w:tcPr>
            <w:tcW w:w="1861" w:type="dxa"/>
          </w:tcPr>
          <w:p w14:paraId="47431A00" w14:textId="77777777" w:rsidR="00F01399" w:rsidRDefault="00F01399"/>
        </w:tc>
      </w:tr>
      <w:tr w:rsidR="00F01399" w14:paraId="1F9E113A" w14:textId="77777777">
        <w:tc>
          <w:tcPr>
            <w:tcW w:w="630" w:type="dxa"/>
            <w:shd w:val="clear" w:color="auto" w:fill="231AFF"/>
          </w:tcPr>
          <w:p w14:paraId="3A796E15" w14:textId="77777777" w:rsidR="00F01399" w:rsidRDefault="00000000">
            <w:r>
              <w:rPr>
                <w:b/>
                <w:color w:val="FFFFFF"/>
                <w:sz w:val="20"/>
              </w:rPr>
              <w:t>FR-BR-007</w:t>
            </w:r>
          </w:p>
        </w:tc>
        <w:tc>
          <w:tcPr>
            <w:tcW w:w="1739" w:type="dxa"/>
            <w:shd w:val="clear" w:color="auto" w:fill="D9E2F3"/>
          </w:tcPr>
          <w:p w14:paraId="5F80DE3D" w14:textId="77777777" w:rsidR="00F01399" w:rsidRDefault="00000000">
            <w:r>
              <w:rPr>
                <w:sz w:val="20"/>
              </w:rPr>
              <w:t>Drug Interactions</w:t>
            </w:r>
          </w:p>
        </w:tc>
        <w:tc>
          <w:tcPr>
            <w:tcW w:w="3391" w:type="dxa"/>
            <w:shd w:val="clear" w:color="auto" w:fill="D9E2F3"/>
          </w:tcPr>
          <w:p w14:paraId="6DDAB65B" w14:textId="77777777" w:rsidR="00F01399" w:rsidRDefault="00000000">
            <w:r>
              <w:rPr>
                <w:sz w:val="20"/>
              </w:rPr>
              <w:t>This requirement enables drug interactions functionality for users.</w:t>
            </w:r>
          </w:p>
        </w:tc>
        <w:tc>
          <w:tcPr>
            <w:tcW w:w="1378" w:type="dxa"/>
            <w:shd w:val="clear" w:color="auto" w:fill="D9E2F3"/>
          </w:tcPr>
          <w:p w14:paraId="7A92A5FC" w14:textId="77777777" w:rsidR="00F01399" w:rsidRDefault="00000000">
            <w:pPr>
              <w:jc w:val="center"/>
            </w:pPr>
            <w:r>
              <w:rPr>
                <w:color w:val="000000"/>
                <w:sz w:val="20"/>
              </w:rPr>
              <w:t>Compliant</w:t>
            </w:r>
          </w:p>
        </w:tc>
        <w:tc>
          <w:tcPr>
            <w:tcW w:w="1861" w:type="dxa"/>
            <w:shd w:val="clear" w:color="auto" w:fill="D9E2F3"/>
          </w:tcPr>
          <w:p w14:paraId="66F6A829" w14:textId="77777777" w:rsidR="00F01399" w:rsidRDefault="00F01399"/>
        </w:tc>
      </w:tr>
      <w:tr w:rsidR="00F01399" w14:paraId="46BF8661" w14:textId="77777777">
        <w:tc>
          <w:tcPr>
            <w:tcW w:w="630" w:type="dxa"/>
            <w:shd w:val="clear" w:color="auto" w:fill="231AFF"/>
          </w:tcPr>
          <w:p w14:paraId="0E0799DE" w14:textId="77777777" w:rsidR="00F01399" w:rsidRDefault="00000000">
            <w:r>
              <w:rPr>
                <w:b/>
                <w:color w:val="FFFFFF"/>
                <w:sz w:val="20"/>
              </w:rPr>
              <w:t>FR-BR-008</w:t>
            </w:r>
          </w:p>
        </w:tc>
        <w:tc>
          <w:tcPr>
            <w:tcW w:w="1739" w:type="dxa"/>
          </w:tcPr>
          <w:p w14:paraId="54A68B2D" w14:textId="77777777" w:rsidR="00F01399" w:rsidRDefault="00000000">
            <w:r>
              <w:rPr>
                <w:sz w:val="20"/>
              </w:rPr>
              <w:t>Scheduling</w:t>
            </w:r>
          </w:p>
        </w:tc>
        <w:tc>
          <w:tcPr>
            <w:tcW w:w="3391" w:type="dxa"/>
          </w:tcPr>
          <w:p w14:paraId="143619AA" w14:textId="77777777" w:rsidR="00F01399" w:rsidRDefault="00000000">
            <w:r>
              <w:rPr>
                <w:sz w:val="20"/>
              </w:rPr>
              <w:t>This requirement enables scheduling functionality for users.</w:t>
            </w:r>
          </w:p>
        </w:tc>
        <w:tc>
          <w:tcPr>
            <w:tcW w:w="1378" w:type="dxa"/>
          </w:tcPr>
          <w:p w14:paraId="7A8339D7" w14:textId="77777777" w:rsidR="00F01399" w:rsidRDefault="00000000">
            <w:pPr>
              <w:jc w:val="center"/>
            </w:pPr>
            <w:r>
              <w:rPr>
                <w:color w:val="000000"/>
                <w:sz w:val="20"/>
              </w:rPr>
              <w:t>Compliant</w:t>
            </w:r>
          </w:p>
        </w:tc>
        <w:tc>
          <w:tcPr>
            <w:tcW w:w="1861" w:type="dxa"/>
          </w:tcPr>
          <w:p w14:paraId="174ED7F5" w14:textId="77777777" w:rsidR="00F01399" w:rsidRDefault="00F01399"/>
        </w:tc>
      </w:tr>
      <w:tr w:rsidR="00F01399" w14:paraId="52DB031C" w14:textId="77777777">
        <w:tc>
          <w:tcPr>
            <w:tcW w:w="630" w:type="dxa"/>
            <w:shd w:val="clear" w:color="auto" w:fill="231AFF"/>
          </w:tcPr>
          <w:p w14:paraId="3C930FCE" w14:textId="77777777" w:rsidR="00F01399" w:rsidRDefault="00000000">
            <w:r>
              <w:rPr>
                <w:b/>
                <w:color w:val="FFFFFF"/>
                <w:sz w:val="20"/>
              </w:rPr>
              <w:t>FR-BR-009</w:t>
            </w:r>
          </w:p>
        </w:tc>
        <w:tc>
          <w:tcPr>
            <w:tcW w:w="1739" w:type="dxa"/>
            <w:shd w:val="clear" w:color="auto" w:fill="D9E2F3"/>
          </w:tcPr>
          <w:p w14:paraId="70D22022" w14:textId="77777777" w:rsidR="00F01399" w:rsidRDefault="00000000">
            <w:r>
              <w:rPr>
                <w:sz w:val="20"/>
              </w:rPr>
              <w:t>lerts</w:t>
            </w:r>
          </w:p>
        </w:tc>
        <w:tc>
          <w:tcPr>
            <w:tcW w:w="3391" w:type="dxa"/>
            <w:shd w:val="clear" w:color="auto" w:fill="D9E2F3"/>
          </w:tcPr>
          <w:p w14:paraId="4827B16F" w14:textId="77777777" w:rsidR="00F01399" w:rsidRDefault="00000000">
            <w:r>
              <w:rPr>
                <w:sz w:val="20"/>
              </w:rPr>
              <w:t>This requirement enables lerts functionality for users.</w:t>
            </w:r>
          </w:p>
        </w:tc>
        <w:tc>
          <w:tcPr>
            <w:tcW w:w="1378" w:type="dxa"/>
            <w:shd w:val="clear" w:color="auto" w:fill="D9E2F3"/>
          </w:tcPr>
          <w:p w14:paraId="35CEDD8B" w14:textId="77777777" w:rsidR="00F01399" w:rsidRDefault="00000000">
            <w:pPr>
              <w:jc w:val="center"/>
            </w:pPr>
            <w:r>
              <w:rPr>
                <w:color w:val="000000"/>
                <w:sz w:val="20"/>
              </w:rPr>
              <w:t>Compliant</w:t>
            </w:r>
          </w:p>
        </w:tc>
        <w:tc>
          <w:tcPr>
            <w:tcW w:w="1861" w:type="dxa"/>
            <w:shd w:val="clear" w:color="auto" w:fill="D9E2F3"/>
          </w:tcPr>
          <w:p w14:paraId="5C15FEC0" w14:textId="77777777" w:rsidR="00F01399" w:rsidRDefault="00F01399"/>
        </w:tc>
      </w:tr>
      <w:tr w:rsidR="00F01399" w14:paraId="03ADB4A2" w14:textId="77777777">
        <w:tc>
          <w:tcPr>
            <w:tcW w:w="630" w:type="dxa"/>
            <w:shd w:val="clear" w:color="auto" w:fill="231AFF"/>
          </w:tcPr>
          <w:p w14:paraId="37133093" w14:textId="77777777" w:rsidR="00F01399" w:rsidRDefault="00000000">
            <w:r>
              <w:rPr>
                <w:b/>
                <w:color w:val="FFFFFF"/>
                <w:sz w:val="20"/>
              </w:rPr>
              <w:t>FR-</w:t>
            </w:r>
            <w:r>
              <w:rPr>
                <w:b/>
                <w:color w:val="FFFFFF"/>
                <w:sz w:val="20"/>
              </w:rPr>
              <w:lastRenderedPageBreak/>
              <w:t>BR-010</w:t>
            </w:r>
          </w:p>
        </w:tc>
        <w:tc>
          <w:tcPr>
            <w:tcW w:w="1739" w:type="dxa"/>
          </w:tcPr>
          <w:p w14:paraId="763B445A" w14:textId="77777777" w:rsidR="00F01399" w:rsidRDefault="00000000">
            <w:r>
              <w:rPr>
                <w:sz w:val="20"/>
              </w:rPr>
              <w:lastRenderedPageBreak/>
              <w:t>Audit Trail</w:t>
            </w:r>
          </w:p>
        </w:tc>
        <w:tc>
          <w:tcPr>
            <w:tcW w:w="3391" w:type="dxa"/>
          </w:tcPr>
          <w:p w14:paraId="5ABA1F70" w14:textId="77777777" w:rsidR="00F01399" w:rsidRDefault="00000000">
            <w:r>
              <w:rPr>
                <w:sz w:val="20"/>
              </w:rPr>
              <w:t xml:space="preserve">This requirement enables audit trail </w:t>
            </w:r>
            <w:r>
              <w:rPr>
                <w:sz w:val="20"/>
              </w:rPr>
              <w:lastRenderedPageBreak/>
              <w:t>functionality for users.</w:t>
            </w:r>
          </w:p>
        </w:tc>
        <w:tc>
          <w:tcPr>
            <w:tcW w:w="1378" w:type="dxa"/>
          </w:tcPr>
          <w:p w14:paraId="3154F783" w14:textId="77777777" w:rsidR="00F01399" w:rsidRDefault="00000000">
            <w:pPr>
              <w:jc w:val="center"/>
            </w:pPr>
            <w:r>
              <w:rPr>
                <w:color w:val="000000"/>
                <w:sz w:val="20"/>
              </w:rPr>
              <w:lastRenderedPageBreak/>
              <w:t>Compliant</w:t>
            </w:r>
          </w:p>
        </w:tc>
        <w:tc>
          <w:tcPr>
            <w:tcW w:w="1861" w:type="dxa"/>
          </w:tcPr>
          <w:p w14:paraId="23A81EAE" w14:textId="77777777" w:rsidR="00F01399" w:rsidRDefault="00F01399"/>
        </w:tc>
      </w:tr>
    </w:tbl>
    <w:p w14:paraId="39F75FE7" w14:textId="77777777" w:rsidR="00F01399" w:rsidRDefault="00000000">
      <w:pPr>
        <w:shd w:val="clear" w:color="auto" w:fill="231AFF"/>
        <w:spacing w:before="240" w:after="120"/>
        <w:outlineLvl w:val="0"/>
      </w:pPr>
      <w:bookmarkStart w:id="8" w:name="_Toc222322136"/>
      <w:r>
        <w:rPr>
          <w:rFonts w:ascii="Calibri Light" w:hAnsi="Calibri Light"/>
          <w:b/>
          <w:color w:val="FFFFFF"/>
          <w:sz w:val="32"/>
        </w:rPr>
        <w:t>3. Solution Architecture</w:t>
      </w:r>
      <w:bookmarkEnd w:id="8"/>
    </w:p>
    <w:p w14:paraId="6226EB78" w14:textId="77777777" w:rsidR="00F01399" w:rsidRDefault="00000000">
      <w:pPr>
        <w:pBdr>
          <w:bottom w:val="single" w:sz="4" w:space="1" w:color="231AFF"/>
        </w:pBdr>
        <w:spacing w:before="200" w:after="120"/>
        <w:outlineLvl w:val="1"/>
      </w:pPr>
      <w:bookmarkStart w:id="9" w:name="_Toc222322137"/>
      <w:r>
        <w:rPr>
          <w:rFonts w:ascii="Calibri Light" w:hAnsi="Calibri Light"/>
          <w:b/>
          <w:color w:val="231AFF"/>
          <w:sz w:val="26"/>
        </w:rPr>
        <w:t>3.1. Solution Description</w:t>
      </w:r>
      <w:bookmarkEnd w:id="9"/>
    </w:p>
    <w:p w14:paraId="0A245089" w14:textId="77777777" w:rsidR="00F01399" w:rsidRDefault="00000000">
      <w:pPr>
        <w:jc w:val="center"/>
      </w:pPr>
      <w:r>
        <w:rPr>
          <w:noProof/>
        </w:rPr>
        <w:drawing>
          <wp:inline distT="0" distB="0" distL="0" distR="0" wp14:anchorId="24A60207" wp14:editId="0FA899B7">
            <wp:extent cx="5486400" cy="273154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_components_diagr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1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548FE" w14:textId="596DCE00" w:rsidR="00F01399" w:rsidRDefault="00000000">
      <w:pPr>
        <w:pBdr>
          <w:bottom w:val="single" w:sz="4" w:space="1" w:color="231AFF"/>
        </w:pBdr>
        <w:spacing w:before="200" w:after="120"/>
        <w:outlineLvl w:val="1"/>
      </w:pPr>
      <w:bookmarkStart w:id="10" w:name="_Toc222322138"/>
      <w:r>
        <w:rPr>
          <w:rFonts w:ascii="Calibri Light" w:hAnsi="Calibri Light"/>
          <w:b/>
          <w:color w:val="231AFF"/>
          <w:sz w:val="26"/>
        </w:rPr>
        <w:t>3.</w:t>
      </w:r>
      <w:r w:rsidR="0028391B">
        <w:rPr>
          <w:rFonts w:ascii="Calibri Light" w:hAnsi="Calibri Light"/>
          <w:b/>
          <w:color w:val="231AFF"/>
          <w:sz w:val="26"/>
        </w:rPr>
        <w:t>2</w:t>
      </w:r>
      <w:r>
        <w:rPr>
          <w:rFonts w:ascii="Calibri Light" w:hAnsi="Calibri Light"/>
          <w:b/>
          <w:color w:val="231AFF"/>
          <w:sz w:val="26"/>
        </w:rPr>
        <w:t>. Security Considerations</w:t>
      </w:r>
      <w:bookmarkEnd w:id="10"/>
    </w:p>
    <w:tbl>
      <w:tblPr>
        <w:tblStyle w:val="TableGrid"/>
        <w:tblW w:w="0" w:type="auto"/>
        <w:tblInd w:w="120" w:type="dxa"/>
        <w:tblLayout w:type="fixed"/>
        <w:tblLook w:val="04A0" w:firstRow="1" w:lastRow="0" w:firstColumn="1" w:lastColumn="0" w:noHBand="0" w:noVBand="1"/>
      </w:tblPr>
      <w:tblGrid>
        <w:gridCol w:w="503"/>
        <w:gridCol w:w="1872"/>
        <w:gridCol w:w="2160"/>
        <w:gridCol w:w="4464"/>
      </w:tblGrid>
      <w:tr w:rsidR="00F01399" w14:paraId="3353C49C" w14:textId="77777777">
        <w:tc>
          <w:tcPr>
            <w:tcW w:w="503" w:type="dxa"/>
            <w:shd w:val="clear" w:color="auto" w:fill="231AFF"/>
          </w:tcPr>
          <w:p w14:paraId="253E29B8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1872" w:type="dxa"/>
            <w:shd w:val="clear" w:color="auto" w:fill="231AFF"/>
          </w:tcPr>
          <w:p w14:paraId="5CD32B78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Security Domain</w:t>
            </w:r>
          </w:p>
        </w:tc>
        <w:tc>
          <w:tcPr>
            <w:tcW w:w="2160" w:type="dxa"/>
            <w:shd w:val="clear" w:color="auto" w:fill="231AFF"/>
          </w:tcPr>
          <w:p w14:paraId="2C377A34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w="4464" w:type="dxa"/>
            <w:shd w:val="clear" w:color="auto" w:fill="231AFF"/>
          </w:tcPr>
          <w:p w14:paraId="6757EE09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Implementation</w:t>
            </w:r>
          </w:p>
        </w:tc>
      </w:tr>
      <w:tr w:rsidR="00F01399" w14:paraId="29A1FE98" w14:textId="77777777">
        <w:tc>
          <w:tcPr>
            <w:tcW w:w="503" w:type="dxa"/>
            <w:shd w:val="clear" w:color="auto" w:fill="231AFF"/>
          </w:tcPr>
          <w:p w14:paraId="2FAA5962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w="1872" w:type="dxa"/>
            <w:vMerge w:val="restart"/>
            <w:vAlign w:val="center"/>
          </w:tcPr>
          <w:p w14:paraId="3533CDBC" w14:textId="77777777" w:rsidR="00F01399" w:rsidRDefault="00000000">
            <w:pPr>
              <w:jc w:val="center"/>
            </w:pPr>
            <w:r>
              <w:rPr>
                <w:b/>
                <w:sz w:val="20"/>
              </w:rPr>
              <w:t>Authentication</w:t>
            </w:r>
          </w:p>
        </w:tc>
        <w:tc>
          <w:tcPr>
            <w:tcW w:w="2160" w:type="dxa"/>
            <w:shd w:val="clear" w:color="auto" w:fill="D9E2F3"/>
          </w:tcPr>
          <w:p w14:paraId="1F686391" w14:textId="77777777" w:rsidR="00F01399" w:rsidRDefault="00000000">
            <w:r>
              <w:rPr>
                <w:sz w:val="20"/>
              </w:rPr>
              <w:t>User Authentication</w:t>
            </w:r>
          </w:p>
        </w:tc>
        <w:tc>
          <w:tcPr>
            <w:tcW w:w="4464" w:type="dxa"/>
            <w:shd w:val="clear" w:color="auto" w:fill="D9E2F3"/>
          </w:tcPr>
          <w:p w14:paraId="02C062FC" w14:textId="77777777" w:rsidR="00F01399" w:rsidRDefault="00000000">
            <w:r>
              <w:rPr>
                <w:sz w:val="20"/>
              </w:rPr>
              <w:t>OAuth 2.0 / JWT tokens with secure token storage</w:t>
            </w:r>
          </w:p>
        </w:tc>
      </w:tr>
      <w:tr w:rsidR="00F01399" w14:paraId="673A02D2" w14:textId="77777777">
        <w:tc>
          <w:tcPr>
            <w:tcW w:w="503" w:type="dxa"/>
            <w:shd w:val="clear" w:color="auto" w:fill="231AFF"/>
          </w:tcPr>
          <w:p w14:paraId="46B0C4AB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w="2256" w:type="dxa"/>
            <w:vMerge/>
          </w:tcPr>
          <w:p w14:paraId="0675AE7D" w14:textId="77777777" w:rsidR="00F01399" w:rsidRDefault="00F01399"/>
        </w:tc>
        <w:tc>
          <w:tcPr>
            <w:tcW w:w="2160" w:type="dxa"/>
          </w:tcPr>
          <w:p w14:paraId="6BB3A722" w14:textId="77777777" w:rsidR="00F01399" w:rsidRDefault="00000000">
            <w:r>
              <w:rPr>
                <w:sz w:val="20"/>
              </w:rPr>
              <w:t>Service-to-Service Auth</w:t>
            </w:r>
          </w:p>
        </w:tc>
        <w:tc>
          <w:tcPr>
            <w:tcW w:w="4464" w:type="dxa"/>
          </w:tcPr>
          <w:p w14:paraId="661FA641" w14:textId="77777777" w:rsidR="00F01399" w:rsidRDefault="00000000">
            <w:r>
              <w:rPr>
                <w:sz w:val="20"/>
              </w:rPr>
              <w:t>Mutual TLS (mTLS) for internal service communication</w:t>
            </w:r>
          </w:p>
        </w:tc>
      </w:tr>
      <w:tr w:rsidR="00F01399" w14:paraId="37E504B9" w14:textId="77777777">
        <w:tc>
          <w:tcPr>
            <w:tcW w:w="503" w:type="dxa"/>
            <w:shd w:val="clear" w:color="auto" w:fill="231AFF"/>
          </w:tcPr>
          <w:p w14:paraId="378B321E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w="2256" w:type="dxa"/>
            <w:vMerge/>
          </w:tcPr>
          <w:p w14:paraId="720E7E17" w14:textId="77777777" w:rsidR="00F01399" w:rsidRDefault="00F01399"/>
        </w:tc>
        <w:tc>
          <w:tcPr>
            <w:tcW w:w="2160" w:type="dxa"/>
            <w:shd w:val="clear" w:color="auto" w:fill="D9E2F3"/>
          </w:tcPr>
          <w:p w14:paraId="3108265A" w14:textId="77777777" w:rsidR="00F01399" w:rsidRDefault="00000000">
            <w:r>
              <w:rPr>
                <w:sz w:val="20"/>
              </w:rPr>
              <w:t>Multi-Factor Authentication</w:t>
            </w:r>
          </w:p>
        </w:tc>
        <w:tc>
          <w:tcPr>
            <w:tcW w:w="4464" w:type="dxa"/>
            <w:shd w:val="clear" w:color="auto" w:fill="D9E2F3"/>
          </w:tcPr>
          <w:p w14:paraId="20B4170D" w14:textId="77777777" w:rsidR="00F01399" w:rsidRDefault="00000000">
            <w:r>
              <w:rPr>
                <w:sz w:val="20"/>
              </w:rPr>
              <w:t>MFA required for sensitive operations</w:t>
            </w:r>
          </w:p>
        </w:tc>
      </w:tr>
      <w:tr w:rsidR="00F01399" w14:paraId="57B2ADB1" w14:textId="77777777">
        <w:tc>
          <w:tcPr>
            <w:tcW w:w="503" w:type="dxa"/>
            <w:shd w:val="clear" w:color="auto" w:fill="231AFF"/>
          </w:tcPr>
          <w:p w14:paraId="67F2ED1E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w="1872" w:type="dxa"/>
            <w:vMerge w:val="restart"/>
            <w:vAlign w:val="center"/>
          </w:tcPr>
          <w:p w14:paraId="6D7F95C7" w14:textId="77777777" w:rsidR="00F01399" w:rsidRDefault="00000000">
            <w:pPr>
              <w:jc w:val="center"/>
            </w:pPr>
            <w:r>
              <w:rPr>
                <w:b/>
                <w:sz w:val="20"/>
              </w:rPr>
              <w:t>Authorization</w:t>
            </w:r>
          </w:p>
        </w:tc>
        <w:tc>
          <w:tcPr>
            <w:tcW w:w="2160" w:type="dxa"/>
          </w:tcPr>
          <w:p w14:paraId="52A1D320" w14:textId="77777777" w:rsidR="00F01399" w:rsidRDefault="00000000">
            <w:r>
              <w:rPr>
                <w:sz w:val="20"/>
              </w:rPr>
              <w:t>Role-Based Access Control</w:t>
            </w:r>
          </w:p>
        </w:tc>
        <w:tc>
          <w:tcPr>
            <w:tcW w:w="4464" w:type="dxa"/>
          </w:tcPr>
          <w:p w14:paraId="252D58C1" w14:textId="77777777" w:rsidR="00F01399" w:rsidRDefault="00000000">
            <w:r>
              <w:rPr>
                <w:sz w:val="20"/>
              </w:rPr>
              <w:t>RBAC implemented with principle of least privilege</w:t>
            </w:r>
          </w:p>
        </w:tc>
      </w:tr>
      <w:tr w:rsidR="00F01399" w14:paraId="027E4934" w14:textId="77777777">
        <w:tc>
          <w:tcPr>
            <w:tcW w:w="503" w:type="dxa"/>
            <w:shd w:val="clear" w:color="auto" w:fill="231AFF"/>
          </w:tcPr>
          <w:p w14:paraId="7CBE475F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5</w:t>
            </w:r>
          </w:p>
        </w:tc>
        <w:tc>
          <w:tcPr>
            <w:tcW w:w="2256" w:type="dxa"/>
            <w:vMerge/>
          </w:tcPr>
          <w:p w14:paraId="2AC5132E" w14:textId="77777777" w:rsidR="00F01399" w:rsidRDefault="00F01399"/>
        </w:tc>
        <w:tc>
          <w:tcPr>
            <w:tcW w:w="2160" w:type="dxa"/>
            <w:shd w:val="clear" w:color="auto" w:fill="D9E2F3"/>
          </w:tcPr>
          <w:p w14:paraId="657D955D" w14:textId="77777777" w:rsidR="00F01399" w:rsidRDefault="00000000">
            <w:r>
              <w:rPr>
                <w:sz w:val="20"/>
              </w:rPr>
              <w:t>API Authorization</w:t>
            </w:r>
          </w:p>
        </w:tc>
        <w:tc>
          <w:tcPr>
            <w:tcW w:w="4464" w:type="dxa"/>
            <w:shd w:val="clear" w:color="auto" w:fill="D9E2F3"/>
          </w:tcPr>
          <w:p w14:paraId="1DD7FFD5" w14:textId="77777777" w:rsidR="00F01399" w:rsidRDefault="00000000">
            <w:r>
              <w:rPr>
                <w:sz w:val="20"/>
              </w:rPr>
              <w:t>Scope-based access control for API endpoints</w:t>
            </w:r>
          </w:p>
        </w:tc>
      </w:tr>
      <w:tr w:rsidR="00F01399" w14:paraId="380C5A04" w14:textId="77777777">
        <w:tc>
          <w:tcPr>
            <w:tcW w:w="503" w:type="dxa"/>
            <w:shd w:val="clear" w:color="auto" w:fill="231AFF"/>
          </w:tcPr>
          <w:p w14:paraId="41CAF38F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6</w:t>
            </w:r>
          </w:p>
        </w:tc>
        <w:tc>
          <w:tcPr>
            <w:tcW w:w="1872" w:type="dxa"/>
            <w:vMerge w:val="restart"/>
            <w:vAlign w:val="center"/>
          </w:tcPr>
          <w:p w14:paraId="21EE7A1D" w14:textId="77777777" w:rsidR="00F01399" w:rsidRDefault="00000000">
            <w:pPr>
              <w:jc w:val="center"/>
            </w:pPr>
            <w:r>
              <w:rPr>
                <w:b/>
                <w:sz w:val="20"/>
              </w:rPr>
              <w:t>Data Protection</w:t>
            </w:r>
          </w:p>
        </w:tc>
        <w:tc>
          <w:tcPr>
            <w:tcW w:w="2160" w:type="dxa"/>
          </w:tcPr>
          <w:p w14:paraId="54CF67C0" w14:textId="77777777" w:rsidR="00F01399" w:rsidRDefault="00000000">
            <w:r>
              <w:rPr>
                <w:sz w:val="20"/>
              </w:rPr>
              <w:t>Data in Transit</w:t>
            </w:r>
          </w:p>
        </w:tc>
        <w:tc>
          <w:tcPr>
            <w:tcW w:w="4464" w:type="dxa"/>
          </w:tcPr>
          <w:p w14:paraId="33CC19F3" w14:textId="77777777" w:rsidR="00F01399" w:rsidRDefault="00000000">
            <w:r>
              <w:rPr>
                <w:sz w:val="20"/>
              </w:rPr>
              <w:t>TLS 1.2+ encryption for all network communication</w:t>
            </w:r>
          </w:p>
        </w:tc>
      </w:tr>
      <w:tr w:rsidR="00F01399" w14:paraId="676BA0A7" w14:textId="77777777">
        <w:tc>
          <w:tcPr>
            <w:tcW w:w="503" w:type="dxa"/>
            <w:shd w:val="clear" w:color="auto" w:fill="231AFF"/>
          </w:tcPr>
          <w:p w14:paraId="4CE62405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7</w:t>
            </w:r>
          </w:p>
        </w:tc>
        <w:tc>
          <w:tcPr>
            <w:tcW w:w="2256" w:type="dxa"/>
            <w:vMerge/>
          </w:tcPr>
          <w:p w14:paraId="3400A21E" w14:textId="77777777" w:rsidR="00F01399" w:rsidRDefault="00F01399"/>
        </w:tc>
        <w:tc>
          <w:tcPr>
            <w:tcW w:w="2160" w:type="dxa"/>
            <w:shd w:val="clear" w:color="auto" w:fill="D9E2F3"/>
          </w:tcPr>
          <w:p w14:paraId="17582B9F" w14:textId="77777777" w:rsidR="00F01399" w:rsidRDefault="00000000">
            <w:r>
              <w:rPr>
                <w:sz w:val="20"/>
              </w:rPr>
              <w:t>Data at Rest</w:t>
            </w:r>
          </w:p>
        </w:tc>
        <w:tc>
          <w:tcPr>
            <w:tcW w:w="4464" w:type="dxa"/>
            <w:shd w:val="clear" w:color="auto" w:fill="D9E2F3"/>
          </w:tcPr>
          <w:p w14:paraId="2C8E3A9F" w14:textId="77777777" w:rsidR="00F01399" w:rsidRDefault="00000000">
            <w:r>
              <w:rPr>
                <w:sz w:val="20"/>
              </w:rPr>
              <w:t>AES-256 encryption for sensitive data storage</w:t>
            </w:r>
          </w:p>
        </w:tc>
      </w:tr>
      <w:tr w:rsidR="00F01399" w14:paraId="44837E37" w14:textId="77777777">
        <w:tc>
          <w:tcPr>
            <w:tcW w:w="503" w:type="dxa"/>
            <w:shd w:val="clear" w:color="auto" w:fill="231AFF"/>
          </w:tcPr>
          <w:p w14:paraId="26FF1E08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8</w:t>
            </w:r>
          </w:p>
        </w:tc>
        <w:tc>
          <w:tcPr>
            <w:tcW w:w="2256" w:type="dxa"/>
            <w:vMerge/>
          </w:tcPr>
          <w:p w14:paraId="242FD9F2" w14:textId="77777777" w:rsidR="00F01399" w:rsidRDefault="00F01399"/>
        </w:tc>
        <w:tc>
          <w:tcPr>
            <w:tcW w:w="2160" w:type="dxa"/>
          </w:tcPr>
          <w:p w14:paraId="5AC8E5DD" w14:textId="77777777" w:rsidR="00F01399" w:rsidRDefault="00000000">
            <w:r>
              <w:rPr>
                <w:sz w:val="20"/>
              </w:rPr>
              <w:t>PII/Sensitive Data</w:t>
            </w:r>
          </w:p>
        </w:tc>
        <w:tc>
          <w:tcPr>
            <w:tcW w:w="4464" w:type="dxa"/>
          </w:tcPr>
          <w:p w14:paraId="68273E07" w14:textId="77777777" w:rsidR="00F01399" w:rsidRDefault="00000000">
            <w:r>
              <w:rPr>
                <w:sz w:val="20"/>
              </w:rPr>
              <w:t>Data masking and tokenization for sensitive fields</w:t>
            </w:r>
          </w:p>
        </w:tc>
      </w:tr>
      <w:tr w:rsidR="00F01399" w14:paraId="2A533735" w14:textId="77777777">
        <w:tc>
          <w:tcPr>
            <w:tcW w:w="503" w:type="dxa"/>
            <w:shd w:val="clear" w:color="auto" w:fill="231AFF"/>
          </w:tcPr>
          <w:p w14:paraId="038DDE7F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9</w:t>
            </w:r>
          </w:p>
        </w:tc>
        <w:tc>
          <w:tcPr>
            <w:tcW w:w="1872" w:type="dxa"/>
            <w:vMerge w:val="restart"/>
            <w:vAlign w:val="center"/>
          </w:tcPr>
          <w:p w14:paraId="749D71CB" w14:textId="77777777" w:rsidR="00F01399" w:rsidRDefault="00000000">
            <w:pPr>
              <w:jc w:val="center"/>
            </w:pPr>
            <w:r>
              <w:rPr>
                <w:b/>
                <w:sz w:val="20"/>
              </w:rPr>
              <w:t>API Security</w:t>
            </w:r>
          </w:p>
        </w:tc>
        <w:tc>
          <w:tcPr>
            <w:tcW w:w="2160" w:type="dxa"/>
            <w:shd w:val="clear" w:color="auto" w:fill="D9E2F3"/>
          </w:tcPr>
          <w:p w14:paraId="572379C6" w14:textId="77777777" w:rsidR="00F01399" w:rsidRDefault="00000000">
            <w:r>
              <w:rPr>
                <w:sz w:val="20"/>
              </w:rPr>
              <w:t>Input Validation</w:t>
            </w:r>
          </w:p>
        </w:tc>
        <w:tc>
          <w:tcPr>
            <w:tcW w:w="4464" w:type="dxa"/>
            <w:shd w:val="clear" w:color="auto" w:fill="D9E2F3"/>
          </w:tcPr>
          <w:p w14:paraId="070372AE" w14:textId="77777777" w:rsidR="00F01399" w:rsidRDefault="00000000">
            <w:r>
              <w:rPr>
                <w:sz w:val="20"/>
              </w:rPr>
              <w:t>Server-side validation of all input parameters</w:t>
            </w:r>
          </w:p>
        </w:tc>
      </w:tr>
      <w:tr w:rsidR="00F01399" w14:paraId="068204CE" w14:textId="77777777">
        <w:tc>
          <w:tcPr>
            <w:tcW w:w="503" w:type="dxa"/>
            <w:shd w:val="clear" w:color="auto" w:fill="231AFF"/>
          </w:tcPr>
          <w:p w14:paraId="5579B65B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10</w:t>
            </w:r>
          </w:p>
        </w:tc>
        <w:tc>
          <w:tcPr>
            <w:tcW w:w="2256" w:type="dxa"/>
            <w:vMerge/>
          </w:tcPr>
          <w:p w14:paraId="3955B38D" w14:textId="77777777" w:rsidR="00F01399" w:rsidRDefault="00F01399"/>
        </w:tc>
        <w:tc>
          <w:tcPr>
            <w:tcW w:w="2160" w:type="dxa"/>
          </w:tcPr>
          <w:p w14:paraId="27D5F0AE" w14:textId="77777777" w:rsidR="00F01399" w:rsidRDefault="00000000">
            <w:r>
              <w:rPr>
                <w:sz w:val="20"/>
              </w:rPr>
              <w:t>Rate Limiting</w:t>
            </w:r>
          </w:p>
        </w:tc>
        <w:tc>
          <w:tcPr>
            <w:tcW w:w="4464" w:type="dxa"/>
          </w:tcPr>
          <w:p w14:paraId="557F0F7D" w14:textId="77777777" w:rsidR="00F01399" w:rsidRDefault="00000000">
            <w:r>
              <w:rPr>
                <w:sz w:val="20"/>
              </w:rPr>
              <w:t>Rate limiting to prevent abuse and DDoS attacks</w:t>
            </w:r>
          </w:p>
        </w:tc>
      </w:tr>
      <w:tr w:rsidR="00F01399" w14:paraId="3AEC928F" w14:textId="77777777">
        <w:tc>
          <w:tcPr>
            <w:tcW w:w="503" w:type="dxa"/>
            <w:shd w:val="clear" w:color="auto" w:fill="231AFF"/>
          </w:tcPr>
          <w:p w14:paraId="44FF16DF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11</w:t>
            </w:r>
          </w:p>
        </w:tc>
        <w:tc>
          <w:tcPr>
            <w:tcW w:w="2256" w:type="dxa"/>
            <w:vMerge/>
          </w:tcPr>
          <w:p w14:paraId="091D4028" w14:textId="77777777" w:rsidR="00F01399" w:rsidRDefault="00F01399"/>
        </w:tc>
        <w:tc>
          <w:tcPr>
            <w:tcW w:w="2160" w:type="dxa"/>
            <w:shd w:val="clear" w:color="auto" w:fill="D9E2F3"/>
          </w:tcPr>
          <w:p w14:paraId="4232FB86" w14:textId="77777777" w:rsidR="00F01399" w:rsidRDefault="00000000">
            <w:r>
              <w:rPr>
                <w:sz w:val="20"/>
              </w:rPr>
              <w:t>CORS Policy</w:t>
            </w:r>
          </w:p>
        </w:tc>
        <w:tc>
          <w:tcPr>
            <w:tcW w:w="4464" w:type="dxa"/>
            <w:shd w:val="clear" w:color="auto" w:fill="D9E2F3"/>
          </w:tcPr>
          <w:p w14:paraId="38E817FA" w14:textId="77777777" w:rsidR="00F01399" w:rsidRDefault="00000000">
            <w:r>
              <w:rPr>
                <w:sz w:val="20"/>
              </w:rPr>
              <w:t>Strict CORS policy for web API endpoints</w:t>
            </w:r>
          </w:p>
        </w:tc>
      </w:tr>
      <w:tr w:rsidR="00F01399" w14:paraId="10936ECF" w14:textId="77777777">
        <w:tc>
          <w:tcPr>
            <w:tcW w:w="503" w:type="dxa"/>
            <w:shd w:val="clear" w:color="auto" w:fill="231AFF"/>
          </w:tcPr>
          <w:p w14:paraId="20BF4F65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12</w:t>
            </w:r>
          </w:p>
        </w:tc>
        <w:tc>
          <w:tcPr>
            <w:tcW w:w="1872" w:type="dxa"/>
            <w:vMerge w:val="restart"/>
            <w:vAlign w:val="center"/>
          </w:tcPr>
          <w:p w14:paraId="66558831" w14:textId="77777777" w:rsidR="00F01399" w:rsidRDefault="00000000">
            <w:pPr>
              <w:jc w:val="center"/>
            </w:pPr>
            <w:r>
              <w:rPr>
                <w:b/>
                <w:sz w:val="20"/>
              </w:rPr>
              <w:t>Audit &amp; Logging</w:t>
            </w:r>
          </w:p>
        </w:tc>
        <w:tc>
          <w:tcPr>
            <w:tcW w:w="2160" w:type="dxa"/>
          </w:tcPr>
          <w:p w14:paraId="7A56A9F9" w14:textId="77777777" w:rsidR="00F01399" w:rsidRDefault="00000000">
            <w:r>
              <w:rPr>
                <w:sz w:val="20"/>
              </w:rPr>
              <w:t>Audit Trail</w:t>
            </w:r>
          </w:p>
        </w:tc>
        <w:tc>
          <w:tcPr>
            <w:tcW w:w="4464" w:type="dxa"/>
          </w:tcPr>
          <w:p w14:paraId="69C39E0E" w14:textId="77777777" w:rsidR="00F01399" w:rsidRDefault="00000000">
            <w:r>
              <w:rPr>
                <w:sz w:val="20"/>
              </w:rPr>
              <w:t>Log all security-relevant events with timestamps</w:t>
            </w:r>
          </w:p>
        </w:tc>
      </w:tr>
      <w:tr w:rsidR="00F01399" w14:paraId="21401D8B" w14:textId="77777777">
        <w:tc>
          <w:tcPr>
            <w:tcW w:w="503" w:type="dxa"/>
            <w:shd w:val="clear" w:color="auto" w:fill="231AFF"/>
          </w:tcPr>
          <w:p w14:paraId="030EA803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13</w:t>
            </w:r>
          </w:p>
        </w:tc>
        <w:tc>
          <w:tcPr>
            <w:tcW w:w="2256" w:type="dxa"/>
            <w:vMerge/>
          </w:tcPr>
          <w:p w14:paraId="64502007" w14:textId="77777777" w:rsidR="00F01399" w:rsidRDefault="00F01399"/>
        </w:tc>
        <w:tc>
          <w:tcPr>
            <w:tcW w:w="2160" w:type="dxa"/>
            <w:shd w:val="clear" w:color="auto" w:fill="D9E2F3"/>
          </w:tcPr>
          <w:p w14:paraId="70E99B70" w14:textId="77777777" w:rsidR="00F01399" w:rsidRDefault="00000000">
            <w:r>
              <w:rPr>
                <w:sz w:val="20"/>
              </w:rPr>
              <w:t>Log Protection</w:t>
            </w:r>
          </w:p>
        </w:tc>
        <w:tc>
          <w:tcPr>
            <w:tcW w:w="4464" w:type="dxa"/>
            <w:shd w:val="clear" w:color="auto" w:fill="D9E2F3"/>
          </w:tcPr>
          <w:p w14:paraId="4CFD01EF" w14:textId="77777777" w:rsidR="00F01399" w:rsidRDefault="00000000">
            <w:r>
              <w:rPr>
                <w:sz w:val="20"/>
              </w:rPr>
              <w:t>Immutable logs with tamper detection</w:t>
            </w:r>
          </w:p>
        </w:tc>
      </w:tr>
      <w:tr w:rsidR="00F01399" w14:paraId="1F743612" w14:textId="77777777">
        <w:tc>
          <w:tcPr>
            <w:tcW w:w="503" w:type="dxa"/>
            <w:shd w:val="clear" w:color="auto" w:fill="231AFF"/>
          </w:tcPr>
          <w:p w14:paraId="33BA30AB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14</w:t>
            </w:r>
          </w:p>
        </w:tc>
        <w:tc>
          <w:tcPr>
            <w:tcW w:w="1872" w:type="dxa"/>
            <w:vMerge w:val="restart"/>
            <w:vAlign w:val="center"/>
          </w:tcPr>
          <w:p w14:paraId="08E9DB6D" w14:textId="77777777" w:rsidR="00F01399" w:rsidRDefault="00000000">
            <w:pPr>
              <w:jc w:val="center"/>
            </w:pPr>
            <w:r>
              <w:rPr>
                <w:b/>
                <w:sz w:val="20"/>
              </w:rPr>
              <w:t>Vulnerability Management</w:t>
            </w:r>
          </w:p>
        </w:tc>
        <w:tc>
          <w:tcPr>
            <w:tcW w:w="2160" w:type="dxa"/>
          </w:tcPr>
          <w:p w14:paraId="0E93AD22" w14:textId="77777777" w:rsidR="00F01399" w:rsidRDefault="00000000">
            <w:r>
              <w:rPr>
                <w:sz w:val="20"/>
              </w:rPr>
              <w:t>Security Scanning</w:t>
            </w:r>
          </w:p>
        </w:tc>
        <w:tc>
          <w:tcPr>
            <w:tcW w:w="4464" w:type="dxa"/>
          </w:tcPr>
          <w:p w14:paraId="52659E3C" w14:textId="77777777" w:rsidR="00F01399" w:rsidRDefault="00000000">
            <w:r>
              <w:rPr>
                <w:sz w:val="20"/>
              </w:rPr>
              <w:t>Regular SAST/DAST scanning in CI/CD pipeline</w:t>
            </w:r>
          </w:p>
        </w:tc>
      </w:tr>
      <w:tr w:rsidR="00F01399" w14:paraId="10AE535C" w14:textId="77777777">
        <w:tc>
          <w:tcPr>
            <w:tcW w:w="503" w:type="dxa"/>
            <w:shd w:val="clear" w:color="auto" w:fill="231AFF"/>
          </w:tcPr>
          <w:p w14:paraId="484B14F3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15</w:t>
            </w:r>
          </w:p>
        </w:tc>
        <w:tc>
          <w:tcPr>
            <w:tcW w:w="2256" w:type="dxa"/>
            <w:vMerge/>
          </w:tcPr>
          <w:p w14:paraId="036F81E7" w14:textId="77777777" w:rsidR="00F01399" w:rsidRDefault="00F01399"/>
        </w:tc>
        <w:tc>
          <w:tcPr>
            <w:tcW w:w="2160" w:type="dxa"/>
            <w:shd w:val="clear" w:color="auto" w:fill="D9E2F3"/>
          </w:tcPr>
          <w:p w14:paraId="67D7234D" w14:textId="77777777" w:rsidR="00F01399" w:rsidRDefault="00000000">
            <w:r>
              <w:rPr>
                <w:sz w:val="20"/>
              </w:rPr>
              <w:t>Dependency Scanning</w:t>
            </w:r>
          </w:p>
        </w:tc>
        <w:tc>
          <w:tcPr>
            <w:tcW w:w="4464" w:type="dxa"/>
            <w:shd w:val="clear" w:color="auto" w:fill="D9E2F3"/>
          </w:tcPr>
          <w:p w14:paraId="43723D81" w14:textId="77777777" w:rsidR="00F01399" w:rsidRDefault="00000000">
            <w:r>
              <w:rPr>
                <w:sz w:val="20"/>
              </w:rPr>
              <w:t>Automated scanning for vulnerable dependencies</w:t>
            </w:r>
          </w:p>
        </w:tc>
      </w:tr>
    </w:tbl>
    <w:p w14:paraId="0AC0AD91" w14:textId="77777777" w:rsidR="00F01399" w:rsidRDefault="00000000">
      <w:pPr>
        <w:shd w:val="clear" w:color="auto" w:fill="231AFF"/>
        <w:spacing w:before="240" w:after="120"/>
        <w:outlineLvl w:val="0"/>
      </w:pPr>
      <w:bookmarkStart w:id="11" w:name="_Toc222322139"/>
      <w:r>
        <w:rPr>
          <w:rFonts w:ascii="Calibri Light" w:hAnsi="Calibri Light"/>
          <w:b/>
          <w:color w:val="FFFFFF"/>
          <w:sz w:val="32"/>
        </w:rPr>
        <w:t>4. Patient Clinical Encounter</w:t>
      </w:r>
      <w:bookmarkEnd w:id="11"/>
    </w:p>
    <w:p w14:paraId="1CCF4F8C" w14:textId="77777777" w:rsidR="00F01399" w:rsidRDefault="00000000">
      <w:pPr>
        <w:pBdr>
          <w:bottom w:val="single" w:sz="4" w:space="1" w:color="231AFF"/>
        </w:pBdr>
        <w:spacing w:before="200" w:after="120"/>
        <w:outlineLvl w:val="1"/>
      </w:pPr>
      <w:bookmarkStart w:id="12" w:name="_Toc222322140"/>
      <w:r>
        <w:rPr>
          <w:rFonts w:ascii="Calibri Light" w:hAnsi="Calibri Light"/>
          <w:b/>
          <w:color w:val="231AFF"/>
          <w:sz w:val="26"/>
        </w:rPr>
        <w:lastRenderedPageBreak/>
        <w:t>4.1. Sequence Diagram</w:t>
      </w:r>
      <w:bookmarkEnd w:id="12"/>
    </w:p>
    <w:p w14:paraId="582B665B" w14:textId="77777777" w:rsidR="00F01399" w:rsidRDefault="00000000">
      <w:pPr>
        <w:jc w:val="center"/>
      </w:pPr>
      <w:r>
        <w:rPr>
          <w:noProof/>
        </w:rPr>
        <w:drawing>
          <wp:inline distT="0" distB="0" distL="0" distR="0" wp14:anchorId="521DCCC8" wp14:editId="5C46038C">
            <wp:extent cx="5486400" cy="51169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sequence_Patient_Encoun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28941" w14:textId="77777777" w:rsidR="00F01399" w:rsidRDefault="00000000">
      <w:pPr>
        <w:pBdr>
          <w:bottom w:val="single" w:sz="4" w:space="1" w:color="231AFF"/>
        </w:pBdr>
        <w:spacing w:before="200" w:after="120"/>
        <w:outlineLvl w:val="1"/>
      </w:pPr>
      <w:bookmarkStart w:id="13" w:name="_Toc222322141"/>
      <w:r>
        <w:rPr>
          <w:rFonts w:ascii="Calibri Light" w:hAnsi="Calibri Light"/>
          <w:b/>
          <w:color w:val="231AFF"/>
          <w:sz w:val="26"/>
        </w:rPr>
        <w:t>4.2. Flow Description</w:t>
      </w:r>
      <w:bookmarkEnd w:id="13"/>
    </w:p>
    <w:p w14:paraId="40582E12" w14:textId="77777777" w:rsidR="00F01399" w:rsidRDefault="00000000">
      <w:pPr>
        <w:spacing w:before="200" w:after="80"/>
      </w:pPr>
      <w:r>
        <w:rPr>
          <w:b/>
        </w:rPr>
        <w:t>Patient Arrival</w:t>
      </w:r>
    </w:p>
    <w:p w14:paraId="11EC4FDE" w14:textId="77777777" w:rsidR="00F01399" w:rsidRDefault="00000000">
      <w:pPr>
        <w:spacing w:before="40" w:after="80"/>
        <w:ind w:left="360"/>
        <w:jc w:val="both"/>
      </w:pPr>
      <w:r>
        <w:t xml:space="preserve">• </w:t>
      </w:r>
      <w:r>
        <w:rPr>
          <w:b/>
        </w:rPr>
        <w:t>Physician</w:t>
      </w:r>
      <w:r>
        <w:t xml:space="preserve"> -&gt; </w:t>
      </w:r>
      <w:r>
        <w:rPr>
          <w:b/>
        </w:rPr>
        <w:t>Physician Portal</w:t>
      </w:r>
      <w:r>
        <w:t>: Check-in at reception</w:t>
      </w:r>
    </w:p>
    <w:p w14:paraId="31C0BDA2" w14:textId="77777777" w:rsidR="00F01399" w:rsidRDefault="00000000">
      <w:pPr>
        <w:spacing w:before="40" w:after="80"/>
        <w:ind w:left="360"/>
        <w:jc w:val="both"/>
      </w:pPr>
      <w:r>
        <w:t xml:space="preserve">• </w:t>
      </w:r>
      <w:r>
        <w:rPr>
          <w:b/>
        </w:rPr>
        <w:t>Physician Portal</w:t>
      </w:r>
      <w:r>
        <w:t xml:space="preserve"> -&gt; </w:t>
      </w:r>
      <w:r>
        <w:rPr>
          <w:b/>
        </w:rPr>
        <w:t>Encounter Service</w:t>
      </w:r>
      <w:r>
        <w:t>: checkInPatient</w:t>
      </w:r>
    </w:p>
    <w:p w14:paraId="4A37BC5A" w14:textId="77777777" w:rsidR="00F01399" w:rsidRDefault="00000000">
      <w:pPr>
        <w:spacing w:before="40" w:after="80"/>
        <w:ind w:left="360"/>
        <w:jc w:val="both"/>
      </w:pPr>
      <w:r>
        <w:t xml:space="preserve">• </w:t>
      </w:r>
      <w:r>
        <w:rPr>
          <w:b/>
        </w:rPr>
        <w:t>Encounter Service</w:t>
      </w:r>
      <w:r>
        <w:t xml:space="preserve"> -&gt; </w:t>
      </w:r>
      <w:r>
        <w:rPr>
          <w:b/>
        </w:rPr>
        <w:t>Clinical DB</w:t>
      </w:r>
      <w:r>
        <w:t>: UPDATE appointments SET status = CHECKED_IN</w:t>
      </w:r>
    </w:p>
    <w:p w14:paraId="5741B3FE" w14:textId="77777777" w:rsidR="00F01399" w:rsidRDefault="00000000">
      <w:pPr>
        <w:spacing w:before="40" w:after="80"/>
        <w:ind w:left="360"/>
        <w:jc w:val="both"/>
      </w:pPr>
      <w:r>
        <w:t xml:space="preserve">• </w:t>
      </w:r>
      <w:r>
        <w:rPr>
          <w:b/>
        </w:rPr>
        <w:t>Physician Portal</w:t>
      </w:r>
      <w:r>
        <w:t xml:space="preserve"> &lt;-- </w:t>
      </w:r>
      <w:r>
        <w:rPr>
          <w:b/>
        </w:rPr>
        <w:t>Encounter Service</w:t>
      </w:r>
      <w:r>
        <w:t>: {checkedIn, room: 101}</w:t>
      </w:r>
    </w:p>
    <w:p w14:paraId="0EA2F550" w14:textId="77777777" w:rsidR="00F01399" w:rsidRDefault="00000000">
      <w:pPr>
        <w:spacing w:before="200" w:after="80"/>
      </w:pPr>
      <w:r>
        <w:rPr>
          <w:b/>
        </w:rPr>
        <w:t>Nurse Vitals</w:t>
      </w:r>
    </w:p>
    <w:p w14:paraId="1CA9AFF8" w14:textId="77777777" w:rsidR="00F01399" w:rsidRDefault="00000000">
      <w:pPr>
        <w:spacing w:before="40" w:after="80"/>
        <w:ind w:left="360"/>
        <w:jc w:val="both"/>
      </w:pPr>
      <w:r>
        <w:t xml:space="preserve">• </w:t>
      </w:r>
      <w:r>
        <w:rPr>
          <w:b/>
        </w:rPr>
        <w:t>Physician Portal</w:t>
      </w:r>
      <w:r>
        <w:t xml:space="preserve"> -&gt; </w:t>
      </w:r>
      <w:r>
        <w:rPr>
          <w:b/>
        </w:rPr>
        <w:t>Vitals Service</w:t>
      </w:r>
      <w:r>
        <w:t>: recordVitals(encounterId, vitalsData)</w:t>
      </w:r>
    </w:p>
    <w:p w14:paraId="34D06F86" w14:textId="77777777" w:rsidR="00F01399" w:rsidRDefault="00000000">
      <w:pPr>
        <w:spacing w:before="40" w:after="80"/>
        <w:ind w:left="360"/>
        <w:jc w:val="both"/>
      </w:pPr>
      <w:r>
        <w:t xml:space="preserve">• </w:t>
      </w:r>
      <w:r>
        <w:rPr>
          <w:b/>
        </w:rPr>
        <w:t>Vitals Service</w:t>
      </w:r>
      <w:r>
        <w:t xml:space="preserve"> -&gt; </w:t>
      </w:r>
      <w:r>
        <w:rPr>
          <w:b/>
        </w:rPr>
        <w:t>Clinical DB</w:t>
      </w:r>
      <w:r>
        <w:t>: INSERT vital_signs</w:t>
      </w:r>
    </w:p>
    <w:p w14:paraId="3B532486" w14:textId="77777777" w:rsidR="00F01399" w:rsidRDefault="00000000">
      <w:pPr>
        <w:spacing w:before="40" w:after="80"/>
        <w:ind w:left="360"/>
        <w:jc w:val="both"/>
      </w:pPr>
      <w:r>
        <w:lastRenderedPageBreak/>
        <w:t xml:space="preserve">• </w:t>
      </w:r>
      <w:r>
        <w:rPr>
          <w:b/>
        </w:rPr>
        <w:t>Vitals Service</w:t>
      </w:r>
      <w:r>
        <w:t xml:space="preserve"> -&gt; </w:t>
      </w:r>
      <w:r>
        <w:rPr>
          <w:b/>
        </w:rPr>
        <w:t>CDSS Engine</w:t>
      </w:r>
      <w:r>
        <w:t>: checkVitalsAlerts</w:t>
      </w:r>
    </w:p>
    <w:p w14:paraId="7FACEF09" w14:textId="77777777" w:rsidR="00F01399" w:rsidRDefault="00000000">
      <w:pPr>
        <w:spacing w:before="160" w:after="60"/>
      </w:pPr>
      <w:r>
        <w:rPr>
          <w:b/>
        </w:rPr>
        <w:t>Alt: IF [Abnormal Vitals Detected] THEN</w:t>
      </w:r>
    </w:p>
    <w:p w14:paraId="285B1B9D" w14:textId="77777777" w:rsidR="00F01399" w:rsidRDefault="00000000">
      <w:pPr>
        <w:spacing w:before="40" w:after="80"/>
        <w:ind w:left="360"/>
        <w:jc w:val="both"/>
      </w:pPr>
      <w:r>
        <w:t xml:space="preserve">• </w:t>
      </w:r>
      <w:r>
        <w:rPr>
          <w:b/>
        </w:rPr>
        <w:t>Vitals Service</w:t>
      </w:r>
      <w:r>
        <w:t xml:space="preserve"> &lt;-- </w:t>
      </w:r>
      <w:r>
        <w:rPr>
          <w:b/>
        </w:rPr>
        <w:t>CDSS Engine</w:t>
      </w:r>
      <w:r>
        <w:t>: {alert: HIGH_BP}</w:t>
      </w:r>
    </w:p>
    <w:p w14:paraId="4A3F2CE0" w14:textId="77777777" w:rsidR="00F01399" w:rsidRDefault="00000000">
      <w:pPr>
        <w:spacing w:before="40" w:after="80"/>
        <w:ind w:left="360"/>
        <w:jc w:val="both"/>
      </w:pPr>
      <w:r>
        <w:t xml:space="preserve">• </w:t>
      </w:r>
      <w:r>
        <w:rPr>
          <w:b/>
        </w:rPr>
        <w:t>Physician Portal</w:t>
      </w:r>
      <w:r>
        <w:t xml:space="preserve"> &lt;-- </w:t>
      </w:r>
      <w:r>
        <w:rPr>
          <w:b/>
        </w:rPr>
        <w:t>Vitals Service</w:t>
      </w:r>
      <w:r>
        <w:t>: Display alert</w:t>
      </w:r>
    </w:p>
    <w:p w14:paraId="74A97B38" w14:textId="77777777" w:rsidR="00F01399" w:rsidRDefault="00000000">
      <w:pPr>
        <w:spacing w:before="40" w:after="80"/>
        <w:ind w:left="360"/>
        <w:jc w:val="both"/>
      </w:pPr>
      <w:r>
        <w:t xml:space="preserve">• </w:t>
      </w:r>
      <w:r>
        <w:rPr>
          <w:b/>
        </w:rPr>
        <w:t>Physician Portal</w:t>
      </w:r>
      <w:r>
        <w:t xml:space="preserve"> &lt;-- </w:t>
      </w:r>
      <w:r>
        <w:rPr>
          <w:b/>
        </w:rPr>
        <w:t>Vitals Service</w:t>
      </w:r>
      <w:r>
        <w:t>: {recorded}</w:t>
      </w:r>
    </w:p>
    <w:p w14:paraId="24E8F820" w14:textId="77777777" w:rsidR="00F01399" w:rsidRDefault="00000000">
      <w:pPr>
        <w:spacing w:before="200" w:after="80"/>
      </w:pPr>
      <w:r>
        <w:rPr>
          <w:b/>
        </w:rPr>
        <w:t>Physician Encounter</w:t>
      </w:r>
    </w:p>
    <w:p w14:paraId="1883A2F1" w14:textId="77777777" w:rsidR="00F01399" w:rsidRDefault="00000000">
      <w:pPr>
        <w:spacing w:before="40" w:after="80"/>
        <w:ind w:left="360"/>
        <w:jc w:val="both"/>
      </w:pPr>
      <w:r>
        <w:t xml:space="preserve">• </w:t>
      </w:r>
      <w:r>
        <w:rPr>
          <w:b/>
        </w:rPr>
        <w:t>Physician</w:t>
      </w:r>
      <w:r>
        <w:t xml:space="preserve"> -&gt; </w:t>
      </w:r>
      <w:r>
        <w:rPr>
          <w:b/>
        </w:rPr>
        <w:t>Physician Portal</w:t>
      </w:r>
      <w:r>
        <w:t>: Open patient chart</w:t>
      </w:r>
    </w:p>
    <w:p w14:paraId="0D0EBDB0" w14:textId="77777777" w:rsidR="00F01399" w:rsidRDefault="00000000">
      <w:pPr>
        <w:spacing w:before="40" w:after="80"/>
        <w:ind w:left="360"/>
        <w:jc w:val="both"/>
      </w:pPr>
      <w:r>
        <w:t xml:space="preserve">• </w:t>
      </w:r>
      <w:r>
        <w:rPr>
          <w:b/>
        </w:rPr>
        <w:t>Physician Portal</w:t>
      </w:r>
      <w:r>
        <w:t xml:space="preserve"> -&gt; </w:t>
      </w:r>
      <w:r>
        <w:rPr>
          <w:b/>
        </w:rPr>
        <w:t>Patient Service</w:t>
      </w:r>
      <w:r>
        <w:t>: getPatientSummary</w:t>
      </w:r>
    </w:p>
    <w:p w14:paraId="098FBD04" w14:textId="77777777" w:rsidR="00F01399" w:rsidRDefault="00000000">
      <w:pPr>
        <w:spacing w:before="40" w:after="80"/>
        <w:ind w:left="360"/>
        <w:jc w:val="both"/>
      </w:pPr>
      <w:r>
        <w:t xml:space="preserve">• </w:t>
      </w:r>
      <w:r>
        <w:rPr>
          <w:b/>
        </w:rPr>
        <w:t>Patient Service</w:t>
      </w:r>
      <w:r>
        <w:t xml:space="preserve"> -&gt; </w:t>
      </w:r>
      <w:r>
        <w:rPr>
          <w:b/>
        </w:rPr>
        <w:t>Clinical DB</w:t>
      </w:r>
      <w:r>
        <w:t>: SELECT demographics, allergies, problems</w:t>
      </w:r>
    </w:p>
    <w:p w14:paraId="6A52FF25" w14:textId="77777777" w:rsidR="00F01399" w:rsidRDefault="00000000">
      <w:pPr>
        <w:spacing w:before="40" w:after="80"/>
        <w:ind w:left="360"/>
        <w:jc w:val="both"/>
      </w:pPr>
      <w:r>
        <w:t xml:space="preserve">• </w:t>
      </w:r>
      <w:r>
        <w:rPr>
          <w:b/>
        </w:rPr>
        <w:t>Patient Service</w:t>
      </w:r>
      <w:r>
        <w:t xml:space="preserve"> &lt;-- </w:t>
      </w:r>
      <w:r>
        <w:rPr>
          <w:b/>
        </w:rPr>
        <w:t>Clinical DB</w:t>
      </w:r>
      <w:r>
        <w:t>: {patientData}</w:t>
      </w:r>
    </w:p>
    <w:p w14:paraId="0D130D3B" w14:textId="77777777" w:rsidR="00F01399" w:rsidRDefault="00000000">
      <w:pPr>
        <w:spacing w:before="40" w:after="80"/>
        <w:ind w:left="360"/>
        <w:jc w:val="both"/>
      </w:pPr>
      <w:r>
        <w:t xml:space="preserve">• </w:t>
      </w:r>
      <w:r>
        <w:rPr>
          <w:b/>
        </w:rPr>
        <w:t>Physician Portal</w:t>
      </w:r>
      <w:r>
        <w:t xml:space="preserve"> &lt;-- </w:t>
      </w:r>
      <w:r>
        <w:rPr>
          <w:b/>
        </w:rPr>
        <w:t>Patient Service</w:t>
      </w:r>
      <w:r>
        <w:t>: {summary, allergies: [Penicillin], activeProblems: [...]}</w:t>
      </w:r>
    </w:p>
    <w:p w14:paraId="2EEF3B4B" w14:textId="77777777" w:rsidR="00F01399" w:rsidRDefault="00000000">
      <w:pPr>
        <w:spacing w:before="40" w:after="80"/>
        <w:ind w:left="360"/>
        <w:jc w:val="both"/>
      </w:pPr>
      <w:r>
        <w:t xml:space="preserve">• </w:t>
      </w:r>
      <w:r>
        <w:rPr>
          <w:b/>
        </w:rPr>
        <w:t>Physician</w:t>
      </w:r>
      <w:r>
        <w:t xml:space="preserve"> &lt;-- </w:t>
      </w:r>
      <w:r>
        <w:rPr>
          <w:b/>
        </w:rPr>
        <w:t>Physician Portal</w:t>
      </w:r>
      <w:r>
        <w:t>: Display patient chart</w:t>
      </w:r>
    </w:p>
    <w:p w14:paraId="2AC28231" w14:textId="77777777" w:rsidR="00F01399" w:rsidRDefault="00000000">
      <w:pPr>
        <w:spacing w:before="40" w:after="80"/>
        <w:ind w:left="360"/>
        <w:jc w:val="both"/>
      </w:pPr>
      <w:r>
        <w:t xml:space="preserve">• </w:t>
      </w:r>
      <w:r>
        <w:rPr>
          <w:b/>
        </w:rPr>
        <w:t>Physician</w:t>
      </w:r>
      <w:r>
        <w:t xml:space="preserve"> -&gt; </w:t>
      </w:r>
      <w:r>
        <w:rPr>
          <w:b/>
        </w:rPr>
        <w:t>Physician Portal</w:t>
      </w:r>
      <w:r>
        <w:t>: View recent vitals</w:t>
      </w:r>
    </w:p>
    <w:p w14:paraId="03095265" w14:textId="77777777" w:rsidR="00F01399" w:rsidRDefault="00000000">
      <w:pPr>
        <w:spacing w:before="40" w:after="80"/>
        <w:ind w:left="360"/>
        <w:jc w:val="both"/>
      </w:pPr>
      <w:r>
        <w:t xml:space="preserve">• </w:t>
      </w:r>
      <w:r>
        <w:rPr>
          <w:b/>
        </w:rPr>
        <w:t>Physician Portal</w:t>
      </w:r>
      <w:r>
        <w:t xml:space="preserve"> -&gt; </w:t>
      </w:r>
      <w:r>
        <w:rPr>
          <w:b/>
        </w:rPr>
        <w:t>Vitals Service</w:t>
      </w:r>
      <w:r>
        <w:t>: getVitals</w:t>
      </w:r>
    </w:p>
    <w:p w14:paraId="17AA8FD6" w14:textId="77777777" w:rsidR="00F01399" w:rsidRDefault="00000000">
      <w:pPr>
        <w:spacing w:before="40" w:after="80"/>
        <w:ind w:left="360"/>
        <w:jc w:val="both"/>
      </w:pPr>
      <w:r>
        <w:t xml:space="preserve">• </w:t>
      </w:r>
      <w:r>
        <w:rPr>
          <w:b/>
        </w:rPr>
        <w:t>Physician Portal</w:t>
      </w:r>
      <w:r>
        <w:t xml:space="preserve"> &lt;-- </w:t>
      </w:r>
      <w:r>
        <w:rPr>
          <w:b/>
        </w:rPr>
        <w:t>Vitals Service</w:t>
      </w:r>
      <w:r>
        <w:t>: {vitals with BP alert}</w:t>
      </w:r>
    </w:p>
    <w:p w14:paraId="055CBF7E" w14:textId="77777777" w:rsidR="00F01399" w:rsidRDefault="00000000">
      <w:pPr>
        <w:spacing w:before="40" w:after="80"/>
        <w:ind w:left="360"/>
        <w:jc w:val="both"/>
      </w:pPr>
      <w:r>
        <w:t xml:space="preserve">• </w:t>
      </w:r>
      <w:r>
        <w:rPr>
          <w:b/>
        </w:rPr>
        <w:t>Physician</w:t>
      </w:r>
      <w:r>
        <w:t xml:space="preserve"> &lt;-- </w:t>
      </w:r>
      <w:r>
        <w:rPr>
          <w:b/>
        </w:rPr>
        <w:t>Physician Portal</w:t>
      </w:r>
      <w:r>
        <w:t>: Show vitals (BP highlighted)</w:t>
      </w:r>
    </w:p>
    <w:p w14:paraId="522AF879" w14:textId="77777777" w:rsidR="00F01399" w:rsidRDefault="00000000">
      <w:pPr>
        <w:spacing w:before="200" w:after="80"/>
      </w:pPr>
      <w:r>
        <w:rPr>
          <w:b/>
        </w:rPr>
        <w:t>Clinical Documentation</w:t>
      </w:r>
    </w:p>
    <w:p w14:paraId="558B2088" w14:textId="77777777" w:rsidR="00F01399" w:rsidRDefault="00000000">
      <w:pPr>
        <w:spacing w:before="40" w:after="80"/>
        <w:ind w:left="360"/>
        <w:jc w:val="both"/>
      </w:pPr>
      <w:r>
        <w:t xml:space="preserve">• </w:t>
      </w:r>
      <w:r>
        <w:rPr>
          <w:b/>
        </w:rPr>
        <w:t>Physician</w:t>
      </w:r>
      <w:r>
        <w:t xml:space="preserve"> -&gt; </w:t>
      </w:r>
      <w:r>
        <w:rPr>
          <w:b/>
        </w:rPr>
        <w:t>Physician Portal</w:t>
      </w:r>
      <w:r>
        <w:t>: Start clinical note</w:t>
      </w:r>
    </w:p>
    <w:p w14:paraId="556BF4CB" w14:textId="77777777" w:rsidR="00F01399" w:rsidRDefault="00000000">
      <w:pPr>
        <w:spacing w:before="40" w:after="80"/>
        <w:ind w:left="360"/>
        <w:jc w:val="both"/>
      </w:pPr>
      <w:r>
        <w:t xml:space="preserve">• </w:t>
      </w:r>
      <w:r>
        <w:rPr>
          <w:b/>
        </w:rPr>
        <w:t>Physician Portal</w:t>
      </w:r>
      <w:r>
        <w:t xml:space="preserve"> -&gt; </w:t>
      </w:r>
      <w:r>
        <w:rPr>
          <w:b/>
        </w:rPr>
        <w:t>Clinical Doc Service</w:t>
      </w:r>
      <w:r>
        <w:t>: createNote(encounterId, type: PROGRESS)</w:t>
      </w:r>
    </w:p>
    <w:p w14:paraId="299B0576" w14:textId="77777777" w:rsidR="00F01399" w:rsidRDefault="00000000">
      <w:pPr>
        <w:spacing w:before="40" w:after="80"/>
        <w:ind w:left="360"/>
        <w:jc w:val="both"/>
      </w:pPr>
      <w:r>
        <w:t xml:space="preserve">• </w:t>
      </w:r>
      <w:r>
        <w:rPr>
          <w:b/>
        </w:rPr>
        <w:t>Clinical Doc Service</w:t>
      </w:r>
      <w:r>
        <w:t xml:space="preserve"> -&gt; </w:t>
      </w:r>
      <w:r>
        <w:rPr>
          <w:b/>
        </w:rPr>
        <w:t>Clinical DB</w:t>
      </w:r>
      <w:r>
        <w:t>: INSERT clinical_notes</w:t>
      </w:r>
    </w:p>
    <w:p w14:paraId="3B2D410E" w14:textId="77777777" w:rsidR="00F01399" w:rsidRDefault="00000000">
      <w:pPr>
        <w:spacing w:before="40" w:after="80"/>
        <w:ind w:left="360"/>
        <w:jc w:val="both"/>
      </w:pPr>
      <w:r>
        <w:t xml:space="preserve">• </w:t>
      </w:r>
      <w:r>
        <w:rPr>
          <w:b/>
        </w:rPr>
        <w:t>Physician Portal</w:t>
      </w:r>
      <w:r>
        <w:t xml:space="preserve"> &lt;-- </w:t>
      </w:r>
      <w:r>
        <w:rPr>
          <w:b/>
        </w:rPr>
        <w:t>Clinical Doc Service</w:t>
      </w:r>
      <w:r>
        <w:t>: {noteId}</w:t>
      </w:r>
    </w:p>
    <w:p w14:paraId="522590F9" w14:textId="77777777" w:rsidR="00F01399" w:rsidRDefault="00000000">
      <w:pPr>
        <w:spacing w:before="40" w:after="80"/>
        <w:ind w:left="360"/>
        <w:jc w:val="both"/>
      </w:pPr>
      <w:r>
        <w:t xml:space="preserve">• </w:t>
      </w:r>
      <w:r>
        <w:rPr>
          <w:b/>
        </w:rPr>
        <w:t>Physician</w:t>
      </w:r>
      <w:r>
        <w:t xml:space="preserve"> -&gt; </w:t>
      </w:r>
      <w:r>
        <w:rPr>
          <w:b/>
        </w:rPr>
        <w:t>Physician Portal</w:t>
      </w:r>
      <w:r>
        <w:t>: Document chief complaint</w:t>
      </w:r>
    </w:p>
    <w:p w14:paraId="063786F6" w14:textId="77777777" w:rsidR="00F01399" w:rsidRDefault="00000000">
      <w:pPr>
        <w:spacing w:before="40" w:after="80"/>
        <w:ind w:left="360"/>
        <w:jc w:val="both"/>
      </w:pPr>
      <w:r>
        <w:t xml:space="preserve">• </w:t>
      </w:r>
      <w:r>
        <w:rPr>
          <w:b/>
        </w:rPr>
        <w:t>Physician</w:t>
      </w:r>
      <w:r>
        <w:t xml:space="preserve"> -&gt; </w:t>
      </w:r>
      <w:r>
        <w:rPr>
          <w:b/>
        </w:rPr>
        <w:t>Physician Portal</w:t>
      </w:r>
      <w:r>
        <w:t>: Document history of present illness</w:t>
      </w:r>
    </w:p>
    <w:p w14:paraId="1B41516D" w14:textId="77777777" w:rsidR="00F01399" w:rsidRDefault="00000000">
      <w:pPr>
        <w:spacing w:before="40" w:after="80"/>
        <w:ind w:left="360"/>
        <w:jc w:val="both"/>
      </w:pPr>
      <w:r>
        <w:t xml:space="preserve">• </w:t>
      </w:r>
      <w:r>
        <w:rPr>
          <w:b/>
        </w:rPr>
        <w:t>Physician</w:t>
      </w:r>
      <w:r>
        <w:t xml:space="preserve"> -&gt; </w:t>
      </w:r>
      <w:r>
        <w:rPr>
          <w:b/>
        </w:rPr>
        <w:t>Physician Portal</w:t>
      </w:r>
      <w:r>
        <w:t>: Document physical exam findings</w:t>
      </w:r>
    </w:p>
    <w:p w14:paraId="33DD9612" w14:textId="77777777" w:rsidR="00F01399" w:rsidRDefault="00000000">
      <w:pPr>
        <w:spacing w:before="40" w:after="80"/>
        <w:ind w:left="360"/>
        <w:jc w:val="both"/>
      </w:pPr>
      <w:r>
        <w:t xml:space="preserve">• </w:t>
      </w:r>
      <w:r>
        <w:rPr>
          <w:b/>
        </w:rPr>
        <w:t>Clinical Doc Service</w:t>
      </w:r>
      <w:r>
        <w:t xml:space="preserve"> -&gt; </w:t>
      </w:r>
      <w:r>
        <w:rPr>
          <w:b/>
        </w:rPr>
        <w:t>Clinical DB</w:t>
      </w:r>
      <w:r>
        <w:t>: UPDATE clinical_notes</w:t>
      </w:r>
    </w:p>
    <w:p w14:paraId="56D2F15A" w14:textId="77777777" w:rsidR="00F01399" w:rsidRDefault="00000000">
      <w:pPr>
        <w:spacing w:before="200" w:after="80"/>
      </w:pPr>
      <w:r>
        <w:rPr>
          <w:b/>
        </w:rPr>
        <w:t>Assessment &amp; Diagnosis</w:t>
      </w:r>
    </w:p>
    <w:p w14:paraId="7581E81A" w14:textId="77777777" w:rsidR="00F01399" w:rsidRDefault="00000000">
      <w:pPr>
        <w:spacing w:before="40" w:after="80"/>
        <w:ind w:left="360"/>
        <w:jc w:val="both"/>
      </w:pPr>
      <w:r>
        <w:t xml:space="preserve">• </w:t>
      </w:r>
      <w:r>
        <w:rPr>
          <w:b/>
        </w:rPr>
        <w:t>Physician</w:t>
      </w:r>
      <w:r>
        <w:t xml:space="preserve"> -&gt; </w:t>
      </w:r>
      <w:r>
        <w:rPr>
          <w:b/>
        </w:rPr>
        <w:t>Physician Portal</w:t>
      </w:r>
      <w:r>
        <w:t>: Add diagnosis</w:t>
      </w:r>
    </w:p>
    <w:p w14:paraId="13B2288E" w14:textId="77777777" w:rsidR="00F01399" w:rsidRDefault="00000000">
      <w:pPr>
        <w:spacing w:before="40" w:after="80"/>
        <w:ind w:left="360"/>
        <w:jc w:val="both"/>
      </w:pPr>
      <w:r>
        <w:t xml:space="preserve">• </w:t>
      </w:r>
      <w:r>
        <w:rPr>
          <w:b/>
        </w:rPr>
        <w:t>Physician Portal</w:t>
      </w:r>
      <w:r>
        <w:t xml:space="preserve"> -&gt; </w:t>
      </w:r>
      <w:r>
        <w:rPr>
          <w:b/>
        </w:rPr>
        <w:t>Problem List Service</w:t>
      </w:r>
      <w:r>
        <w:t>: addDiagnosis(patientId, icd10: I10)</w:t>
      </w:r>
    </w:p>
    <w:p w14:paraId="34CA93D9" w14:textId="77777777" w:rsidR="00F01399" w:rsidRDefault="00000000">
      <w:pPr>
        <w:spacing w:before="40" w:after="80"/>
        <w:ind w:left="360"/>
        <w:jc w:val="both"/>
      </w:pPr>
      <w:r>
        <w:t xml:space="preserve">• </w:t>
      </w:r>
      <w:r>
        <w:rPr>
          <w:b/>
        </w:rPr>
        <w:t>Problem List Service</w:t>
      </w:r>
      <w:r>
        <w:t xml:space="preserve"> -&gt; </w:t>
      </w:r>
      <w:r>
        <w:rPr>
          <w:b/>
        </w:rPr>
        <w:t>Clinical DB</w:t>
      </w:r>
      <w:r>
        <w:t>: INSERT problem_list</w:t>
      </w:r>
    </w:p>
    <w:p w14:paraId="5A96B184" w14:textId="77777777" w:rsidR="00F01399" w:rsidRDefault="00000000">
      <w:pPr>
        <w:spacing w:before="40" w:after="80"/>
        <w:ind w:left="360"/>
        <w:jc w:val="both"/>
      </w:pPr>
      <w:r>
        <w:t xml:space="preserve">• </w:t>
      </w:r>
      <w:r>
        <w:rPr>
          <w:b/>
        </w:rPr>
        <w:t>Problem List Service</w:t>
      </w:r>
      <w:r>
        <w:t xml:space="preserve"> -&gt; </w:t>
      </w:r>
      <w:r>
        <w:rPr>
          <w:b/>
        </w:rPr>
        <w:t>CDSS Engine</w:t>
      </w:r>
      <w:r>
        <w:t>: evaluateDiagnosis(patientId, diagnosis)</w:t>
      </w:r>
    </w:p>
    <w:p w14:paraId="6224EBF1" w14:textId="77777777" w:rsidR="00F01399" w:rsidRDefault="00000000">
      <w:pPr>
        <w:spacing w:before="40" w:after="80"/>
        <w:ind w:left="360"/>
        <w:jc w:val="both"/>
      </w:pPr>
      <w:r>
        <w:t xml:space="preserve">• </w:t>
      </w:r>
      <w:r>
        <w:rPr>
          <w:b/>
        </w:rPr>
        <w:t>CDSS Engine</w:t>
      </w:r>
      <w:r>
        <w:t xml:space="preserve"> internally performs: checkGuidelineRecommendations()</w:t>
      </w:r>
    </w:p>
    <w:p w14:paraId="3D7C7855" w14:textId="77777777" w:rsidR="00F01399" w:rsidRDefault="00000000">
      <w:pPr>
        <w:spacing w:before="40" w:after="80"/>
        <w:ind w:left="360"/>
        <w:jc w:val="both"/>
      </w:pPr>
      <w:r>
        <w:lastRenderedPageBreak/>
        <w:t xml:space="preserve">• </w:t>
      </w:r>
      <w:r>
        <w:rPr>
          <w:b/>
        </w:rPr>
        <w:t>Problem List Service</w:t>
      </w:r>
      <w:r>
        <w:t xml:space="preserve"> &lt;-- </w:t>
      </w:r>
      <w:r>
        <w:rPr>
          <w:b/>
        </w:rPr>
        <w:t>CDSS Engine</w:t>
      </w:r>
      <w:r>
        <w:t>: {recommendations: [Order metabolic panel, Consider ACE inhibitor]}</w:t>
      </w:r>
    </w:p>
    <w:p w14:paraId="6B21316A" w14:textId="77777777" w:rsidR="00F01399" w:rsidRDefault="00000000">
      <w:pPr>
        <w:spacing w:before="40" w:after="80"/>
        <w:ind w:left="360"/>
        <w:jc w:val="both"/>
      </w:pPr>
      <w:r>
        <w:t xml:space="preserve">• </w:t>
      </w:r>
      <w:r>
        <w:rPr>
          <w:b/>
        </w:rPr>
        <w:t>Physician Portal</w:t>
      </w:r>
      <w:r>
        <w:t xml:space="preserve"> &lt;-- </w:t>
      </w:r>
      <w:r>
        <w:rPr>
          <w:b/>
        </w:rPr>
        <w:t>Problem List Service</w:t>
      </w:r>
      <w:r>
        <w:t>: {added, recommendations}</w:t>
      </w:r>
    </w:p>
    <w:p w14:paraId="737195DB" w14:textId="77777777" w:rsidR="00F01399" w:rsidRDefault="00000000">
      <w:pPr>
        <w:spacing w:before="40" w:after="80"/>
        <w:ind w:left="360"/>
        <w:jc w:val="both"/>
      </w:pPr>
      <w:r>
        <w:t xml:space="preserve">• </w:t>
      </w:r>
      <w:r>
        <w:rPr>
          <w:b/>
        </w:rPr>
        <w:t>Physician</w:t>
      </w:r>
      <w:r>
        <w:t xml:space="preserve"> &lt;-- </w:t>
      </w:r>
      <w:r>
        <w:rPr>
          <w:b/>
        </w:rPr>
        <w:t>Physician Portal</w:t>
      </w:r>
      <w:r>
        <w:t>: Show clinical recommendations</w:t>
      </w:r>
    </w:p>
    <w:p w14:paraId="678EF78E" w14:textId="77777777" w:rsidR="00F01399" w:rsidRDefault="00000000">
      <w:pPr>
        <w:spacing w:before="200" w:after="80"/>
      </w:pPr>
      <w:r>
        <w:rPr>
          <w:b/>
        </w:rPr>
        <w:t>Lab Order</w:t>
      </w:r>
    </w:p>
    <w:p w14:paraId="72BBEC4F" w14:textId="77777777" w:rsidR="00F01399" w:rsidRDefault="00000000">
      <w:pPr>
        <w:spacing w:before="40" w:after="80"/>
        <w:ind w:left="360"/>
        <w:jc w:val="both"/>
      </w:pPr>
      <w:r>
        <w:t xml:space="preserve">• </w:t>
      </w:r>
      <w:r>
        <w:rPr>
          <w:b/>
        </w:rPr>
        <w:t>Physician</w:t>
      </w:r>
      <w:r>
        <w:t xml:space="preserve"> -&gt; </w:t>
      </w:r>
      <w:r>
        <w:rPr>
          <w:b/>
        </w:rPr>
        <w:t>Physician Portal</w:t>
      </w:r>
      <w:r>
        <w:t>: Order lab tests</w:t>
      </w:r>
    </w:p>
    <w:p w14:paraId="2E6577DB" w14:textId="77777777" w:rsidR="00F01399" w:rsidRDefault="00000000">
      <w:pPr>
        <w:spacing w:before="40" w:after="80"/>
        <w:ind w:left="360"/>
        <w:jc w:val="both"/>
      </w:pPr>
      <w:r>
        <w:t xml:space="preserve">• </w:t>
      </w:r>
      <w:r>
        <w:rPr>
          <w:b/>
        </w:rPr>
        <w:t>Physician Portal</w:t>
      </w:r>
      <w:r>
        <w:t xml:space="preserve"> -&gt; </w:t>
      </w:r>
      <w:r>
        <w:rPr>
          <w:b/>
        </w:rPr>
        <w:t>Order Service</w:t>
      </w:r>
      <w:r>
        <w:t>: createLabOrder(encounterId, tests)</w:t>
      </w:r>
    </w:p>
    <w:p w14:paraId="05B3C86E" w14:textId="77777777" w:rsidR="00F01399" w:rsidRDefault="00000000">
      <w:pPr>
        <w:spacing w:before="40" w:after="80"/>
        <w:ind w:left="360"/>
        <w:jc w:val="both"/>
      </w:pPr>
      <w:r>
        <w:t xml:space="preserve">• </w:t>
      </w:r>
      <w:r>
        <w:rPr>
          <w:b/>
        </w:rPr>
        <w:t>Order Service</w:t>
      </w:r>
      <w:r>
        <w:t xml:space="preserve"> -&gt; </w:t>
      </w:r>
      <w:r>
        <w:rPr>
          <w:b/>
        </w:rPr>
        <w:t>CDSS Engine</w:t>
      </w:r>
      <w:r>
        <w:t>: validateOrder(order, patientData)</w:t>
      </w:r>
    </w:p>
    <w:p w14:paraId="5D1CDC75" w14:textId="77777777" w:rsidR="00F01399" w:rsidRDefault="00000000">
      <w:pPr>
        <w:spacing w:before="40" w:after="80"/>
        <w:ind w:left="360"/>
        <w:jc w:val="both"/>
      </w:pPr>
      <w:r>
        <w:t xml:space="preserve">• </w:t>
      </w:r>
      <w:r>
        <w:rPr>
          <w:b/>
        </w:rPr>
        <w:t>Order Service</w:t>
      </w:r>
      <w:r>
        <w:t xml:space="preserve"> &lt;-- </w:t>
      </w:r>
      <w:r>
        <w:rPr>
          <w:b/>
        </w:rPr>
        <w:t>CDSS Engine</w:t>
      </w:r>
      <w:r>
        <w:t>: {valid, no contraindications}</w:t>
      </w:r>
    </w:p>
    <w:p w14:paraId="37424CB2" w14:textId="77777777" w:rsidR="00F01399" w:rsidRDefault="00000000">
      <w:pPr>
        <w:spacing w:before="40" w:after="80"/>
        <w:ind w:left="360"/>
        <w:jc w:val="both"/>
      </w:pPr>
      <w:r>
        <w:t xml:space="preserve">• </w:t>
      </w:r>
      <w:r>
        <w:rPr>
          <w:b/>
        </w:rPr>
        <w:t>Order Service</w:t>
      </w:r>
      <w:r>
        <w:t xml:space="preserve"> -&gt; </w:t>
      </w:r>
      <w:r>
        <w:rPr>
          <w:b/>
        </w:rPr>
        <w:t>Lab Service</w:t>
      </w:r>
      <w:r>
        <w:t>: submitOrder</w:t>
      </w:r>
    </w:p>
    <w:p w14:paraId="05851A7D" w14:textId="77777777" w:rsidR="00F01399" w:rsidRDefault="00000000">
      <w:pPr>
        <w:spacing w:before="40" w:after="80"/>
        <w:ind w:left="360"/>
        <w:jc w:val="both"/>
      </w:pPr>
      <w:r>
        <w:t xml:space="preserve">• </w:t>
      </w:r>
      <w:r>
        <w:rPr>
          <w:b/>
        </w:rPr>
        <w:t>Lab Service</w:t>
      </w:r>
      <w:r>
        <w:t xml:space="preserve"> -&gt; </w:t>
      </w:r>
      <w:r>
        <w:rPr>
          <w:b/>
        </w:rPr>
        <w:t>Laboratory System</w:t>
      </w:r>
      <w:r>
        <w:t>: HL7 ORM^O01 (Lab Order)</w:t>
      </w:r>
    </w:p>
    <w:p w14:paraId="5E55EE5F" w14:textId="77777777" w:rsidR="00F01399" w:rsidRDefault="00000000">
      <w:pPr>
        <w:spacing w:before="40" w:after="80"/>
        <w:ind w:left="360"/>
        <w:jc w:val="both"/>
      </w:pPr>
      <w:r>
        <w:t xml:space="preserve">• </w:t>
      </w:r>
      <w:r>
        <w:rPr>
          <w:b/>
        </w:rPr>
        <w:t>Lab Service</w:t>
      </w:r>
      <w:r>
        <w:t xml:space="preserve"> &lt;-- </w:t>
      </w:r>
      <w:r>
        <w:rPr>
          <w:b/>
        </w:rPr>
        <w:t>Laboratory System</w:t>
      </w:r>
      <w:r>
        <w:t>: {orderNumber: LAB-2025-001, status: RECEIVED}</w:t>
      </w:r>
    </w:p>
    <w:p w14:paraId="21A69EDC" w14:textId="77777777" w:rsidR="00F01399" w:rsidRDefault="00000000">
      <w:pPr>
        <w:spacing w:before="40" w:after="80"/>
        <w:ind w:left="360"/>
        <w:jc w:val="both"/>
      </w:pPr>
      <w:r>
        <w:t xml:space="preserve">• </w:t>
      </w:r>
      <w:r>
        <w:rPr>
          <w:b/>
        </w:rPr>
        <w:t>Order Service</w:t>
      </w:r>
      <w:r>
        <w:t xml:space="preserve"> &lt;-- </w:t>
      </w:r>
      <w:r>
        <w:rPr>
          <w:b/>
        </w:rPr>
        <w:t>Lab Service</w:t>
      </w:r>
      <w:r>
        <w:t>: {submitted}</w:t>
      </w:r>
    </w:p>
    <w:p w14:paraId="10292A6D" w14:textId="77777777" w:rsidR="00F01399" w:rsidRDefault="00000000">
      <w:pPr>
        <w:spacing w:before="40" w:after="80"/>
        <w:ind w:left="360"/>
        <w:jc w:val="both"/>
      </w:pPr>
      <w:r>
        <w:t xml:space="preserve">• </w:t>
      </w:r>
      <w:r>
        <w:rPr>
          <w:b/>
        </w:rPr>
        <w:t>Order Service</w:t>
      </w:r>
      <w:r>
        <w:t xml:space="preserve"> -&gt; </w:t>
      </w:r>
      <w:r>
        <w:rPr>
          <w:b/>
        </w:rPr>
        <w:t>Clinical DB</w:t>
      </w:r>
      <w:r>
        <w:t>: INSERT orders</w:t>
      </w:r>
    </w:p>
    <w:p w14:paraId="164D5C89" w14:textId="77777777" w:rsidR="00F01399" w:rsidRDefault="00000000">
      <w:pPr>
        <w:spacing w:before="40" w:after="80"/>
        <w:ind w:left="360"/>
        <w:jc w:val="both"/>
      </w:pPr>
      <w:r>
        <w:t xml:space="preserve">• </w:t>
      </w:r>
      <w:r>
        <w:rPr>
          <w:b/>
        </w:rPr>
        <w:t>Physician Portal</w:t>
      </w:r>
      <w:r>
        <w:t xml:space="preserve"> &lt;-- </w:t>
      </w:r>
      <w:r>
        <w:rPr>
          <w:b/>
        </w:rPr>
        <w:t>Order Service</w:t>
      </w:r>
      <w:r>
        <w:t>: {orderId, labNumber}</w:t>
      </w:r>
    </w:p>
    <w:p w14:paraId="30E3AB71" w14:textId="77777777" w:rsidR="00F01399" w:rsidRDefault="00000000">
      <w:pPr>
        <w:spacing w:before="40" w:after="80"/>
        <w:ind w:left="360"/>
        <w:jc w:val="both"/>
      </w:pPr>
      <w:r>
        <w:t xml:space="preserve">• </w:t>
      </w:r>
      <w:r>
        <w:rPr>
          <w:b/>
        </w:rPr>
        <w:t>Physician</w:t>
      </w:r>
      <w:r>
        <w:t xml:space="preserve"> &lt;-- </w:t>
      </w:r>
      <w:r>
        <w:rPr>
          <w:b/>
        </w:rPr>
        <w:t>Physician Portal</w:t>
      </w:r>
      <w:r>
        <w:t>: Lab order placed</w:t>
      </w:r>
    </w:p>
    <w:p w14:paraId="2934E651" w14:textId="77777777" w:rsidR="00F01399" w:rsidRDefault="00000000">
      <w:pPr>
        <w:spacing w:before="200" w:after="80"/>
      </w:pPr>
      <w:r>
        <w:rPr>
          <w:b/>
        </w:rPr>
        <w:t>Sign &amp; Close Note</w:t>
      </w:r>
    </w:p>
    <w:p w14:paraId="6D748A37" w14:textId="77777777" w:rsidR="00F01399" w:rsidRDefault="00000000">
      <w:pPr>
        <w:spacing w:before="40" w:after="80"/>
        <w:ind w:left="360"/>
        <w:jc w:val="both"/>
      </w:pPr>
      <w:r>
        <w:t xml:space="preserve">• </w:t>
      </w:r>
      <w:r>
        <w:rPr>
          <w:b/>
        </w:rPr>
        <w:t>Physician</w:t>
      </w:r>
      <w:r>
        <w:t xml:space="preserve"> -&gt; </w:t>
      </w:r>
      <w:r>
        <w:rPr>
          <w:b/>
        </w:rPr>
        <w:t>Physician Portal</w:t>
      </w:r>
      <w:r>
        <w:t>: Sign clinical note</w:t>
      </w:r>
    </w:p>
    <w:p w14:paraId="2AE74330" w14:textId="77777777" w:rsidR="00F01399" w:rsidRDefault="00000000">
      <w:pPr>
        <w:spacing w:before="40" w:after="80"/>
        <w:ind w:left="360"/>
        <w:jc w:val="both"/>
      </w:pPr>
      <w:r>
        <w:t xml:space="preserve">• </w:t>
      </w:r>
      <w:r>
        <w:rPr>
          <w:b/>
        </w:rPr>
        <w:t>Physician Portal</w:t>
      </w:r>
      <w:r>
        <w:t xml:space="preserve"> -&gt; </w:t>
      </w:r>
      <w:r>
        <w:rPr>
          <w:b/>
        </w:rPr>
        <w:t>Clinical Doc Service</w:t>
      </w:r>
      <w:r>
        <w:t>: signNote(noteId, physicianId)</w:t>
      </w:r>
    </w:p>
    <w:p w14:paraId="05094ECD" w14:textId="77777777" w:rsidR="00F01399" w:rsidRDefault="00000000">
      <w:pPr>
        <w:spacing w:before="40" w:after="80"/>
        <w:ind w:left="360"/>
        <w:jc w:val="both"/>
      </w:pPr>
      <w:r>
        <w:t xml:space="preserve">• </w:t>
      </w:r>
      <w:r>
        <w:rPr>
          <w:b/>
        </w:rPr>
        <w:t>Clinical Doc Service</w:t>
      </w:r>
      <w:r>
        <w:t xml:space="preserve"> -&gt; </w:t>
      </w:r>
      <w:r>
        <w:rPr>
          <w:b/>
        </w:rPr>
        <w:t>Clinical DB</w:t>
      </w:r>
      <w:r>
        <w:t>: UPDATE clinical_notes SET status = SIGNED</w:t>
      </w:r>
    </w:p>
    <w:p w14:paraId="5120B117" w14:textId="77777777" w:rsidR="00F01399" w:rsidRDefault="00000000">
      <w:pPr>
        <w:spacing w:before="40" w:after="80"/>
        <w:ind w:left="360"/>
        <w:jc w:val="both"/>
      </w:pPr>
      <w:r>
        <w:t xml:space="preserve">• </w:t>
      </w:r>
      <w:r>
        <w:rPr>
          <w:b/>
        </w:rPr>
        <w:t>Physician Portal</w:t>
      </w:r>
      <w:r>
        <w:t xml:space="preserve"> &lt;-- </w:t>
      </w:r>
      <w:r>
        <w:rPr>
          <w:b/>
        </w:rPr>
        <w:t>Clinical Doc Service</w:t>
      </w:r>
      <w:r>
        <w:t>: {signed}</w:t>
      </w:r>
    </w:p>
    <w:p w14:paraId="6E36960C" w14:textId="77777777" w:rsidR="00F01399" w:rsidRDefault="00000000">
      <w:pPr>
        <w:spacing w:before="40" w:after="80"/>
        <w:ind w:left="360"/>
        <w:jc w:val="both"/>
      </w:pPr>
      <w:r>
        <w:t xml:space="preserve">• </w:t>
      </w:r>
      <w:r>
        <w:rPr>
          <w:b/>
        </w:rPr>
        <w:t>Physician Portal</w:t>
      </w:r>
      <w:r>
        <w:t xml:space="preserve"> -&gt; </w:t>
      </w:r>
      <w:r>
        <w:rPr>
          <w:b/>
        </w:rPr>
        <w:t>Encounter Service</w:t>
      </w:r>
      <w:r>
        <w:t>: closeEncounter</w:t>
      </w:r>
    </w:p>
    <w:p w14:paraId="3F272A45" w14:textId="77777777" w:rsidR="00F01399" w:rsidRDefault="00000000">
      <w:pPr>
        <w:spacing w:before="40" w:after="80"/>
        <w:ind w:left="360"/>
        <w:jc w:val="both"/>
      </w:pPr>
      <w:r>
        <w:t xml:space="preserve">• </w:t>
      </w:r>
      <w:r>
        <w:rPr>
          <w:b/>
        </w:rPr>
        <w:t>Encounter Service</w:t>
      </w:r>
      <w:r>
        <w:t xml:space="preserve"> -&gt; </w:t>
      </w:r>
      <w:r>
        <w:rPr>
          <w:b/>
        </w:rPr>
        <w:t>Clinical DB</w:t>
      </w:r>
      <w:r>
        <w:t>: UPDATE encounters SET status = COMPLETED</w:t>
      </w:r>
    </w:p>
    <w:p w14:paraId="5C8D5FB9" w14:textId="77777777" w:rsidR="00F01399" w:rsidRDefault="00000000">
      <w:pPr>
        <w:spacing w:before="40" w:after="80"/>
        <w:ind w:left="360"/>
        <w:jc w:val="both"/>
      </w:pPr>
      <w:r>
        <w:t xml:space="preserve">• </w:t>
      </w:r>
      <w:r>
        <w:rPr>
          <w:b/>
        </w:rPr>
        <w:t>Physician Portal</w:t>
      </w:r>
      <w:r>
        <w:t xml:space="preserve"> &lt;-- </w:t>
      </w:r>
      <w:r>
        <w:rPr>
          <w:b/>
        </w:rPr>
        <w:t>Encounter Service</w:t>
      </w:r>
      <w:r>
        <w:t>: {closed}</w:t>
      </w:r>
    </w:p>
    <w:p w14:paraId="369E2110" w14:textId="77777777" w:rsidR="00F01399" w:rsidRDefault="00000000">
      <w:pPr>
        <w:spacing w:before="40" w:after="80"/>
        <w:ind w:left="360"/>
        <w:jc w:val="both"/>
      </w:pPr>
      <w:r>
        <w:t xml:space="preserve">• </w:t>
      </w:r>
      <w:r>
        <w:rPr>
          <w:b/>
        </w:rPr>
        <w:t>Physician</w:t>
      </w:r>
      <w:r>
        <w:t xml:space="preserve"> &lt;-- </w:t>
      </w:r>
      <w:r>
        <w:rPr>
          <w:b/>
        </w:rPr>
        <w:t>Physician Portal</w:t>
      </w:r>
      <w:r>
        <w:t>: Encounter complete</w:t>
      </w:r>
    </w:p>
    <w:p w14:paraId="6B672905" w14:textId="77777777" w:rsidR="00F01399" w:rsidRDefault="00000000">
      <w:pPr>
        <w:pStyle w:val="Subtitle"/>
        <w:spacing w:before="240" w:after="120"/>
      </w:pPr>
      <w:r>
        <w:rPr>
          <w:rFonts w:ascii="Calibri" w:hAnsi="Calibri"/>
          <w:b/>
          <w:color w:val="00008B"/>
          <w:sz w:val="22"/>
        </w:rPr>
        <w:t>Authentication &amp; Validation</w:t>
      </w:r>
    </w:p>
    <w:p w14:paraId="6F9D8638" w14:textId="77777777" w:rsidR="00F01399" w:rsidRDefault="00000000">
      <w:pPr>
        <w:spacing w:after="120"/>
        <w:jc w:val="both"/>
      </w:pPr>
      <w:r>
        <w:t>The flow includes internal processing for vitals alerts, clinical documentation, diagnosis assessment, lab orders, and sign-off of the clinical note. Each self-interaction is described as a separate sentence, representing important internal processing such as UI updates, caching, validation, flag-setting, computation, and decision logic. These internal interactions are critical to the flow's functionality and must be accurately described.</w:t>
      </w:r>
    </w:p>
    <w:p w14:paraId="093317A5" w14:textId="77777777" w:rsidR="00F01399" w:rsidRDefault="00000000">
      <w:pPr>
        <w:pBdr>
          <w:bottom w:val="single" w:sz="4" w:space="1" w:color="231AFF"/>
        </w:pBdr>
        <w:spacing w:before="200" w:after="120"/>
        <w:outlineLvl w:val="1"/>
      </w:pPr>
      <w:bookmarkStart w:id="14" w:name="_Toc222322142"/>
      <w:r>
        <w:rPr>
          <w:rFonts w:ascii="Calibri Light" w:hAnsi="Calibri Light"/>
          <w:b/>
          <w:color w:val="231AFF"/>
          <w:sz w:val="26"/>
        </w:rPr>
        <w:t>4.3. APIs Contract Agreement</w:t>
      </w:r>
      <w:bookmarkEnd w:id="14"/>
    </w:p>
    <w:tbl>
      <w:tblPr>
        <w:tblStyle w:val="TableGrid"/>
        <w:tblW w:w="0" w:type="auto"/>
        <w:tblInd w:w="120" w:type="dxa"/>
        <w:tblLayout w:type="fixed"/>
        <w:tblLook w:val="04A0" w:firstRow="1" w:lastRow="0" w:firstColumn="1" w:lastColumn="0" w:noHBand="0" w:noVBand="1"/>
      </w:tblPr>
      <w:tblGrid>
        <w:gridCol w:w="503"/>
        <w:gridCol w:w="1251"/>
        <w:gridCol w:w="1251"/>
        <w:gridCol w:w="1461"/>
        <w:gridCol w:w="849"/>
        <w:gridCol w:w="1915"/>
        <w:gridCol w:w="1893"/>
      </w:tblGrid>
      <w:tr w:rsidR="00F01399" w14:paraId="793845A5" w14:textId="77777777">
        <w:tc>
          <w:tcPr>
            <w:tcW w:w="503" w:type="dxa"/>
            <w:shd w:val="clear" w:color="auto" w:fill="231AFF"/>
          </w:tcPr>
          <w:p w14:paraId="081ECDD1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lastRenderedPageBreak/>
              <w:t>#</w:t>
            </w:r>
          </w:p>
        </w:tc>
        <w:tc>
          <w:tcPr>
            <w:tcW w:w="1251" w:type="dxa"/>
            <w:shd w:val="clear" w:color="auto" w:fill="231AFF"/>
          </w:tcPr>
          <w:p w14:paraId="20CA793C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Source</w:t>
            </w:r>
          </w:p>
        </w:tc>
        <w:tc>
          <w:tcPr>
            <w:tcW w:w="1251" w:type="dxa"/>
            <w:shd w:val="clear" w:color="auto" w:fill="231AFF"/>
          </w:tcPr>
          <w:p w14:paraId="1299B004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Destination</w:t>
            </w:r>
          </w:p>
        </w:tc>
        <w:tc>
          <w:tcPr>
            <w:tcW w:w="1461" w:type="dxa"/>
            <w:shd w:val="clear" w:color="auto" w:fill="231AFF"/>
          </w:tcPr>
          <w:p w14:paraId="2D024C4A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API</w:t>
            </w:r>
          </w:p>
        </w:tc>
        <w:tc>
          <w:tcPr>
            <w:tcW w:w="849" w:type="dxa"/>
            <w:shd w:val="clear" w:color="auto" w:fill="231AFF"/>
          </w:tcPr>
          <w:p w14:paraId="4C358D9F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Protocol</w:t>
            </w:r>
          </w:p>
        </w:tc>
        <w:tc>
          <w:tcPr>
            <w:tcW w:w="1915" w:type="dxa"/>
            <w:shd w:val="clear" w:color="auto" w:fill="231AFF"/>
          </w:tcPr>
          <w:p w14:paraId="3D86E554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Request Parameters</w:t>
            </w:r>
          </w:p>
        </w:tc>
        <w:tc>
          <w:tcPr>
            <w:tcW w:w="1893" w:type="dxa"/>
            <w:shd w:val="clear" w:color="auto" w:fill="231AFF"/>
          </w:tcPr>
          <w:p w14:paraId="7B1895D0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Response Parameters</w:t>
            </w:r>
          </w:p>
        </w:tc>
      </w:tr>
      <w:tr w:rsidR="00F01399" w14:paraId="56FC881A" w14:textId="77777777">
        <w:tc>
          <w:tcPr>
            <w:tcW w:w="503" w:type="dxa"/>
            <w:shd w:val="clear" w:color="auto" w:fill="231AFF"/>
          </w:tcPr>
          <w:p w14:paraId="7ED4B928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w="1251" w:type="dxa"/>
            <w:shd w:val="clear" w:color="auto" w:fill="D9E2F3"/>
          </w:tcPr>
          <w:p w14:paraId="41D03B3A" w14:textId="77777777" w:rsidR="00F01399" w:rsidRDefault="00000000">
            <w:r>
              <w:rPr>
                <w:sz w:val="20"/>
              </w:rPr>
              <w:t>Physician Portal</w:t>
            </w:r>
          </w:p>
        </w:tc>
        <w:tc>
          <w:tcPr>
            <w:tcW w:w="1251" w:type="dxa"/>
            <w:shd w:val="clear" w:color="auto" w:fill="D9E2F3"/>
          </w:tcPr>
          <w:p w14:paraId="6C7CF81C" w14:textId="77777777" w:rsidR="00F01399" w:rsidRDefault="00000000">
            <w:r>
              <w:rPr>
                <w:sz w:val="20"/>
              </w:rPr>
              <w:t>Encounter Service</w:t>
            </w:r>
          </w:p>
        </w:tc>
        <w:tc>
          <w:tcPr>
            <w:tcW w:w="1461" w:type="dxa"/>
            <w:shd w:val="clear" w:color="auto" w:fill="D9E2F3"/>
          </w:tcPr>
          <w:p w14:paraId="1147346C" w14:textId="77777777" w:rsidR="00F01399" w:rsidRDefault="00000000">
            <w:r>
              <w:rPr>
                <w:sz w:val="20"/>
              </w:rPr>
              <w:t>checkInPatient</w:t>
            </w:r>
          </w:p>
        </w:tc>
        <w:tc>
          <w:tcPr>
            <w:tcW w:w="849" w:type="dxa"/>
            <w:shd w:val="clear" w:color="auto" w:fill="D9E2F3"/>
          </w:tcPr>
          <w:p w14:paraId="73B2DC96" w14:textId="77777777" w:rsidR="00F01399" w:rsidRDefault="00000000">
            <w:pPr>
              <w:jc w:val="center"/>
            </w:pPr>
            <w:r>
              <w:rPr>
                <w:sz w:val="20"/>
              </w:rPr>
              <w:t>REST</w:t>
            </w:r>
          </w:p>
        </w:tc>
        <w:tc>
          <w:tcPr>
            <w:tcW w:w="1915" w:type="dxa"/>
            <w:shd w:val="clear" w:color="auto" w:fill="D9E2F3"/>
          </w:tcPr>
          <w:p w14:paraId="2FC56007" w14:textId="77777777" w:rsidR="00F01399" w:rsidRDefault="00000000">
            <w:r>
              <w:rPr>
                <w:sz w:val="20"/>
              </w:rPr>
              <w:t>appointmentId</w:t>
            </w:r>
          </w:p>
        </w:tc>
        <w:tc>
          <w:tcPr>
            <w:tcW w:w="1893" w:type="dxa"/>
            <w:shd w:val="clear" w:color="auto" w:fill="D9E2F3"/>
          </w:tcPr>
          <w:p w14:paraId="4201B7FF" w14:textId="77777777" w:rsidR="00F01399" w:rsidRDefault="00000000">
            <w:r>
              <w:rPr>
                <w:sz w:val="20"/>
              </w:rPr>
              <w:t>{checkedIn, room: 101}</w:t>
            </w:r>
          </w:p>
        </w:tc>
      </w:tr>
      <w:tr w:rsidR="00F01399" w14:paraId="3A3BA7A8" w14:textId="77777777">
        <w:tc>
          <w:tcPr>
            <w:tcW w:w="503" w:type="dxa"/>
            <w:shd w:val="clear" w:color="auto" w:fill="231AFF"/>
          </w:tcPr>
          <w:p w14:paraId="30FE3ED0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w="1251" w:type="dxa"/>
          </w:tcPr>
          <w:p w14:paraId="24BC8496" w14:textId="77777777" w:rsidR="00F01399" w:rsidRDefault="00000000">
            <w:r>
              <w:rPr>
                <w:sz w:val="20"/>
              </w:rPr>
              <w:t>Encounter Service</w:t>
            </w:r>
          </w:p>
        </w:tc>
        <w:tc>
          <w:tcPr>
            <w:tcW w:w="1251" w:type="dxa"/>
          </w:tcPr>
          <w:p w14:paraId="6F372BDB" w14:textId="77777777" w:rsidR="00F01399" w:rsidRDefault="00000000">
            <w:r>
              <w:rPr>
                <w:sz w:val="20"/>
              </w:rPr>
              <w:t>Clinical DB</w:t>
            </w:r>
          </w:p>
        </w:tc>
        <w:tc>
          <w:tcPr>
            <w:tcW w:w="1461" w:type="dxa"/>
          </w:tcPr>
          <w:p w14:paraId="329A67B2" w14:textId="77777777" w:rsidR="00F01399" w:rsidRDefault="00000000">
            <w:r>
              <w:rPr>
                <w:sz w:val="20"/>
              </w:rPr>
              <w:t>UPDATE appointments SET status = CHECKED_IN</w:t>
            </w:r>
          </w:p>
        </w:tc>
        <w:tc>
          <w:tcPr>
            <w:tcW w:w="849" w:type="dxa"/>
          </w:tcPr>
          <w:p w14:paraId="6888EA4F" w14:textId="77777777" w:rsidR="00F01399" w:rsidRDefault="00000000">
            <w:pPr>
              <w:jc w:val="center"/>
            </w:pPr>
            <w:r>
              <w:rPr>
                <w:sz w:val="20"/>
              </w:rPr>
              <w:t>JDBC</w:t>
            </w:r>
          </w:p>
        </w:tc>
        <w:tc>
          <w:tcPr>
            <w:tcW w:w="1915" w:type="dxa"/>
          </w:tcPr>
          <w:p w14:paraId="6791BFF3" w14:textId="77777777" w:rsidR="00F01399" w:rsidRDefault="00F01399"/>
        </w:tc>
        <w:tc>
          <w:tcPr>
            <w:tcW w:w="1893" w:type="dxa"/>
          </w:tcPr>
          <w:p w14:paraId="5D7DB2A7" w14:textId="77777777" w:rsidR="00F01399" w:rsidRDefault="00F01399"/>
        </w:tc>
      </w:tr>
      <w:tr w:rsidR="00F01399" w14:paraId="3B5696E8" w14:textId="77777777">
        <w:tc>
          <w:tcPr>
            <w:tcW w:w="503" w:type="dxa"/>
            <w:shd w:val="clear" w:color="auto" w:fill="231AFF"/>
          </w:tcPr>
          <w:p w14:paraId="1D9B9C98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w="1251" w:type="dxa"/>
            <w:shd w:val="clear" w:color="auto" w:fill="D9E2F3"/>
          </w:tcPr>
          <w:p w14:paraId="75D32E69" w14:textId="77777777" w:rsidR="00F01399" w:rsidRDefault="00000000">
            <w:r>
              <w:rPr>
                <w:sz w:val="20"/>
              </w:rPr>
              <w:t>Physician Portal</w:t>
            </w:r>
          </w:p>
        </w:tc>
        <w:tc>
          <w:tcPr>
            <w:tcW w:w="1251" w:type="dxa"/>
            <w:shd w:val="clear" w:color="auto" w:fill="D9E2F3"/>
          </w:tcPr>
          <w:p w14:paraId="41A85F04" w14:textId="77777777" w:rsidR="00F01399" w:rsidRDefault="00000000">
            <w:r>
              <w:rPr>
                <w:sz w:val="20"/>
              </w:rPr>
              <w:t>Vitals Service</w:t>
            </w:r>
          </w:p>
        </w:tc>
        <w:tc>
          <w:tcPr>
            <w:tcW w:w="1461" w:type="dxa"/>
            <w:shd w:val="clear" w:color="auto" w:fill="D9E2F3"/>
          </w:tcPr>
          <w:p w14:paraId="7351F371" w14:textId="77777777" w:rsidR="00F01399" w:rsidRDefault="00000000">
            <w:r>
              <w:rPr>
                <w:sz w:val="20"/>
              </w:rPr>
              <w:t>recordVitals</w:t>
            </w:r>
          </w:p>
        </w:tc>
        <w:tc>
          <w:tcPr>
            <w:tcW w:w="849" w:type="dxa"/>
            <w:shd w:val="clear" w:color="auto" w:fill="D9E2F3"/>
          </w:tcPr>
          <w:p w14:paraId="29F531D6" w14:textId="77777777" w:rsidR="00F01399" w:rsidRDefault="00000000">
            <w:pPr>
              <w:jc w:val="center"/>
            </w:pPr>
            <w:r>
              <w:rPr>
                <w:sz w:val="20"/>
              </w:rPr>
              <w:t>REST</w:t>
            </w:r>
          </w:p>
        </w:tc>
        <w:tc>
          <w:tcPr>
            <w:tcW w:w="1915" w:type="dxa"/>
            <w:shd w:val="clear" w:color="auto" w:fill="D9E2F3"/>
          </w:tcPr>
          <w:p w14:paraId="3E8594EA" w14:textId="77777777" w:rsidR="00F01399" w:rsidRDefault="00000000">
            <w:r>
              <w:rPr>
                <w:sz w:val="20"/>
              </w:rPr>
              <w:t>encounterId, vitalsData</w:t>
            </w:r>
          </w:p>
        </w:tc>
        <w:tc>
          <w:tcPr>
            <w:tcW w:w="1893" w:type="dxa"/>
            <w:shd w:val="clear" w:color="auto" w:fill="D9E2F3"/>
          </w:tcPr>
          <w:p w14:paraId="25AEBB5D" w14:textId="77777777" w:rsidR="00F01399" w:rsidRDefault="00000000">
            <w:r>
              <w:rPr>
                <w:sz w:val="20"/>
              </w:rPr>
              <w:t>Display alert</w:t>
            </w:r>
          </w:p>
        </w:tc>
      </w:tr>
      <w:tr w:rsidR="00F01399" w14:paraId="34F19EC4" w14:textId="77777777">
        <w:tc>
          <w:tcPr>
            <w:tcW w:w="503" w:type="dxa"/>
            <w:shd w:val="clear" w:color="auto" w:fill="231AFF"/>
          </w:tcPr>
          <w:p w14:paraId="03E81DFF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w="1251" w:type="dxa"/>
          </w:tcPr>
          <w:p w14:paraId="7AD37FB2" w14:textId="77777777" w:rsidR="00F01399" w:rsidRDefault="00000000">
            <w:r>
              <w:rPr>
                <w:sz w:val="20"/>
              </w:rPr>
              <w:t>Vitals Service</w:t>
            </w:r>
          </w:p>
        </w:tc>
        <w:tc>
          <w:tcPr>
            <w:tcW w:w="1251" w:type="dxa"/>
          </w:tcPr>
          <w:p w14:paraId="1ED6DB7C" w14:textId="77777777" w:rsidR="00F01399" w:rsidRDefault="00000000">
            <w:r>
              <w:rPr>
                <w:sz w:val="20"/>
              </w:rPr>
              <w:t>Clinical DB</w:t>
            </w:r>
          </w:p>
        </w:tc>
        <w:tc>
          <w:tcPr>
            <w:tcW w:w="1461" w:type="dxa"/>
          </w:tcPr>
          <w:p w14:paraId="33AED56D" w14:textId="77777777" w:rsidR="00F01399" w:rsidRDefault="00000000">
            <w:r>
              <w:rPr>
                <w:sz w:val="20"/>
              </w:rPr>
              <w:t>INSERT vital_signs</w:t>
            </w:r>
          </w:p>
        </w:tc>
        <w:tc>
          <w:tcPr>
            <w:tcW w:w="849" w:type="dxa"/>
          </w:tcPr>
          <w:p w14:paraId="553E84F9" w14:textId="77777777" w:rsidR="00F01399" w:rsidRDefault="00000000">
            <w:pPr>
              <w:jc w:val="center"/>
            </w:pPr>
            <w:r>
              <w:rPr>
                <w:sz w:val="20"/>
              </w:rPr>
              <w:t>JDBC</w:t>
            </w:r>
          </w:p>
        </w:tc>
        <w:tc>
          <w:tcPr>
            <w:tcW w:w="1915" w:type="dxa"/>
          </w:tcPr>
          <w:p w14:paraId="5A801E25" w14:textId="77777777" w:rsidR="00F01399" w:rsidRDefault="00F01399"/>
        </w:tc>
        <w:tc>
          <w:tcPr>
            <w:tcW w:w="1893" w:type="dxa"/>
          </w:tcPr>
          <w:p w14:paraId="00115B8B" w14:textId="77777777" w:rsidR="00F01399" w:rsidRDefault="00F01399"/>
        </w:tc>
      </w:tr>
      <w:tr w:rsidR="00F01399" w14:paraId="1B6BC61C" w14:textId="77777777">
        <w:tc>
          <w:tcPr>
            <w:tcW w:w="503" w:type="dxa"/>
            <w:shd w:val="clear" w:color="auto" w:fill="231AFF"/>
          </w:tcPr>
          <w:p w14:paraId="346492AE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5</w:t>
            </w:r>
          </w:p>
        </w:tc>
        <w:tc>
          <w:tcPr>
            <w:tcW w:w="1251" w:type="dxa"/>
            <w:shd w:val="clear" w:color="auto" w:fill="D9E2F3"/>
          </w:tcPr>
          <w:p w14:paraId="115BFDA6" w14:textId="77777777" w:rsidR="00F01399" w:rsidRDefault="00000000">
            <w:r>
              <w:rPr>
                <w:sz w:val="20"/>
              </w:rPr>
              <w:t>Vitals Service</w:t>
            </w:r>
          </w:p>
        </w:tc>
        <w:tc>
          <w:tcPr>
            <w:tcW w:w="1251" w:type="dxa"/>
            <w:shd w:val="clear" w:color="auto" w:fill="D9E2F3"/>
          </w:tcPr>
          <w:p w14:paraId="111E7404" w14:textId="77777777" w:rsidR="00F01399" w:rsidRDefault="00000000">
            <w:r>
              <w:rPr>
                <w:sz w:val="20"/>
              </w:rPr>
              <w:t>CDSS Engine</w:t>
            </w:r>
          </w:p>
        </w:tc>
        <w:tc>
          <w:tcPr>
            <w:tcW w:w="1461" w:type="dxa"/>
            <w:shd w:val="clear" w:color="auto" w:fill="D9E2F3"/>
          </w:tcPr>
          <w:p w14:paraId="58558575" w14:textId="77777777" w:rsidR="00F01399" w:rsidRDefault="00000000">
            <w:r>
              <w:rPr>
                <w:sz w:val="20"/>
              </w:rPr>
              <w:t>checkVitalsAlerts</w:t>
            </w:r>
          </w:p>
        </w:tc>
        <w:tc>
          <w:tcPr>
            <w:tcW w:w="849" w:type="dxa"/>
            <w:shd w:val="clear" w:color="auto" w:fill="D9E2F3"/>
          </w:tcPr>
          <w:p w14:paraId="63EDC8B2" w14:textId="77777777" w:rsidR="00F01399" w:rsidRDefault="00000000">
            <w:pPr>
              <w:jc w:val="center"/>
            </w:pPr>
            <w:r>
              <w:rPr>
                <w:sz w:val="20"/>
              </w:rPr>
              <w:t>REST</w:t>
            </w:r>
          </w:p>
        </w:tc>
        <w:tc>
          <w:tcPr>
            <w:tcW w:w="1915" w:type="dxa"/>
            <w:shd w:val="clear" w:color="auto" w:fill="D9E2F3"/>
          </w:tcPr>
          <w:p w14:paraId="343943C9" w14:textId="77777777" w:rsidR="00F01399" w:rsidRDefault="00000000">
            <w:r>
              <w:rPr>
                <w:sz w:val="20"/>
              </w:rPr>
              <w:t>vitals</w:t>
            </w:r>
          </w:p>
        </w:tc>
        <w:tc>
          <w:tcPr>
            <w:tcW w:w="1893" w:type="dxa"/>
            <w:shd w:val="clear" w:color="auto" w:fill="D9E2F3"/>
          </w:tcPr>
          <w:p w14:paraId="13EA37CF" w14:textId="77777777" w:rsidR="00F01399" w:rsidRDefault="00000000">
            <w:r>
              <w:rPr>
                <w:sz w:val="20"/>
              </w:rPr>
              <w:t>{alert: HIGH_BP}</w:t>
            </w:r>
          </w:p>
        </w:tc>
      </w:tr>
      <w:tr w:rsidR="00F01399" w14:paraId="5FCD6E5C" w14:textId="77777777">
        <w:tc>
          <w:tcPr>
            <w:tcW w:w="503" w:type="dxa"/>
            <w:shd w:val="clear" w:color="auto" w:fill="231AFF"/>
          </w:tcPr>
          <w:p w14:paraId="109BE5B5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6</w:t>
            </w:r>
          </w:p>
        </w:tc>
        <w:tc>
          <w:tcPr>
            <w:tcW w:w="1251" w:type="dxa"/>
          </w:tcPr>
          <w:p w14:paraId="47C819CF" w14:textId="77777777" w:rsidR="00F01399" w:rsidRDefault="00000000">
            <w:r>
              <w:rPr>
                <w:sz w:val="20"/>
              </w:rPr>
              <w:t>Physician Portal</w:t>
            </w:r>
          </w:p>
        </w:tc>
        <w:tc>
          <w:tcPr>
            <w:tcW w:w="1251" w:type="dxa"/>
          </w:tcPr>
          <w:p w14:paraId="6292F7DC" w14:textId="77777777" w:rsidR="00F01399" w:rsidRDefault="00000000">
            <w:r>
              <w:rPr>
                <w:sz w:val="20"/>
              </w:rPr>
              <w:t>Patient Service</w:t>
            </w:r>
          </w:p>
        </w:tc>
        <w:tc>
          <w:tcPr>
            <w:tcW w:w="1461" w:type="dxa"/>
          </w:tcPr>
          <w:p w14:paraId="3B3B8EB6" w14:textId="77777777" w:rsidR="00F01399" w:rsidRDefault="00000000">
            <w:r>
              <w:rPr>
                <w:sz w:val="20"/>
              </w:rPr>
              <w:t>getPatientSummary</w:t>
            </w:r>
          </w:p>
        </w:tc>
        <w:tc>
          <w:tcPr>
            <w:tcW w:w="849" w:type="dxa"/>
          </w:tcPr>
          <w:p w14:paraId="76DEA325" w14:textId="77777777" w:rsidR="00F01399" w:rsidRDefault="00000000">
            <w:pPr>
              <w:jc w:val="center"/>
            </w:pPr>
            <w:r>
              <w:rPr>
                <w:sz w:val="20"/>
              </w:rPr>
              <w:t>REST</w:t>
            </w:r>
          </w:p>
        </w:tc>
        <w:tc>
          <w:tcPr>
            <w:tcW w:w="1915" w:type="dxa"/>
          </w:tcPr>
          <w:p w14:paraId="5625CA23" w14:textId="77777777" w:rsidR="00F01399" w:rsidRDefault="00000000">
            <w:r>
              <w:rPr>
                <w:sz w:val="20"/>
              </w:rPr>
              <w:t>patientId</w:t>
            </w:r>
          </w:p>
        </w:tc>
        <w:tc>
          <w:tcPr>
            <w:tcW w:w="1893" w:type="dxa"/>
          </w:tcPr>
          <w:p w14:paraId="02C878C2" w14:textId="77777777" w:rsidR="00F01399" w:rsidRDefault="00000000">
            <w:r>
              <w:rPr>
                <w:sz w:val="20"/>
              </w:rPr>
              <w:t>{summary, allergies: [Penicillin], activeProblems: [...]}</w:t>
            </w:r>
          </w:p>
        </w:tc>
      </w:tr>
      <w:tr w:rsidR="00F01399" w14:paraId="1CA7C006" w14:textId="77777777">
        <w:tc>
          <w:tcPr>
            <w:tcW w:w="503" w:type="dxa"/>
            <w:shd w:val="clear" w:color="auto" w:fill="231AFF"/>
          </w:tcPr>
          <w:p w14:paraId="670FAEFE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7</w:t>
            </w:r>
          </w:p>
        </w:tc>
        <w:tc>
          <w:tcPr>
            <w:tcW w:w="1251" w:type="dxa"/>
            <w:shd w:val="clear" w:color="auto" w:fill="D9E2F3"/>
          </w:tcPr>
          <w:p w14:paraId="5FB92282" w14:textId="77777777" w:rsidR="00F01399" w:rsidRDefault="00000000">
            <w:r>
              <w:rPr>
                <w:sz w:val="20"/>
              </w:rPr>
              <w:t>Patient Service</w:t>
            </w:r>
          </w:p>
        </w:tc>
        <w:tc>
          <w:tcPr>
            <w:tcW w:w="1251" w:type="dxa"/>
            <w:shd w:val="clear" w:color="auto" w:fill="D9E2F3"/>
          </w:tcPr>
          <w:p w14:paraId="5C6DC611" w14:textId="77777777" w:rsidR="00F01399" w:rsidRDefault="00000000">
            <w:r>
              <w:rPr>
                <w:sz w:val="20"/>
              </w:rPr>
              <w:t>Clinical DB</w:t>
            </w:r>
          </w:p>
        </w:tc>
        <w:tc>
          <w:tcPr>
            <w:tcW w:w="1461" w:type="dxa"/>
            <w:shd w:val="clear" w:color="auto" w:fill="D9E2F3"/>
          </w:tcPr>
          <w:p w14:paraId="7A546924" w14:textId="77777777" w:rsidR="00F01399" w:rsidRDefault="00000000">
            <w:r>
              <w:rPr>
                <w:sz w:val="20"/>
              </w:rPr>
              <w:t>SELECT demographics, allergies, problems</w:t>
            </w:r>
          </w:p>
        </w:tc>
        <w:tc>
          <w:tcPr>
            <w:tcW w:w="849" w:type="dxa"/>
            <w:shd w:val="clear" w:color="auto" w:fill="D9E2F3"/>
          </w:tcPr>
          <w:p w14:paraId="13528AA8" w14:textId="77777777" w:rsidR="00F01399" w:rsidRDefault="00000000">
            <w:pPr>
              <w:jc w:val="center"/>
            </w:pPr>
            <w:r>
              <w:rPr>
                <w:sz w:val="20"/>
              </w:rPr>
              <w:t>JDBC</w:t>
            </w:r>
          </w:p>
        </w:tc>
        <w:tc>
          <w:tcPr>
            <w:tcW w:w="1915" w:type="dxa"/>
            <w:shd w:val="clear" w:color="auto" w:fill="D9E2F3"/>
          </w:tcPr>
          <w:p w14:paraId="609E1D2E" w14:textId="77777777" w:rsidR="00F01399" w:rsidRDefault="00F01399"/>
        </w:tc>
        <w:tc>
          <w:tcPr>
            <w:tcW w:w="1893" w:type="dxa"/>
            <w:shd w:val="clear" w:color="auto" w:fill="D9E2F3"/>
          </w:tcPr>
          <w:p w14:paraId="2CD258DC" w14:textId="77777777" w:rsidR="00F01399" w:rsidRDefault="00000000">
            <w:r>
              <w:rPr>
                <w:sz w:val="20"/>
              </w:rPr>
              <w:t>{patientData}</w:t>
            </w:r>
          </w:p>
        </w:tc>
      </w:tr>
      <w:tr w:rsidR="00F01399" w14:paraId="686E5E37" w14:textId="77777777">
        <w:tc>
          <w:tcPr>
            <w:tcW w:w="503" w:type="dxa"/>
            <w:shd w:val="clear" w:color="auto" w:fill="231AFF"/>
          </w:tcPr>
          <w:p w14:paraId="6A7E6052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8</w:t>
            </w:r>
          </w:p>
        </w:tc>
        <w:tc>
          <w:tcPr>
            <w:tcW w:w="1251" w:type="dxa"/>
          </w:tcPr>
          <w:p w14:paraId="0D422832" w14:textId="77777777" w:rsidR="00F01399" w:rsidRDefault="00000000">
            <w:r>
              <w:rPr>
                <w:sz w:val="20"/>
              </w:rPr>
              <w:t>Physician Portal</w:t>
            </w:r>
          </w:p>
        </w:tc>
        <w:tc>
          <w:tcPr>
            <w:tcW w:w="1251" w:type="dxa"/>
          </w:tcPr>
          <w:p w14:paraId="3E0CCA0D" w14:textId="77777777" w:rsidR="00F01399" w:rsidRDefault="00000000">
            <w:r>
              <w:rPr>
                <w:sz w:val="20"/>
              </w:rPr>
              <w:t>Vitals Service</w:t>
            </w:r>
          </w:p>
        </w:tc>
        <w:tc>
          <w:tcPr>
            <w:tcW w:w="1461" w:type="dxa"/>
          </w:tcPr>
          <w:p w14:paraId="0BB01DEE" w14:textId="77777777" w:rsidR="00F01399" w:rsidRDefault="00000000">
            <w:r>
              <w:rPr>
                <w:sz w:val="20"/>
              </w:rPr>
              <w:t>getVitals</w:t>
            </w:r>
          </w:p>
        </w:tc>
        <w:tc>
          <w:tcPr>
            <w:tcW w:w="849" w:type="dxa"/>
          </w:tcPr>
          <w:p w14:paraId="7E78F8B1" w14:textId="77777777" w:rsidR="00F01399" w:rsidRDefault="00000000">
            <w:pPr>
              <w:jc w:val="center"/>
            </w:pPr>
            <w:r>
              <w:rPr>
                <w:sz w:val="20"/>
              </w:rPr>
              <w:t>REST</w:t>
            </w:r>
          </w:p>
        </w:tc>
        <w:tc>
          <w:tcPr>
            <w:tcW w:w="1915" w:type="dxa"/>
          </w:tcPr>
          <w:p w14:paraId="01E99837" w14:textId="77777777" w:rsidR="00F01399" w:rsidRDefault="00000000">
            <w:r>
              <w:rPr>
                <w:sz w:val="20"/>
              </w:rPr>
              <w:t>encounterId</w:t>
            </w:r>
          </w:p>
        </w:tc>
        <w:tc>
          <w:tcPr>
            <w:tcW w:w="1893" w:type="dxa"/>
          </w:tcPr>
          <w:p w14:paraId="79811778" w14:textId="77777777" w:rsidR="00F01399" w:rsidRDefault="00000000">
            <w:r>
              <w:rPr>
                <w:sz w:val="20"/>
              </w:rPr>
              <w:t>{vitals with BP alert}</w:t>
            </w:r>
          </w:p>
        </w:tc>
      </w:tr>
      <w:tr w:rsidR="00F01399" w14:paraId="50606505" w14:textId="77777777">
        <w:tc>
          <w:tcPr>
            <w:tcW w:w="503" w:type="dxa"/>
            <w:shd w:val="clear" w:color="auto" w:fill="231AFF"/>
          </w:tcPr>
          <w:p w14:paraId="6D214C0E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9</w:t>
            </w:r>
          </w:p>
        </w:tc>
        <w:tc>
          <w:tcPr>
            <w:tcW w:w="1251" w:type="dxa"/>
            <w:shd w:val="clear" w:color="auto" w:fill="D9E2F3"/>
          </w:tcPr>
          <w:p w14:paraId="316F9A64" w14:textId="77777777" w:rsidR="00F01399" w:rsidRDefault="00000000">
            <w:r>
              <w:rPr>
                <w:sz w:val="20"/>
              </w:rPr>
              <w:t>Physician Portal</w:t>
            </w:r>
          </w:p>
        </w:tc>
        <w:tc>
          <w:tcPr>
            <w:tcW w:w="1251" w:type="dxa"/>
            <w:shd w:val="clear" w:color="auto" w:fill="D9E2F3"/>
          </w:tcPr>
          <w:p w14:paraId="2182B7FC" w14:textId="77777777" w:rsidR="00F01399" w:rsidRDefault="00000000">
            <w:r>
              <w:rPr>
                <w:sz w:val="20"/>
              </w:rPr>
              <w:t>Clinical Doc Service</w:t>
            </w:r>
          </w:p>
        </w:tc>
        <w:tc>
          <w:tcPr>
            <w:tcW w:w="1461" w:type="dxa"/>
            <w:shd w:val="clear" w:color="auto" w:fill="D9E2F3"/>
          </w:tcPr>
          <w:p w14:paraId="2ED9073B" w14:textId="77777777" w:rsidR="00F01399" w:rsidRDefault="00000000">
            <w:r>
              <w:rPr>
                <w:sz w:val="20"/>
              </w:rPr>
              <w:t>createNote</w:t>
            </w:r>
          </w:p>
        </w:tc>
        <w:tc>
          <w:tcPr>
            <w:tcW w:w="849" w:type="dxa"/>
            <w:shd w:val="clear" w:color="auto" w:fill="D9E2F3"/>
          </w:tcPr>
          <w:p w14:paraId="56F71D40" w14:textId="77777777" w:rsidR="00F01399" w:rsidRDefault="00000000">
            <w:pPr>
              <w:jc w:val="center"/>
            </w:pPr>
            <w:r>
              <w:rPr>
                <w:sz w:val="20"/>
              </w:rPr>
              <w:t>REST</w:t>
            </w:r>
          </w:p>
        </w:tc>
        <w:tc>
          <w:tcPr>
            <w:tcW w:w="1915" w:type="dxa"/>
            <w:shd w:val="clear" w:color="auto" w:fill="D9E2F3"/>
          </w:tcPr>
          <w:p w14:paraId="612A10A4" w14:textId="77777777" w:rsidR="00F01399" w:rsidRDefault="00000000">
            <w:r>
              <w:rPr>
                <w:sz w:val="20"/>
              </w:rPr>
              <w:t>encounterId, type: PROGRESS</w:t>
            </w:r>
          </w:p>
        </w:tc>
        <w:tc>
          <w:tcPr>
            <w:tcW w:w="1893" w:type="dxa"/>
            <w:shd w:val="clear" w:color="auto" w:fill="D9E2F3"/>
          </w:tcPr>
          <w:p w14:paraId="25CD4F1A" w14:textId="77777777" w:rsidR="00F01399" w:rsidRDefault="00000000">
            <w:r>
              <w:rPr>
                <w:sz w:val="20"/>
              </w:rPr>
              <w:t>{noteId}</w:t>
            </w:r>
          </w:p>
        </w:tc>
      </w:tr>
      <w:tr w:rsidR="00F01399" w14:paraId="15465A1F" w14:textId="77777777">
        <w:tc>
          <w:tcPr>
            <w:tcW w:w="503" w:type="dxa"/>
            <w:shd w:val="clear" w:color="auto" w:fill="231AFF"/>
          </w:tcPr>
          <w:p w14:paraId="1D106316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10</w:t>
            </w:r>
          </w:p>
        </w:tc>
        <w:tc>
          <w:tcPr>
            <w:tcW w:w="1251" w:type="dxa"/>
          </w:tcPr>
          <w:p w14:paraId="18B5F68C" w14:textId="77777777" w:rsidR="00F01399" w:rsidRDefault="00000000">
            <w:r>
              <w:rPr>
                <w:sz w:val="20"/>
              </w:rPr>
              <w:t>Clinical Doc Service</w:t>
            </w:r>
          </w:p>
        </w:tc>
        <w:tc>
          <w:tcPr>
            <w:tcW w:w="1251" w:type="dxa"/>
          </w:tcPr>
          <w:p w14:paraId="17C00B24" w14:textId="77777777" w:rsidR="00F01399" w:rsidRDefault="00000000">
            <w:r>
              <w:rPr>
                <w:sz w:val="20"/>
              </w:rPr>
              <w:t>Clinical DB</w:t>
            </w:r>
          </w:p>
        </w:tc>
        <w:tc>
          <w:tcPr>
            <w:tcW w:w="1461" w:type="dxa"/>
          </w:tcPr>
          <w:p w14:paraId="3D7812FC" w14:textId="77777777" w:rsidR="00F01399" w:rsidRDefault="00000000">
            <w:r>
              <w:rPr>
                <w:sz w:val="20"/>
              </w:rPr>
              <w:t>INSERT clinical_notes</w:t>
            </w:r>
          </w:p>
        </w:tc>
        <w:tc>
          <w:tcPr>
            <w:tcW w:w="849" w:type="dxa"/>
          </w:tcPr>
          <w:p w14:paraId="427D1C26" w14:textId="77777777" w:rsidR="00F01399" w:rsidRDefault="00000000">
            <w:pPr>
              <w:jc w:val="center"/>
            </w:pPr>
            <w:r>
              <w:rPr>
                <w:sz w:val="20"/>
              </w:rPr>
              <w:t>JDBC</w:t>
            </w:r>
          </w:p>
        </w:tc>
        <w:tc>
          <w:tcPr>
            <w:tcW w:w="1915" w:type="dxa"/>
          </w:tcPr>
          <w:p w14:paraId="54ADA609" w14:textId="77777777" w:rsidR="00F01399" w:rsidRDefault="00000000">
            <w:r>
              <w:rPr>
                <w:sz w:val="20"/>
              </w:rPr>
              <w:t>DRAFT</w:t>
            </w:r>
          </w:p>
        </w:tc>
        <w:tc>
          <w:tcPr>
            <w:tcW w:w="1893" w:type="dxa"/>
          </w:tcPr>
          <w:p w14:paraId="24C78502" w14:textId="77777777" w:rsidR="00F01399" w:rsidRDefault="00F01399"/>
        </w:tc>
      </w:tr>
      <w:tr w:rsidR="00F01399" w14:paraId="6C50F1F5" w14:textId="77777777">
        <w:tc>
          <w:tcPr>
            <w:tcW w:w="503" w:type="dxa"/>
            <w:shd w:val="clear" w:color="auto" w:fill="231AFF"/>
          </w:tcPr>
          <w:p w14:paraId="46FC1A2C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11</w:t>
            </w:r>
          </w:p>
        </w:tc>
        <w:tc>
          <w:tcPr>
            <w:tcW w:w="1251" w:type="dxa"/>
            <w:shd w:val="clear" w:color="auto" w:fill="D9E2F3"/>
          </w:tcPr>
          <w:p w14:paraId="5084EBB1" w14:textId="77777777" w:rsidR="00F01399" w:rsidRDefault="00000000">
            <w:r>
              <w:rPr>
                <w:sz w:val="20"/>
              </w:rPr>
              <w:t>Physician Portal</w:t>
            </w:r>
          </w:p>
        </w:tc>
        <w:tc>
          <w:tcPr>
            <w:tcW w:w="1251" w:type="dxa"/>
            <w:shd w:val="clear" w:color="auto" w:fill="D9E2F3"/>
          </w:tcPr>
          <w:p w14:paraId="1652B9BF" w14:textId="77777777" w:rsidR="00F01399" w:rsidRDefault="00000000">
            <w:r>
              <w:rPr>
                <w:sz w:val="20"/>
              </w:rPr>
              <w:t>Clinical Doc Service</w:t>
            </w:r>
          </w:p>
        </w:tc>
        <w:tc>
          <w:tcPr>
            <w:tcW w:w="1461" w:type="dxa"/>
            <w:shd w:val="clear" w:color="auto" w:fill="D9E2F3"/>
          </w:tcPr>
          <w:p w14:paraId="7EACA30F" w14:textId="77777777" w:rsidR="00F01399" w:rsidRDefault="00000000">
            <w:r>
              <w:rPr>
                <w:sz w:val="20"/>
              </w:rPr>
              <w:t>updateNote</w:t>
            </w:r>
          </w:p>
        </w:tc>
        <w:tc>
          <w:tcPr>
            <w:tcW w:w="849" w:type="dxa"/>
            <w:shd w:val="clear" w:color="auto" w:fill="D9E2F3"/>
          </w:tcPr>
          <w:p w14:paraId="3FF86C03" w14:textId="77777777" w:rsidR="00F01399" w:rsidRDefault="00000000">
            <w:pPr>
              <w:jc w:val="center"/>
            </w:pPr>
            <w:r>
              <w:rPr>
                <w:sz w:val="20"/>
              </w:rPr>
              <w:t>REST</w:t>
            </w:r>
          </w:p>
        </w:tc>
        <w:tc>
          <w:tcPr>
            <w:tcW w:w="1915" w:type="dxa"/>
            <w:shd w:val="clear" w:color="auto" w:fill="D9E2F3"/>
          </w:tcPr>
          <w:p w14:paraId="385488C8" w14:textId="77777777" w:rsidR="00F01399" w:rsidRDefault="00000000">
            <w:r>
              <w:rPr>
                <w:sz w:val="20"/>
              </w:rPr>
              <w:t>noteId, content</w:t>
            </w:r>
          </w:p>
        </w:tc>
        <w:tc>
          <w:tcPr>
            <w:tcW w:w="1893" w:type="dxa"/>
            <w:shd w:val="clear" w:color="auto" w:fill="D9E2F3"/>
          </w:tcPr>
          <w:p w14:paraId="1E102465" w14:textId="77777777" w:rsidR="00F01399" w:rsidRDefault="00000000">
            <w:r>
              <w:rPr>
                <w:sz w:val="20"/>
              </w:rPr>
              <w:t>{signed}</w:t>
            </w:r>
          </w:p>
        </w:tc>
      </w:tr>
      <w:tr w:rsidR="00F01399" w14:paraId="1B635E08" w14:textId="77777777">
        <w:tc>
          <w:tcPr>
            <w:tcW w:w="503" w:type="dxa"/>
            <w:shd w:val="clear" w:color="auto" w:fill="231AFF"/>
          </w:tcPr>
          <w:p w14:paraId="785F37D7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12</w:t>
            </w:r>
          </w:p>
        </w:tc>
        <w:tc>
          <w:tcPr>
            <w:tcW w:w="1251" w:type="dxa"/>
          </w:tcPr>
          <w:p w14:paraId="77EE2C69" w14:textId="77777777" w:rsidR="00F01399" w:rsidRDefault="00000000">
            <w:r>
              <w:rPr>
                <w:sz w:val="20"/>
              </w:rPr>
              <w:t>Clinical Doc Service</w:t>
            </w:r>
          </w:p>
        </w:tc>
        <w:tc>
          <w:tcPr>
            <w:tcW w:w="1251" w:type="dxa"/>
          </w:tcPr>
          <w:p w14:paraId="072ABB59" w14:textId="77777777" w:rsidR="00F01399" w:rsidRDefault="00000000">
            <w:r>
              <w:rPr>
                <w:sz w:val="20"/>
              </w:rPr>
              <w:t>Clinical DB</w:t>
            </w:r>
          </w:p>
        </w:tc>
        <w:tc>
          <w:tcPr>
            <w:tcW w:w="1461" w:type="dxa"/>
          </w:tcPr>
          <w:p w14:paraId="0D61FAE9" w14:textId="77777777" w:rsidR="00F01399" w:rsidRDefault="00000000">
            <w:r>
              <w:rPr>
                <w:sz w:val="20"/>
              </w:rPr>
              <w:t>UPDATE clinical_notes</w:t>
            </w:r>
          </w:p>
        </w:tc>
        <w:tc>
          <w:tcPr>
            <w:tcW w:w="849" w:type="dxa"/>
          </w:tcPr>
          <w:p w14:paraId="02E36B41" w14:textId="77777777" w:rsidR="00F01399" w:rsidRDefault="00000000">
            <w:pPr>
              <w:jc w:val="center"/>
            </w:pPr>
            <w:r>
              <w:rPr>
                <w:sz w:val="20"/>
              </w:rPr>
              <w:t>JDBC</w:t>
            </w:r>
          </w:p>
        </w:tc>
        <w:tc>
          <w:tcPr>
            <w:tcW w:w="1915" w:type="dxa"/>
          </w:tcPr>
          <w:p w14:paraId="69964F56" w14:textId="77777777" w:rsidR="00F01399" w:rsidRDefault="00F01399"/>
        </w:tc>
        <w:tc>
          <w:tcPr>
            <w:tcW w:w="1893" w:type="dxa"/>
          </w:tcPr>
          <w:p w14:paraId="466E9553" w14:textId="77777777" w:rsidR="00F01399" w:rsidRDefault="00F01399"/>
        </w:tc>
      </w:tr>
      <w:tr w:rsidR="00F01399" w14:paraId="7FFA0229" w14:textId="77777777">
        <w:tc>
          <w:tcPr>
            <w:tcW w:w="503" w:type="dxa"/>
            <w:shd w:val="clear" w:color="auto" w:fill="231AFF"/>
          </w:tcPr>
          <w:p w14:paraId="4E1B1A51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13</w:t>
            </w:r>
          </w:p>
        </w:tc>
        <w:tc>
          <w:tcPr>
            <w:tcW w:w="1251" w:type="dxa"/>
            <w:shd w:val="clear" w:color="auto" w:fill="D9E2F3"/>
          </w:tcPr>
          <w:p w14:paraId="00CD8539" w14:textId="77777777" w:rsidR="00F01399" w:rsidRDefault="00000000">
            <w:r>
              <w:rPr>
                <w:sz w:val="20"/>
              </w:rPr>
              <w:t>Physician Portal</w:t>
            </w:r>
          </w:p>
        </w:tc>
        <w:tc>
          <w:tcPr>
            <w:tcW w:w="1251" w:type="dxa"/>
            <w:shd w:val="clear" w:color="auto" w:fill="D9E2F3"/>
          </w:tcPr>
          <w:p w14:paraId="677C8F7B" w14:textId="77777777" w:rsidR="00F01399" w:rsidRDefault="00000000">
            <w:r>
              <w:rPr>
                <w:sz w:val="20"/>
              </w:rPr>
              <w:t>Problem List Service</w:t>
            </w:r>
          </w:p>
        </w:tc>
        <w:tc>
          <w:tcPr>
            <w:tcW w:w="1461" w:type="dxa"/>
            <w:shd w:val="clear" w:color="auto" w:fill="D9E2F3"/>
          </w:tcPr>
          <w:p w14:paraId="30994F3B" w14:textId="77777777" w:rsidR="00F01399" w:rsidRDefault="00000000">
            <w:r>
              <w:rPr>
                <w:sz w:val="20"/>
              </w:rPr>
              <w:t>addDiagnosis</w:t>
            </w:r>
          </w:p>
        </w:tc>
        <w:tc>
          <w:tcPr>
            <w:tcW w:w="849" w:type="dxa"/>
            <w:shd w:val="clear" w:color="auto" w:fill="D9E2F3"/>
          </w:tcPr>
          <w:p w14:paraId="04815ECF" w14:textId="77777777" w:rsidR="00F01399" w:rsidRDefault="00000000">
            <w:pPr>
              <w:jc w:val="center"/>
            </w:pPr>
            <w:r>
              <w:rPr>
                <w:sz w:val="20"/>
              </w:rPr>
              <w:t>REST</w:t>
            </w:r>
          </w:p>
        </w:tc>
        <w:tc>
          <w:tcPr>
            <w:tcW w:w="1915" w:type="dxa"/>
            <w:shd w:val="clear" w:color="auto" w:fill="D9E2F3"/>
          </w:tcPr>
          <w:p w14:paraId="721ECC8A" w14:textId="77777777" w:rsidR="00F01399" w:rsidRDefault="00000000">
            <w:r>
              <w:rPr>
                <w:sz w:val="20"/>
              </w:rPr>
              <w:t>patientId, icd10: I10</w:t>
            </w:r>
          </w:p>
        </w:tc>
        <w:tc>
          <w:tcPr>
            <w:tcW w:w="1893" w:type="dxa"/>
            <w:shd w:val="clear" w:color="auto" w:fill="D9E2F3"/>
          </w:tcPr>
          <w:p w14:paraId="2299C3D2" w14:textId="77777777" w:rsidR="00F01399" w:rsidRDefault="00000000">
            <w:r>
              <w:rPr>
                <w:sz w:val="20"/>
              </w:rPr>
              <w:t>{added, recommendations}</w:t>
            </w:r>
          </w:p>
        </w:tc>
      </w:tr>
      <w:tr w:rsidR="00F01399" w14:paraId="4202339E" w14:textId="77777777">
        <w:tc>
          <w:tcPr>
            <w:tcW w:w="503" w:type="dxa"/>
            <w:shd w:val="clear" w:color="auto" w:fill="231AFF"/>
          </w:tcPr>
          <w:p w14:paraId="3531EBE9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14</w:t>
            </w:r>
          </w:p>
        </w:tc>
        <w:tc>
          <w:tcPr>
            <w:tcW w:w="1251" w:type="dxa"/>
          </w:tcPr>
          <w:p w14:paraId="57341DCA" w14:textId="77777777" w:rsidR="00F01399" w:rsidRDefault="00000000">
            <w:r>
              <w:rPr>
                <w:sz w:val="20"/>
              </w:rPr>
              <w:t>Problem List Service</w:t>
            </w:r>
          </w:p>
        </w:tc>
        <w:tc>
          <w:tcPr>
            <w:tcW w:w="1251" w:type="dxa"/>
          </w:tcPr>
          <w:p w14:paraId="0567A78D" w14:textId="77777777" w:rsidR="00F01399" w:rsidRDefault="00000000">
            <w:r>
              <w:rPr>
                <w:sz w:val="20"/>
              </w:rPr>
              <w:t>Clinical DB</w:t>
            </w:r>
          </w:p>
        </w:tc>
        <w:tc>
          <w:tcPr>
            <w:tcW w:w="1461" w:type="dxa"/>
          </w:tcPr>
          <w:p w14:paraId="7493858A" w14:textId="77777777" w:rsidR="00F01399" w:rsidRDefault="00000000">
            <w:r>
              <w:rPr>
                <w:sz w:val="20"/>
              </w:rPr>
              <w:t>INSERT problem_list</w:t>
            </w:r>
          </w:p>
        </w:tc>
        <w:tc>
          <w:tcPr>
            <w:tcW w:w="849" w:type="dxa"/>
          </w:tcPr>
          <w:p w14:paraId="5A76FD9C" w14:textId="77777777" w:rsidR="00F01399" w:rsidRDefault="00000000">
            <w:pPr>
              <w:jc w:val="center"/>
            </w:pPr>
            <w:r>
              <w:rPr>
                <w:sz w:val="20"/>
              </w:rPr>
              <w:t>JDBC</w:t>
            </w:r>
          </w:p>
        </w:tc>
        <w:tc>
          <w:tcPr>
            <w:tcW w:w="1915" w:type="dxa"/>
          </w:tcPr>
          <w:p w14:paraId="21EC3AE4" w14:textId="77777777" w:rsidR="00F01399" w:rsidRDefault="00F01399"/>
        </w:tc>
        <w:tc>
          <w:tcPr>
            <w:tcW w:w="1893" w:type="dxa"/>
          </w:tcPr>
          <w:p w14:paraId="7E9C01E9" w14:textId="77777777" w:rsidR="00F01399" w:rsidRDefault="00F01399"/>
        </w:tc>
      </w:tr>
      <w:tr w:rsidR="00F01399" w14:paraId="389F5B68" w14:textId="77777777">
        <w:tc>
          <w:tcPr>
            <w:tcW w:w="503" w:type="dxa"/>
            <w:shd w:val="clear" w:color="auto" w:fill="231AFF"/>
          </w:tcPr>
          <w:p w14:paraId="6983047F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15</w:t>
            </w:r>
          </w:p>
        </w:tc>
        <w:tc>
          <w:tcPr>
            <w:tcW w:w="1251" w:type="dxa"/>
            <w:shd w:val="clear" w:color="auto" w:fill="D9E2F3"/>
          </w:tcPr>
          <w:p w14:paraId="62505CA5" w14:textId="77777777" w:rsidR="00F01399" w:rsidRDefault="00000000">
            <w:r>
              <w:rPr>
                <w:sz w:val="20"/>
              </w:rPr>
              <w:t>Problem List Service</w:t>
            </w:r>
          </w:p>
        </w:tc>
        <w:tc>
          <w:tcPr>
            <w:tcW w:w="1251" w:type="dxa"/>
            <w:shd w:val="clear" w:color="auto" w:fill="D9E2F3"/>
          </w:tcPr>
          <w:p w14:paraId="3FFEFDFC" w14:textId="77777777" w:rsidR="00F01399" w:rsidRDefault="00000000">
            <w:r>
              <w:rPr>
                <w:sz w:val="20"/>
              </w:rPr>
              <w:t>CDSS Engine</w:t>
            </w:r>
          </w:p>
        </w:tc>
        <w:tc>
          <w:tcPr>
            <w:tcW w:w="1461" w:type="dxa"/>
            <w:shd w:val="clear" w:color="auto" w:fill="D9E2F3"/>
          </w:tcPr>
          <w:p w14:paraId="3462706F" w14:textId="77777777" w:rsidR="00F01399" w:rsidRDefault="00000000">
            <w:r>
              <w:rPr>
                <w:sz w:val="20"/>
              </w:rPr>
              <w:t>evaluateDiagnosis</w:t>
            </w:r>
          </w:p>
        </w:tc>
        <w:tc>
          <w:tcPr>
            <w:tcW w:w="849" w:type="dxa"/>
            <w:shd w:val="clear" w:color="auto" w:fill="D9E2F3"/>
          </w:tcPr>
          <w:p w14:paraId="3F801B88" w14:textId="77777777" w:rsidR="00F01399" w:rsidRDefault="00000000">
            <w:pPr>
              <w:jc w:val="center"/>
            </w:pPr>
            <w:r>
              <w:rPr>
                <w:sz w:val="20"/>
              </w:rPr>
              <w:t>REST</w:t>
            </w:r>
          </w:p>
        </w:tc>
        <w:tc>
          <w:tcPr>
            <w:tcW w:w="1915" w:type="dxa"/>
            <w:shd w:val="clear" w:color="auto" w:fill="D9E2F3"/>
          </w:tcPr>
          <w:p w14:paraId="30ACF5A4" w14:textId="77777777" w:rsidR="00F01399" w:rsidRDefault="00000000">
            <w:r>
              <w:rPr>
                <w:sz w:val="20"/>
              </w:rPr>
              <w:t>patientId, diagnosis</w:t>
            </w:r>
          </w:p>
        </w:tc>
        <w:tc>
          <w:tcPr>
            <w:tcW w:w="1893" w:type="dxa"/>
            <w:shd w:val="clear" w:color="auto" w:fill="D9E2F3"/>
          </w:tcPr>
          <w:p w14:paraId="7658681F" w14:textId="77777777" w:rsidR="00F01399" w:rsidRDefault="00000000">
            <w:r>
              <w:rPr>
                <w:sz w:val="20"/>
              </w:rPr>
              <w:t>{recommendations: [Order metabolic panel, Consider ACE inhibitor]}</w:t>
            </w:r>
          </w:p>
        </w:tc>
      </w:tr>
      <w:tr w:rsidR="00F01399" w14:paraId="2CB508D6" w14:textId="77777777">
        <w:tc>
          <w:tcPr>
            <w:tcW w:w="503" w:type="dxa"/>
            <w:shd w:val="clear" w:color="auto" w:fill="231AFF"/>
          </w:tcPr>
          <w:p w14:paraId="54827F38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16</w:t>
            </w:r>
          </w:p>
        </w:tc>
        <w:tc>
          <w:tcPr>
            <w:tcW w:w="1251" w:type="dxa"/>
          </w:tcPr>
          <w:p w14:paraId="2D576A67" w14:textId="77777777" w:rsidR="00F01399" w:rsidRDefault="00000000">
            <w:r>
              <w:rPr>
                <w:sz w:val="20"/>
              </w:rPr>
              <w:t>Physician Portal</w:t>
            </w:r>
          </w:p>
        </w:tc>
        <w:tc>
          <w:tcPr>
            <w:tcW w:w="1251" w:type="dxa"/>
          </w:tcPr>
          <w:p w14:paraId="0D99A9D8" w14:textId="77777777" w:rsidR="00F01399" w:rsidRDefault="00000000">
            <w:r>
              <w:rPr>
                <w:sz w:val="20"/>
              </w:rPr>
              <w:t>Order Service</w:t>
            </w:r>
          </w:p>
        </w:tc>
        <w:tc>
          <w:tcPr>
            <w:tcW w:w="1461" w:type="dxa"/>
          </w:tcPr>
          <w:p w14:paraId="5B156E54" w14:textId="77777777" w:rsidR="00F01399" w:rsidRDefault="00000000">
            <w:r>
              <w:rPr>
                <w:sz w:val="20"/>
              </w:rPr>
              <w:t>createLabOrder</w:t>
            </w:r>
          </w:p>
        </w:tc>
        <w:tc>
          <w:tcPr>
            <w:tcW w:w="849" w:type="dxa"/>
          </w:tcPr>
          <w:p w14:paraId="60366275" w14:textId="77777777" w:rsidR="00F01399" w:rsidRDefault="00000000">
            <w:pPr>
              <w:jc w:val="center"/>
            </w:pPr>
            <w:r>
              <w:rPr>
                <w:sz w:val="20"/>
              </w:rPr>
              <w:t>REST</w:t>
            </w:r>
          </w:p>
        </w:tc>
        <w:tc>
          <w:tcPr>
            <w:tcW w:w="1915" w:type="dxa"/>
          </w:tcPr>
          <w:p w14:paraId="216C0975" w14:textId="77777777" w:rsidR="00F01399" w:rsidRDefault="00000000">
            <w:r>
              <w:rPr>
                <w:sz w:val="20"/>
              </w:rPr>
              <w:t>encounterId, tests</w:t>
            </w:r>
          </w:p>
        </w:tc>
        <w:tc>
          <w:tcPr>
            <w:tcW w:w="1893" w:type="dxa"/>
          </w:tcPr>
          <w:p w14:paraId="48B39702" w14:textId="77777777" w:rsidR="00F01399" w:rsidRDefault="00000000">
            <w:r>
              <w:rPr>
                <w:sz w:val="20"/>
              </w:rPr>
              <w:t>{orderId, labNumber}</w:t>
            </w:r>
          </w:p>
        </w:tc>
      </w:tr>
      <w:tr w:rsidR="00F01399" w14:paraId="1AD4EAC0" w14:textId="77777777">
        <w:tc>
          <w:tcPr>
            <w:tcW w:w="503" w:type="dxa"/>
            <w:shd w:val="clear" w:color="auto" w:fill="231AFF"/>
          </w:tcPr>
          <w:p w14:paraId="3820BCCE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17</w:t>
            </w:r>
          </w:p>
        </w:tc>
        <w:tc>
          <w:tcPr>
            <w:tcW w:w="1251" w:type="dxa"/>
            <w:shd w:val="clear" w:color="auto" w:fill="D9E2F3"/>
          </w:tcPr>
          <w:p w14:paraId="5AF7F41D" w14:textId="77777777" w:rsidR="00F01399" w:rsidRDefault="00000000">
            <w:r>
              <w:rPr>
                <w:sz w:val="20"/>
              </w:rPr>
              <w:t>Order Service</w:t>
            </w:r>
          </w:p>
        </w:tc>
        <w:tc>
          <w:tcPr>
            <w:tcW w:w="1251" w:type="dxa"/>
            <w:shd w:val="clear" w:color="auto" w:fill="D9E2F3"/>
          </w:tcPr>
          <w:p w14:paraId="755CEF19" w14:textId="77777777" w:rsidR="00F01399" w:rsidRDefault="00000000">
            <w:r>
              <w:rPr>
                <w:sz w:val="20"/>
              </w:rPr>
              <w:t>CDSS Engine</w:t>
            </w:r>
          </w:p>
        </w:tc>
        <w:tc>
          <w:tcPr>
            <w:tcW w:w="1461" w:type="dxa"/>
            <w:shd w:val="clear" w:color="auto" w:fill="D9E2F3"/>
          </w:tcPr>
          <w:p w14:paraId="094D87DF" w14:textId="77777777" w:rsidR="00F01399" w:rsidRDefault="00000000">
            <w:r>
              <w:rPr>
                <w:sz w:val="20"/>
              </w:rPr>
              <w:t>validateOrder</w:t>
            </w:r>
          </w:p>
        </w:tc>
        <w:tc>
          <w:tcPr>
            <w:tcW w:w="849" w:type="dxa"/>
            <w:shd w:val="clear" w:color="auto" w:fill="D9E2F3"/>
          </w:tcPr>
          <w:p w14:paraId="7E623E2A" w14:textId="77777777" w:rsidR="00F01399" w:rsidRDefault="00000000">
            <w:pPr>
              <w:jc w:val="center"/>
            </w:pPr>
            <w:r>
              <w:rPr>
                <w:sz w:val="20"/>
              </w:rPr>
              <w:t>REST</w:t>
            </w:r>
          </w:p>
        </w:tc>
        <w:tc>
          <w:tcPr>
            <w:tcW w:w="1915" w:type="dxa"/>
            <w:shd w:val="clear" w:color="auto" w:fill="D9E2F3"/>
          </w:tcPr>
          <w:p w14:paraId="19F7CE64" w14:textId="77777777" w:rsidR="00F01399" w:rsidRDefault="00000000">
            <w:r>
              <w:rPr>
                <w:sz w:val="20"/>
              </w:rPr>
              <w:t>order, patientData</w:t>
            </w:r>
          </w:p>
        </w:tc>
        <w:tc>
          <w:tcPr>
            <w:tcW w:w="1893" w:type="dxa"/>
            <w:shd w:val="clear" w:color="auto" w:fill="D9E2F3"/>
          </w:tcPr>
          <w:p w14:paraId="52B592FE" w14:textId="77777777" w:rsidR="00F01399" w:rsidRDefault="00000000">
            <w:r>
              <w:rPr>
                <w:sz w:val="20"/>
              </w:rPr>
              <w:t>{valid, no contraindications}</w:t>
            </w:r>
          </w:p>
        </w:tc>
      </w:tr>
      <w:tr w:rsidR="00F01399" w14:paraId="7E4A654D" w14:textId="77777777">
        <w:tc>
          <w:tcPr>
            <w:tcW w:w="503" w:type="dxa"/>
            <w:shd w:val="clear" w:color="auto" w:fill="231AFF"/>
          </w:tcPr>
          <w:p w14:paraId="753E7E5F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18</w:t>
            </w:r>
          </w:p>
        </w:tc>
        <w:tc>
          <w:tcPr>
            <w:tcW w:w="1251" w:type="dxa"/>
          </w:tcPr>
          <w:p w14:paraId="7982EC4F" w14:textId="77777777" w:rsidR="00F01399" w:rsidRDefault="00000000">
            <w:r>
              <w:rPr>
                <w:sz w:val="20"/>
              </w:rPr>
              <w:t>Order Service</w:t>
            </w:r>
          </w:p>
        </w:tc>
        <w:tc>
          <w:tcPr>
            <w:tcW w:w="1251" w:type="dxa"/>
          </w:tcPr>
          <w:p w14:paraId="2EB07ED2" w14:textId="77777777" w:rsidR="00F01399" w:rsidRDefault="00000000">
            <w:r>
              <w:rPr>
                <w:sz w:val="20"/>
              </w:rPr>
              <w:t>Lab Service</w:t>
            </w:r>
          </w:p>
        </w:tc>
        <w:tc>
          <w:tcPr>
            <w:tcW w:w="1461" w:type="dxa"/>
          </w:tcPr>
          <w:p w14:paraId="43FE1C53" w14:textId="77777777" w:rsidR="00F01399" w:rsidRDefault="00000000">
            <w:r>
              <w:rPr>
                <w:sz w:val="20"/>
              </w:rPr>
              <w:t>submitOrder</w:t>
            </w:r>
          </w:p>
        </w:tc>
        <w:tc>
          <w:tcPr>
            <w:tcW w:w="849" w:type="dxa"/>
          </w:tcPr>
          <w:p w14:paraId="0691746C" w14:textId="77777777" w:rsidR="00F01399" w:rsidRDefault="00000000">
            <w:pPr>
              <w:jc w:val="center"/>
            </w:pPr>
            <w:r>
              <w:rPr>
                <w:sz w:val="20"/>
              </w:rPr>
              <w:t>REST</w:t>
            </w:r>
          </w:p>
        </w:tc>
        <w:tc>
          <w:tcPr>
            <w:tcW w:w="1915" w:type="dxa"/>
          </w:tcPr>
          <w:p w14:paraId="152C05AA" w14:textId="77777777" w:rsidR="00F01399" w:rsidRDefault="00000000">
            <w:r>
              <w:rPr>
                <w:sz w:val="20"/>
              </w:rPr>
              <w:t>labOrder</w:t>
            </w:r>
          </w:p>
        </w:tc>
        <w:tc>
          <w:tcPr>
            <w:tcW w:w="1893" w:type="dxa"/>
          </w:tcPr>
          <w:p w14:paraId="54E20799" w14:textId="77777777" w:rsidR="00F01399" w:rsidRDefault="00000000">
            <w:r>
              <w:rPr>
                <w:sz w:val="20"/>
              </w:rPr>
              <w:t>{submitted}</w:t>
            </w:r>
          </w:p>
        </w:tc>
      </w:tr>
      <w:tr w:rsidR="00F01399" w14:paraId="3D7B6FDC" w14:textId="77777777">
        <w:tc>
          <w:tcPr>
            <w:tcW w:w="503" w:type="dxa"/>
            <w:shd w:val="clear" w:color="auto" w:fill="231AFF"/>
          </w:tcPr>
          <w:p w14:paraId="071D2A52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19</w:t>
            </w:r>
          </w:p>
        </w:tc>
        <w:tc>
          <w:tcPr>
            <w:tcW w:w="1251" w:type="dxa"/>
            <w:shd w:val="clear" w:color="auto" w:fill="D9E2F3"/>
          </w:tcPr>
          <w:p w14:paraId="04ED3C46" w14:textId="77777777" w:rsidR="00F01399" w:rsidRDefault="00000000">
            <w:r>
              <w:rPr>
                <w:sz w:val="20"/>
              </w:rPr>
              <w:t>Lab Service</w:t>
            </w:r>
          </w:p>
        </w:tc>
        <w:tc>
          <w:tcPr>
            <w:tcW w:w="1251" w:type="dxa"/>
            <w:shd w:val="clear" w:color="auto" w:fill="D9E2F3"/>
          </w:tcPr>
          <w:p w14:paraId="1C2DEA8D" w14:textId="77777777" w:rsidR="00F01399" w:rsidRDefault="00000000">
            <w:r>
              <w:rPr>
                <w:sz w:val="20"/>
              </w:rPr>
              <w:t>Laboratory System</w:t>
            </w:r>
          </w:p>
        </w:tc>
        <w:tc>
          <w:tcPr>
            <w:tcW w:w="1461" w:type="dxa"/>
            <w:shd w:val="clear" w:color="auto" w:fill="D9E2F3"/>
          </w:tcPr>
          <w:p w14:paraId="288BE1A4" w14:textId="77777777" w:rsidR="00F01399" w:rsidRDefault="00000000">
            <w:r>
              <w:rPr>
                <w:sz w:val="20"/>
              </w:rPr>
              <w:t>HL7 ORM^O01</w:t>
            </w:r>
          </w:p>
        </w:tc>
        <w:tc>
          <w:tcPr>
            <w:tcW w:w="849" w:type="dxa"/>
            <w:shd w:val="clear" w:color="auto" w:fill="D9E2F3"/>
          </w:tcPr>
          <w:p w14:paraId="195C0FD2" w14:textId="77777777" w:rsidR="00F01399" w:rsidRDefault="00000000">
            <w:pPr>
              <w:jc w:val="center"/>
            </w:pPr>
            <w:r>
              <w:rPr>
                <w:sz w:val="20"/>
              </w:rPr>
              <w:t>REST</w:t>
            </w:r>
          </w:p>
        </w:tc>
        <w:tc>
          <w:tcPr>
            <w:tcW w:w="1915" w:type="dxa"/>
            <w:shd w:val="clear" w:color="auto" w:fill="D9E2F3"/>
          </w:tcPr>
          <w:p w14:paraId="7BD7AA73" w14:textId="77777777" w:rsidR="00F01399" w:rsidRDefault="00000000">
            <w:r>
              <w:rPr>
                <w:sz w:val="20"/>
              </w:rPr>
              <w:t>Lab Order</w:t>
            </w:r>
          </w:p>
        </w:tc>
        <w:tc>
          <w:tcPr>
            <w:tcW w:w="1893" w:type="dxa"/>
            <w:shd w:val="clear" w:color="auto" w:fill="D9E2F3"/>
          </w:tcPr>
          <w:p w14:paraId="1BB302B4" w14:textId="77777777" w:rsidR="00F01399" w:rsidRDefault="00000000">
            <w:r>
              <w:rPr>
                <w:sz w:val="20"/>
              </w:rPr>
              <w:t>{orderNumber: LAB-2025-001, status: RECEIVED}</w:t>
            </w:r>
          </w:p>
        </w:tc>
      </w:tr>
      <w:tr w:rsidR="00F01399" w14:paraId="482B7DC8" w14:textId="77777777">
        <w:tc>
          <w:tcPr>
            <w:tcW w:w="503" w:type="dxa"/>
            <w:shd w:val="clear" w:color="auto" w:fill="231AFF"/>
          </w:tcPr>
          <w:p w14:paraId="437F14CD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20</w:t>
            </w:r>
          </w:p>
        </w:tc>
        <w:tc>
          <w:tcPr>
            <w:tcW w:w="1251" w:type="dxa"/>
          </w:tcPr>
          <w:p w14:paraId="7D4DDA0E" w14:textId="77777777" w:rsidR="00F01399" w:rsidRDefault="00000000">
            <w:r>
              <w:rPr>
                <w:sz w:val="20"/>
              </w:rPr>
              <w:t>Order Service</w:t>
            </w:r>
          </w:p>
        </w:tc>
        <w:tc>
          <w:tcPr>
            <w:tcW w:w="1251" w:type="dxa"/>
          </w:tcPr>
          <w:p w14:paraId="2EB34645" w14:textId="77777777" w:rsidR="00F01399" w:rsidRDefault="00000000">
            <w:r>
              <w:rPr>
                <w:sz w:val="20"/>
              </w:rPr>
              <w:t>Clinical DB</w:t>
            </w:r>
          </w:p>
        </w:tc>
        <w:tc>
          <w:tcPr>
            <w:tcW w:w="1461" w:type="dxa"/>
          </w:tcPr>
          <w:p w14:paraId="2E9B9039" w14:textId="77777777" w:rsidR="00F01399" w:rsidRDefault="00000000">
            <w:r>
              <w:rPr>
                <w:sz w:val="20"/>
              </w:rPr>
              <w:t>INSERT orders</w:t>
            </w:r>
          </w:p>
        </w:tc>
        <w:tc>
          <w:tcPr>
            <w:tcW w:w="849" w:type="dxa"/>
          </w:tcPr>
          <w:p w14:paraId="20F8954E" w14:textId="77777777" w:rsidR="00F01399" w:rsidRDefault="00000000">
            <w:pPr>
              <w:jc w:val="center"/>
            </w:pPr>
            <w:r>
              <w:rPr>
                <w:sz w:val="20"/>
              </w:rPr>
              <w:t>JDBC</w:t>
            </w:r>
          </w:p>
        </w:tc>
        <w:tc>
          <w:tcPr>
            <w:tcW w:w="1915" w:type="dxa"/>
          </w:tcPr>
          <w:p w14:paraId="7B848675" w14:textId="77777777" w:rsidR="00F01399" w:rsidRDefault="00F01399"/>
        </w:tc>
        <w:tc>
          <w:tcPr>
            <w:tcW w:w="1893" w:type="dxa"/>
          </w:tcPr>
          <w:p w14:paraId="26272E64" w14:textId="77777777" w:rsidR="00F01399" w:rsidRDefault="00F01399"/>
        </w:tc>
      </w:tr>
      <w:tr w:rsidR="00F01399" w14:paraId="39F8DA49" w14:textId="77777777">
        <w:tc>
          <w:tcPr>
            <w:tcW w:w="503" w:type="dxa"/>
            <w:shd w:val="clear" w:color="auto" w:fill="231AFF"/>
          </w:tcPr>
          <w:p w14:paraId="47853820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lastRenderedPageBreak/>
              <w:t>21</w:t>
            </w:r>
          </w:p>
        </w:tc>
        <w:tc>
          <w:tcPr>
            <w:tcW w:w="1251" w:type="dxa"/>
            <w:shd w:val="clear" w:color="auto" w:fill="D9E2F3"/>
          </w:tcPr>
          <w:p w14:paraId="5CC6EEA0" w14:textId="77777777" w:rsidR="00F01399" w:rsidRDefault="00000000">
            <w:r>
              <w:rPr>
                <w:sz w:val="20"/>
              </w:rPr>
              <w:t>Physician Portal</w:t>
            </w:r>
          </w:p>
        </w:tc>
        <w:tc>
          <w:tcPr>
            <w:tcW w:w="1251" w:type="dxa"/>
            <w:shd w:val="clear" w:color="auto" w:fill="D9E2F3"/>
          </w:tcPr>
          <w:p w14:paraId="56BD6982" w14:textId="77777777" w:rsidR="00F01399" w:rsidRDefault="00000000">
            <w:r>
              <w:rPr>
                <w:sz w:val="20"/>
              </w:rPr>
              <w:t>Clinical Doc Service</w:t>
            </w:r>
          </w:p>
        </w:tc>
        <w:tc>
          <w:tcPr>
            <w:tcW w:w="1461" w:type="dxa"/>
            <w:shd w:val="clear" w:color="auto" w:fill="D9E2F3"/>
          </w:tcPr>
          <w:p w14:paraId="3B8583F5" w14:textId="77777777" w:rsidR="00F01399" w:rsidRDefault="00000000">
            <w:r>
              <w:rPr>
                <w:sz w:val="20"/>
              </w:rPr>
              <w:t>signNote</w:t>
            </w:r>
          </w:p>
        </w:tc>
        <w:tc>
          <w:tcPr>
            <w:tcW w:w="849" w:type="dxa"/>
            <w:shd w:val="clear" w:color="auto" w:fill="D9E2F3"/>
          </w:tcPr>
          <w:p w14:paraId="0C241EC8" w14:textId="77777777" w:rsidR="00F01399" w:rsidRDefault="00000000">
            <w:pPr>
              <w:jc w:val="center"/>
            </w:pPr>
            <w:r>
              <w:rPr>
                <w:sz w:val="20"/>
              </w:rPr>
              <w:t>REST</w:t>
            </w:r>
          </w:p>
        </w:tc>
        <w:tc>
          <w:tcPr>
            <w:tcW w:w="1915" w:type="dxa"/>
            <w:shd w:val="clear" w:color="auto" w:fill="D9E2F3"/>
          </w:tcPr>
          <w:p w14:paraId="60BD8ACA" w14:textId="77777777" w:rsidR="00F01399" w:rsidRDefault="00000000">
            <w:r>
              <w:rPr>
                <w:sz w:val="20"/>
              </w:rPr>
              <w:t>noteId, physicianId</w:t>
            </w:r>
          </w:p>
        </w:tc>
        <w:tc>
          <w:tcPr>
            <w:tcW w:w="1893" w:type="dxa"/>
            <w:shd w:val="clear" w:color="auto" w:fill="D9E2F3"/>
          </w:tcPr>
          <w:p w14:paraId="628240B2" w14:textId="77777777" w:rsidR="00F01399" w:rsidRDefault="00F01399"/>
        </w:tc>
      </w:tr>
      <w:tr w:rsidR="00F01399" w14:paraId="0CA26E2F" w14:textId="77777777">
        <w:tc>
          <w:tcPr>
            <w:tcW w:w="503" w:type="dxa"/>
            <w:shd w:val="clear" w:color="auto" w:fill="231AFF"/>
          </w:tcPr>
          <w:p w14:paraId="1ADAF265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22</w:t>
            </w:r>
          </w:p>
        </w:tc>
        <w:tc>
          <w:tcPr>
            <w:tcW w:w="1251" w:type="dxa"/>
          </w:tcPr>
          <w:p w14:paraId="5C91D84B" w14:textId="77777777" w:rsidR="00F01399" w:rsidRDefault="00000000">
            <w:r>
              <w:rPr>
                <w:sz w:val="20"/>
              </w:rPr>
              <w:t>Clinical Doc Service</w:t>
            </w:r>
          </w:p>
        </w:tc>
        <w:tc>
          <w:tcPr>
            <w:tcW w:w="1251" w:type="dxa"/>
          </w:tcPr>
          <w:p w14:paraId="622399A6" w14:textId="77777777" w:rsidR="00F01399" w:rsidRDefault="00000000">
            <w:r>
              <w:rPr>
                <w:sz w:val="20"/>
              </w:rPr>
              <w:t>Clinical DB</w:t>
            </w:r>
          </w:p>
        </w:tc>
        <w:tc>
          <w:tcPr>
            <w:tcW w:w="1461" w:type="dxa"/>
          </w:tcPr>
          <w:p w14:paraId="0ACA5E6F" w14:textId="77777777" w:rsidR="00F01399" w:rsidRDefault="00000000">
            <w:r>
              <w:rPr>
                <w:sz w:val="20"/>
              </w:rPr>
              <w:t>UPDATE clinical_notes SET status = SIGNED</w:t>
            </w:r>
          </w:p>
        </w:tc>
        <w:tc>
          <w:tcPr>
            <w:tcW w:w="849" w:type="dxa"/>
          </w:tcPr>
          <w:p w14:paraId="109575BC" w14:textId="77777777" w:rsidR="00F01399" w:rsidRDefault="00000000">
            <w:pPr>
              <w:jc w:val="center"/>
            </w:pPr>
            <w:r>
              <w:rPr>
                <w:sz w:val="20"/>
              </w:rPr>
              <w:t>JDBC</w:t>
            </w:r>
          </w:p>
        </w:tc>
        <w:tc>
          <w:tcPr>
            <w:tcW w:w="1915" w:type="dxa"/>
          </w:tcPr>
          <w:p w14:paraId="50D2639F" w14:textId="77777777" w:rsidR="00F01399" w:rsidRDefault="00F01399"/>
        </w:tc>
        <w:tc>
          <w:tcPr>
            <w:tcW w:w="1893" w:type="dxa"/>
          </w:tcPr>
          <w:p w14:paraId="324498B0" w14:textId="77777777" w:rsidR="00F01399" w:rsidRDefault="00F01399"/>
        </w:tc>
      </w:tr>
      <w:tr w:rsidR="00F01399" w14:paraId="0944747D" w14:textId="77777777">
        <w:tc>
          <w:tcPr>
            <w:tcW w:w="503" w:type="dxa"/>
            <w:shd w:val="clear" w:color="auto" w:fill="231AFF"/>
          </w:tcPr>
          <w:p w14:paraId="4E69B72C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23</w:t>
            </w:r>
          </w:p>
        </w:tc>
        <w:tc>
          <w:tcPr>
            <w:tcW w:w="1251" w:type="dxa"/>
            <w:shd w:val="clear" w:color="auto" w:fill="D9E2F3"/>
          </w:tcPr>
          <w:p w14:paraId="48A4F25E" w14:textId="77777777" w:rsidR="00F01399" w:rsidRDefault="00000000">
            <w:r>
              <w:rPr>
                <w:sz w:val="20"/>
              </w:rPr>
              <w:t>Physician Portal</w:t>
            </w:r>
          </w:p>
        </w:tc>
        <w:tc>
          <w:tcPr>
            <w:tcW w:w="1251" w:type="dxa"/>
            <w:shd w:val="clear" w:color="auto" w:fill="D9E2F3"/>
          </w:tcPr>
          <w:p w14:paraId="7AF2E2C0" w14:textId="77777777" w:rsidR="00F01399" w:rsidRDefault="00000000">
            <w:r>
              <w:rPr>
                <w:sz w:val="20"/>
              </w:rPr>
              <w:t>Encounter Service</w:t>
            </w:r>
          </w:p>
        </w:tc>
        <w:tc>
          <w:tcPr>
            <w:tcW w:w="1461" w:type="dxa"/>
            <w:shd w:val="clear" w:color="auto" w:fill="D9E2F3"/>
          </w:tcPr>
          <w:p w14:paraId="52F1E173" w14:textId="77777777" w:rsidR="00F01399" w:rsidRDefault="00000000">
            <w:r>
              <w:rPr>
                <w:sz w:val="20"/>
              </w:rPr>
              <w:t>closeEncounter</w:t>
            </w:r>
          </w:p>
        </w:tc>
        <w:tc>
          <w:tcPr>
            <w:tcW w:w="849" w:type="dxa"/>
            <w:shd w:val="clear" w:color="auto" w:fill="D9E2F3"/>
          </w:tcPr>
          <w:p w14:paraId="2462E2CE" w14:textId="77777777" w:rsidR="00F01399" w:rsidRDefault="00000000">
            <w:pPr>
              <w:jc w:val="center"/>
            </w:pPr>
            <w:r>
              <w:rPr>
                <w:sz w:val="20"/>
              </w:rPr>
              <w:t>REST</w:t>
            </w:r>
          </w:p>
        </w:tc>
        <w:tc>
          <w:tcPr>
            <w:tcW w:w="1915" w:type="dxa"/>
            <w:shd w:val="clear" w:color="auto" w:fill="D9E2F3"/>
          </w:tcPr>
          <w:p w14:paraId="00A3AD24" w14:textId="77777777" w:rsidR="00F01399" w:rsidRDefault="00000000">
            <w:r>
              <w:rPr>
                <w:sz w:val="20"/>
              </w:rPr>
              <w:t>encounterId</w:t>
            </w:r>
          </w:p>
        </w:tc>
        <w:tc>
          <w:tcPr>
            <w:tcW w:w="1893" w:type="dxa"/>
            <w:shd w:val="clear" w:color="auto" w:fill="D9E2F3"/>
          </w:tcPr>
          <w:p w14:paraId="2235E950" w14:textId="77777777" w:rsidR="00F01399" w:rsidRDefault="00000000">
            <w:r>
              <w:rPr>
                <w:sz w:val="20"/>
              </w:rPr>
              <w:t>{closed}</w:t>
            </w:r>
          </w:p>
        </w:tc>
      </w:tr>
      <w:tr w:rsidR="00F01399" w14:paraId="789A699D" w14:textId="77777777">
        <w:tc>
          <w:tcPr>
            <w:tcW w:w="503" w:type="dxa"/>
            <w:shd w:val="clear" w:color="auto" w:fill="231AFF"/>
          </w:tcPr>
          <w:p w14:paraId="223596E6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24</w:t>
            </w:r>
          </w:p>
        </w:tc>
        <w:tc>
          <w:tcPr>
            <w:tcW w:w="1251" w:type="dxa"/>
          </w:tcPr>
          <w:p w14:paraId="7CEAA937" w14:textId="77777777" w:rsidR="00F01399" w:rsidRDefault="00000000">
            <w:r>
              <w:rPr>
                <w:sz w:val="20"/>
              </w:rPr>
              <w:t>Encounter Service</w:t>
            </w:r>
          </w:p>
        </w:tc>
        <w:tc>
          <w:tcPr>
            <w:tcW w:w="1251" w:type="dxa"/>
          </w:tcPr>
          <w:p w14:paraId="516A9941" w14:textId="77777777" w:rsidR="00F01399" w:rsidRDefault="00000000">
            <w:r>
              <w:rPr>
                <w:sz w:val="20"/>
              </w:rPr>
              <w:t>Clinical DB</w:t>
            </w:r>
          </w:p>
        </w:tc>
        <w:tc>
          <w:tcPr>
            <w:tcW w:w="1461" w:type="dxa"/>
          </w:tcPr>
          <w:p w14:paraId="01863500" w14:textId="77777777" w:rsidR="00F01399" w:rsidRDefault="00000000">
            <w:r>
              <w:rPr>
                <w:sz w:val="20"/>
              </w:rPr>
              <w:t>UPDATE encounters SET status = COMPLETED</w:t>
            </w:r>
          </w:p>
        </w:tc>
        <w:tc>
          <w:tcPr>
            <w:tcW w:w="849" w:type="dxa"/>
          </w:tcPr>
          <w:p w14:paraId="14ABE113" w14:textId="77777777" w:rsidR="00F01399" w:rsidRDefault="00000000">
            <w:pPr>
              <w:jc w:val="center"/>
            </w:pPr>
            <w:r>
              <w:rPr>
                <w:sz w:val="20"/>
              </w:rPr>
              <w:t>JDBC</w:t>
            </w:r>
          </w:p>
        </w:tc>
        <w:tc>
          <w:tcPr>
            <w:tcW w:w="1915" w:type="dxa"/>
          </w:tcPr>
          <w:p w14:paraId="20E63F7E" w14:textId="77777777" w:rsidR="00F01399" w:rsidRDefault="00F01399"/>
        </w:tc>
        <w:tc>
          <w:tcPr>
            <w:tcW w:w="1893" w:type="dxa"/>
          </w:tcPr>
          <w:p w14:paraId="3C1E7C7C" w14:textId="77777777" w:rsidR="00F01399" w:rsidRDefault="00F01399"/>
        </w:tc>
      </w:tr>
    </w:tbl>
    <w:p w14:paraId="56D295FC" w14:textId="77777777" w:rsidR="00F01399" w:rsidRDefault="00000000">
      <w:r>
        <w:rPr>
          <w:i/>
          <w:color w:val="646464"/>
          <w:sz w:val="20"/>
        </w:rPr>
        <w:t>[*] Indicates that the data element is optional</w:t>
      </w:r>
    </w:p>
    <w:p w14:paraId="67D0B864" w14:textId="77777777" w:rsidR="00F01399" w:rsidRDefault="00000000">
      <w:pPr>
        <w:pBdr>
          <w:bottom w:val="single" w:sz="4" w:space="1" w:color="231AFF"/>
        </w:pBdr>
        <w:spacing w:before="200" w:after="120"/>
        <w:outlineLvl w:val="1"/>
      </w:pPr>
      <w:bookmarkStart w:id="15" w:name="_Toc222322143"/>
      <w:r>
        <w:rPr>
          <w:rFonts w:ascii="Calibri Light" w:hAnsi="Calibri Light"/>
          <w:b/>
          <w:color w:val="231AFF"/>
          <w:sz w:val="26"/>
        </w:rPr>
        <w:t>4.4. Error Handling</w:t>
      </w:r>
      <w:bookmarkEnd w:id="15"/>
    </w:p>
    <w:tbl>
      <w:tblPr>
        <w:tblStyle w:val="TableGrid"/>
        <w:tblW w:w="0" w:type="auto"/>
        <w:tblInd w:w="120" w:type="dxa"/>
        <w:tblLayout w:type="fixed"/>
        <w:tblLook w:val="04A0" w:firstRow="1" w:lastRow="0" w:firstColumn="1" w:lastColumn="0" w:noHBand="0" w:noVBand="1"/>
      </w:tblPr>
      <w:tblGrid>
        <w:gridCol w:w="503"/>
        <w:gridCol w:w="1440"/>
        <w:gridCol w:w="1440"/>
        <w:gridCol w:w="2592"/>
        <w:gridCol w:w="3168"/>
      </w:tblGrid>
      <w:tr w:rsidR="00F01399" w14:paraId="40DBE36E" w14:textId="77777777">
        <w:tc>
          <w:tcPr>
            <w:tcW w:w="503" w:type="dxa"/>
            <w:shd w:val="clear" w:color="auto" w:fill="231AFF"/>
          </w:tcPr>
          <w:p w14:paraId="4D3EB7FB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1440" w:type="dxa"/>
            <w:shd w:val="clear" w:color="auto" w:fill="231AFF"/>
          </w:tcPr>
          <w:p w14:paraId="7A250859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Source</w:t>
            </w:r>
          </w:p>
        </w:tc>
        <w:tc>
          <w:tcPr>
            <w:tcW w:w="1440" w:type="dxa"/>
            <w:shd w:val="clear" w:color="auto" w:fill="231AFF"/>
          </w:tcPr>
          <w:p w14:paraId="79BE3B4F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Destination</w:t>
            </w:r>
          </w:p>
        </w:tc>
        <w:tc>
          <w:tcPr>
            <w:tcW w:w="2592" w:type="dxa"/>
            <w:shd w:val="clear" w:color="auto" w:fill="231AFF"/>
          </w:tcPr>
          <w:p w14:paraId="11F64501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Scenario</w:t>
            </w:r>
          </w:p>
        </w:tc>
        <w:tc>
          <w:tcPr>
            <w:tcW w:w="3168" w:type="dxa"/>
            <w:shd w:val="clear" w:color="auto" w:fill="231AFF"/>
          </w:tcPr>
          <w:p w14:paraId="2FC20238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Handling</w:t>
            </w:r>
          </w:p>
        </w:tc>
      </w:tr>
      <w:tr w:rsidR="00F01399" w14:paraId="776DFE81" w14:textId="77777777">
        <w:tc>
          <w:tcPr>
            <w:tcW w:w="503" w:type="dxa"/>
            <w:shd w:val="clear" w:color="auto" w:fill="231AFF"/>
          </w:tcPr>
          <w:p w14:paraId="4EB0B892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w="1440" w:type="dxa"/>
            <w:shd w:val="clear" w:color="auto" w:fill="D9E2F3"/>
          </w:tcPr>
          <w:p w14:paraId="6CA5890F" w14:textId="77777777" w:rsidR="00F01399" w:rsidRDefault="00000000">
            <w:r>
              <w:rPr>
                <w:sz w:val="20"/>
              </w:rPr>
              <w:t>External APIC</w:t>
            </w:r>
          </w:p>
        </w:tc>
        <w:tc>
          <w:tcPr>
            <w:tcW w:w="1440" w:type="dxa"/>
            <w:shd w:val="clear" w:color="auto" w:fill="D9E2F3"/>
          </w:tcPr>
          <w:p w14:paraId="2588045B" w14:textId="77777777" w:rsidR="00F01399" w:rsidRDefault="00000000">
            <w:r>
              <w:rPr>
                <w:sz w:val="20"/>
              </w:rPr>
              <w:t>ACE-Integration</w:t>
            </w:r>
          </w:p>
        </w:tc>
        <w:tc>
          <w:tcPr>
            <w:tcW w:w="2592" w:type="dxa"/>
            <w:shd w:val="clear" w:color="auto" w:fill="D9E2F3"/>
          </w:tcPr>
          <w:p w14:paraId="6E1BCCEE" w14:textId="77777777" w:rsidR="00F01399" w:rsidRDefault="00000000">
            <w:r>
              <w:rPr>
                <w:b/>
                <w:sz w:val="20"/>
              </w:rPr>
              <w:t>getInternationalBeneficiarySupportedCountries</w:t>
            </w:r>
          </w:p>
          <w:p w14:paraId="3B91B74E" w14:textId="77777777" w:rsidR="00F01399" w:rsidRDefault="00000000">
            <w:pPr>
              <w:spacing w:before="40"/>
            </w:pPr>
            <w:r>
              <w:rPr>
                <w:sz w:val="20"/>
              </w:rPr>
              <w:t>Service Unavailability</w:t>
            </w:r>
          </w:p>
        </w:tc>
        <w:tc>
          <w:tcPr>
            <w:tcW w:w="3168" w:type="dxa"/>
            <w:shd w:val="clear" w:color="auto" w:fill="D9E2F3"/>
          </w:tcPr>
          <w:p w14:paraId="6031F417" w14:textId="77777777" w:rsidR="00F01399" w:rsidRDefault="00000000">
            <w:r>
              <w:rPr>
                <w:sz w:val="20"/>
              </w:rPr>
              <w:t>Ensure idempotency to avoid duplicates on retry; Log error with correlation ID; Retry up to 3 times with exponential backoff; Notify user of failure</w:t>
            </w:r>
          </w:p>
        </w:tc>
      </w:tr>
      <w:tr w:rsidR="00F01399" w14:paraId="772C96B9" w14:textId="77777777">
        <w:tc>
          <w:tcPr>
            <w:tcW w:w="503" w:type="dxa"/>
            <w:shd w:val="clear" w:color="auto" w:fill="231AFF"/>
          </w:tcPr>
          <w:p w14:paraId="51C98722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w="1440" w:type="dxa"/>
          </w:tcPr>
          <w:p w14:paraId="3B520F53" w14:textId="77777777" w:rsidR="00F01399" w:rsidRDefault="00000000">
            <w:r>
              <w:rPr>
                <w:sz w:val="20"/>
              </w:rPr>
              <w:t>External APIC</w:t>
            </w:r>
          </w:p>
        </w:tc>
        <w:tc>
          <w:tcPr>
            <w:tcW w:w="1440" w:type="dxa"/>
          </w:tcPr>
          <w:p w14:paraId="5622B32D" w14:textId="77777777" w:rsidR="00F01399" w:rsidRDefault="00000000">
            <w:r>
              <w:rPr>
                <w:sz w:val="20"/>
              </w:rPr>
              <w:t>ACE-Integration</w:t>
            </w:r>
          </w:p>
        </w:tc>
        <w:tc>
          <w:tcPr>
            <w:tcW w:w="2592" w:type="dxa"/>
          </w:tcPr>
          <w:p w14:paraId="0C409EE4" w14:textId="77777777" w:rsidR="00F01399" w:rsidRDefault="00000000">
            <w:r>
              <w:rPr>
                <w:b/>
                <w:sz w:val="20"/>
              </w:rPr>
              <w:t>createInternationalBeneficiaryRequest</w:t>
            </w:r>
          </w:p>
          <w:p w14:paraId="261C46A1" w14:textId="77777777" w:rsidR="00F01399" w:rsidRDefault="00000000">
            <w:pPr>
              <w:spacing w:before="40"/>
            </w:pPr>
            <w:r>
              <w:rPr>
                <w:sz w:val="20"/>
              </w:rPr>
              <w:t>Duplicate Request</w:t>
            </w:r>
          </w:p>
        </w:tc>
        <w:tc>
          <w:tcPr>
            <w:tcW w:w="3168" w:type="dxa"/>
          </w:tcPr>
          <w:p w14:paraId="25CE5200" w14:textId="77777777" w:rsidR="00F01399" w:rsidRDefault="00000000">
            <w:r>
              <w:rPr>
                <w:sz w:val="20"/>
              </w:rPr>
              <w:t>Ensure idempotency to avoid duplicates on retry; Log error with correlation ID; Retry up to 3 times with exponential backoff; Notify user of failure</w:t>
            </w:r>
          </w:p>
        </w:tc>
      </w:tr>
      <w:tr w:rsidR="00F01399" w14:paraId="40F0A4E3" w14:textId="77777777">
        <w:tc>
          <w:tcPr>
            <w:tcW w:w="503" w:type="dxa"/>
            <w:shd w:val="clear" w:color="auto" w:fill="231AFF"/>
          </w:tcPr>
          <w:p w14:paraId="049F376A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w="1440" w:type="dxa"/>
            <w:shd w:val="clear" w:color="auto" w:fill="D9E2F3"/>
          </w:tcPr>
          <w:p w14:paraId="6B1D88E4" w14:textId="77777777" w:rsidR="00F01399" w:rsidRDefault="00000000">
            <w:r>
              <w:rPr>
                <w:sz w:val="20"/>
              </w:rPr>
              <w:t>External APIC</w:t>
            </w:r>
          </w:p>
        </w:tc>
        <w:tc>
          <w:tcPr>
            <w:tcW w:w="1440" w:type="dxa"/>
            <w:shd w:val="clear" w:color="auto" w:fill="D9E2F3"/>
          </w:tcPr>
          <w:p w14:paraId="6719732F" w14:textId="77777777" w:rsidR="00F01399" w:rsidRDefault="00000000">
            <w:r>
              <w:rPr>
                <w:sz w:val="20"/>
              </w:rPr>
              <w:t>ACE-Integration</w:t>
            </w:r>
          </w:p>
        </w:tc>
        <w:tc>
          <w:tcPr>
            <w:tcW w:w="2592" w:type="dxa"/>
            <w:shd w:val="clear" w:color="auto" w:fill="D9E2F3"/>
          </w:tcPr>
          <w:p w14:paraId="5664C2B1" w14:textId="77777777" w:rsidR="00F01399" w:rsidRDefault="00000000">
            <w:r>
              <w:rPr>
                <w:b/>
                <w:sz w:val="20"/>
              </w:rPr>
              <w:t>createInternationalBeneficiaryRequest</w:t>
            </w:r>
          </w:p>
          <w:p w14:paraId="728DDA5D" w14:textId="77777777" w:rsidR="00F01399" w:rsidRDefault="00000000">
            <w:pPr>
              <w:spacing w:before="40"/>
            </w:pPr>
            <w:r>
              <w:rPr>
                <w:sz w:val="20"/>
              </w:rPr>
              <w:t>Validation Failure</w:t>
            </w:r>
          </w:p>
        </w:tc>
        <w:tc>
          <w:tcPr>
            <w:tcW w:w="3168" w:type="dxa"/>
            <w:shd w:val="clear" w:color="auto" w:fill="D9E2F3"/>
          </w:tcPr>
          <w:p w14:paraId="46FF085D" w14:textId="77777777" w:rsidR="00F01399" w:rsidRDefault="00000000">
            <w:r>
              <w:rPr>
                <w:sz w:val="20"/>
              </w:rPr>
              <w:t>Ensure idempotency to avoid duplicates on retry; Log error with correlation ID; Retry up to 3 times with exponential backoff; Notify user of failure</w:t>
            </w:r>
          </w:p>
        </w:tc>
      </w:tr>
      <w:tr w:rsidR="00F01399" w14:paraId="16037241" w14:textId="77777777">
        <w:tc>
          <w:tcPr>
            <w:tcW w:w="503" w:type="dxa"/>
            <w:shd w:val="clear" w:color="auto" w:fill="231AFF"/>
          </w:tcPr>
          <w:p w14:paraId="6AF26EC8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w="1440" w:type="dxa"/>
          </w:tcPr>
          <w:p w14:paraId="7190D215" w14:textId="77777777" w:rsidR="00F01399" w:rsidRDefault="00000000">
            <w:r>
              <w:rPr>
                <w:sz w:val="20"/>
              </w:rPr>
              <w:t>External APIC</w:t>
            </w:r>
          </w:p>
        </w:tc>
        <w:tc>
          <w:tcPr>
            <w:tcW w:w="1440" w:type="dxa"/>
          </w:tcPr>
          <w:p w14:paraId="5BD87154" w14:textId="77777777" w:rsidR="00F01399" w:rsidRDefault="00000000">
            <w:r>
              <w:rPr>
                <w:sz w:val="20"/>
              </w:rPr>
              <w:t>ACE-Integration</w:t>
            </w:r>
          </w:p>
        </w:tc>
        <w:tc>
          <w:tcPr>
            <w:tcW w:w="2592" w:type="dxa"/>
          </w:tcPr>
          <w:p w14:paraId="19808D8B" w14:textId="77777777" w:rsidR="00F01399" w:rsidRDefault="00000000">
            <w:r>
              <w:rPr>
                <w:b/>
                <w:sz w:val="20"/>
              </w:rPr>
              <w:t>createInternationalBeneficiaryRequest</w:t>
            </w:r>
          </w:p>
          <w:p w14:paraId="73C2C1CB" w14:textId="77777777" w:rsidR="00F01399" w:rsidRDefault="00000000">
            <w:pPr>
              <w:spacing w:before="40"/>
            </w:pPr>
            <w:r>
              <w:rPr>
                <w:sz w:val="20"/>
              </w:rPr>
              <w:t>Partial Completion</w:t>
            </w:r>
          </w:p>
        </w:tc>
        <w:tc>
          <w:tcPr>
            <w:tcW w:w="3168" w:type="dxa"/>
          </w:tcPr>
          <w:p w14:paraId="119180B6" w14:textId="77777777" w:rsidR="00F01399" w:rsidRDefault="00000000">
            <w:r>
              <w:rPr>
                <w:sz w:val="20"/>
              </w:rPr>
              <w:t>Ensure idempotency to avoid duplicates on retry; Log error with correlation ID; Retry up to 3 times with exponential backoff; Notify user of failure</w:t>
            </w:r>
          </w:p>
        </w:tc>
      </w:tr>
      <w:tr w:rsidR="00F01399" w14:paraId="22BEDC6A" w14:textId="77777777">
        <w:tc>
          <w:tcPr>
            <w:tcW w:w="503" w:type="dxa"/>
            <w:shd w:val="clear" w:color="auto" w:fill="231AFF"/>
          </w:tcPr>
          <w:p w14:paraId="1D42DA91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5</w:t>
            </w:r>
          </w:p>
        </w:tc>
        <w:tc>
          <w:tcPr>
            <w:tcW w:w="1440" w:type="dxa"/>
            <w:shd w:val="clear" w:color="auto" w:fill="D9E2F3"/>
          </w:tcPr>
          <w:p w14:paraId="28C7B3EF" w14:textId="77777777" w:rsidR="00F01399" w:rsidRDefault="00000000">
            <w:r>
              <w:rPr>
                <w:sz w:val="20"/>
              </w:rPr>
              <w:t>External APIC</w:t>
            </w:r>
          </w:p>
        </w:tc>
        <w:tc>
          <w:tcPr>
            <w:tcW w:w="1440" w:type="dxa"/>
            <w:shd w:val="clear" w:color="auto" w:fill="D9E2F3"/>
          </w:tcPr>
          <w:p w14:paraId="104EA7B3" w14:textId="77777777" w:rsidR="00F01399" w:rsidRDefault="00000000">
            <w:r>
              <w:rPr>
                <w:sz w:val="20"/>
              </w:rPr>
              <w:t>ACE-Integration</w:t>
            </w:r>
          </w:p>
        </w:tc>
        <w:tc>
          <w:tcPr>
            <w:tcW w:w="2592" w:type="dxa"/>
            <w:shd w:val="clear" w:color="auto" w:fill="D9E2F3"/>
          </w:tcPr>
          <w:p w14:paraId="348449A2" w14:textId="77777777" w:rsidR="00F01399" w:rsidRDefault="00000000">
            <w:r>
              <w:rPr>
                <w:b/>
                <w:sz w:val="20"/>
              </w:rPr>
              <w:t>createInternationalBeneficiaryRequest</w:t>
            </w:r>
          </w:p>
          <w:p w14:paraId="520989E4" w14:textId="77777777" w:rsidR="00F01399" w:rsidRDefault="00000000">
            <w:pPr>
              <w:spacing w:before="40"/>
            </w:pPr>
            <w:r>
              <w:rPr>
                <w:sz w:val="20"/>
              </w:rPr>
              <w:t>Timeout</w:t>
            </w:r>
          </w:p>
        </w:tc>
        <w:tc>
          <w:tcPr>
            <w:tcW w:w="3168" w:type="dxa"/>
            <w:shd w:val="clear" w:color="auto" w:fill="D9E2F3"/>
          </w:tcPr>
          <w:p w14:paraId="52FBD8F4" w14:textId="77777777" w:rsidR="00F01399" w:rsidRDefault="00000000">
            <w:r>
              <w:rPr>
                <w:sz w:val="20"/>
              </w:rPr>
              <w:t>Ensure idempotency to avoid duplicates on retry; Log error with correlation ID; Retry up to 3 times with exponential backoff; Notify user of failure</w:t>
            </w:r>
          </w:p>
        </w:tc>
      </w:tr>
      <w:tr w:rsidR="00F01399" w14:paraId="4C06FFB9" w14:textId="77777777">
        <w:tc>
          <w:tcPr>
            <w:tcW w:w="503" w:type="dxa"/>
            <w:shd w:val="clear" w:color="auto" w:fill="231AFF"/>
          </w:tcPr>
          <w:p w14:paraId="0F1A84D6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6</w:t>
            </w:r>
          </w:p>
        </w:tc>
        <w:tc>
          <w:tcPr>
            <w:tcW w:w="1440" w:type="dxa"/>
          </w:tcPr>
          <w:p w14:paraId="0766AD4F" w14:textId="77777777" w:rsidR="00F01399" w:rsidRDefault="00000000">
            <w:r>
              <w:rPr>
                <w:sz w:val="20"/>
              </w:rPr>
              <w:t>External APIC</w:t>
            </w:r>
          </w:p>
        </w:tc>
        <w:tc>
          <w:tcPr>
            <w:tcW w:w="1440" w:type="dxa"/>
          </w:tcPr>
          <w:p w14:paraId="09135F95" w14:textId="77777777" w:rsidR="00F01399" w:rsidRDefault="00000000">
            <w:r>
              <w:rPr>
                <w:sz w:val="20"/>
              </w:rPr>
              <w:t>ACE-Integration</w:t>
            </w:r>
          </w:p>
        </w:tc>
        <w:tc>
          <w:tcPr>
            <w:tcW w:w="2592" w:type="dxa"/>
          </w:tcPr>
          <w:p w14:paraId="47468D3A" w14:textId="77777777" w:rsidR="00F01399" w:rsidRDefault="00000000">
            <w:r>
              <w:rPr>
                <w:b/>
                <w:sz w:val="20"/>
              </w:rPr>
              <w:t>createInternationalBeneficiaryRequest</w:t>
            </w:r>
          </w:p>
          <w:p w14:paraId="78A4C973" w14:textId="77777777" w:rsidR="00F01399" w:rsidRDefault="00000000">
            <w:pPr>
              <w:spacing w:before="40"/>
            </w:pPr>
            <w:r>
              <w:rPr>
                <w:sz w:val="20"/>
              </w:rPr>
              <w:t>Service Unavailability</w:t>
            </w:r>
          </w:p>
        </w:tc>
        <w:tc>
          <w:tcPr>
            <w:tcW w:w="3168" w:type="dxa"/>
          </w:tcPr>
          <w:p w14:paraId="64D149BF" w14:textId="77777777" w:rsidR="00F01399" w:rsidRDefault="00000000">
            <w:r>
              <w:rPr>
                <w:sz w:val="20"/>
              </w:rPr>
              <w:t>Ensure idempotency to avoid duplicates on retry; Log error with correlation ID; Retry up to 3 times with exponential backoff; Notify user of failure</w:t>
            </w:r>
          </w:p>
        </w:tc>
      </w:tr>
      <w:tr w:rsidR="00F01399" w14:paraId="033070A1" w14:textId="77777777">
        <w:tc>
          <w:tcPr>
            <w:tcW w:w="503" w:type="dxa"/>
            <w:shd w:val="clear" w:color="auto" w:fill="231AFF"/>
          </w:tcPr>
          <w:p w14:paraId="438D4628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7</w:t>
            </w:r>
          </w:p>
        </w:tc>
        <w:tc>
          <w:tcPr>
            <w:tcW w:w="1440" w:type="dxa"/>
            <w:shd w:val="clear" w:color="auto" w:fill="D9E2F3"/>
          </w:tcPr>
          <w:p w14:paraId="1DC9403B" w14:textId="77777777" w:rsidR="00F01399" w:rsidRDefault="00000000">
            <w:r>
              <w:rPr>
                <w:sz w:val="20"/>
              </w:rPr>
              <w:t>External APIC</w:t>
            </w:r>
          </w:p>
        </w:tc>
        <w:tc>
          <w:tcPr>
            <w:tcW w:w="1440" w:type="dxa"/>
            <w:shd w:val="clear" w:color="auto" w:fill="D9E2F3"/>
          </w:tcPr>
          <w:p w14:paraId="4CB1C6CA" w14:textId="77777777" w:rsidR="00F01399" w:rsidRDefault="00000000">
            <w:r>
              <w:rPr>
                <w:sz w:val="20"/>
              </w:rPr>
              <w:t>ACE-Integration</w:t>
            </w:r>
          </w:p>
        </w:tc>
        <w:tc>
          <w:tcPr>
            <w:tcW w:w="2592" w:type="dxa"/>
            <w:shd w:val="clear" w:color="auto" w:fill="D9E2F3"/>
          </w:tcPr>
          <w:p w14:paraId="5B24056E" w14:textId="77777777" w:rsidR="00F01399" w:rsidRDefault="00000000">
            <w:r>
              <w:rPr>
                <w:b/>
                <w:sz w:val="20"/>
              </w:rPr>
              <w:t>createInternationalBeneficiaryRequest</w:t>
            </w:r>
          </w:p>
          <w:p w14:paraId="0FF122D5" w14:textId="77777777" w:rsidR="00F01399" w:rsidRDefault="00000000">
            <w:pPr>
              <w:spacing w:before="40"/>
            </w:pPr>
            <w:r>
              <w:rPr>
                <w:sz w:val="20"/>
              </w:rPr>
              <w:t>Data Not Found</w:t>
            </w:r>
          </w:p>
        </w:tc>
        <w:tc>
          <w:tcPr>
            <w:tcW w:w="3168" w:type="dxa"/>
            <w:shd w:val="clear" w:color="auto" w:fill="D9E2F3"/>
          </w:tcPr>
          <w:p w14:paraId="30D1FF00" w14:textId="77777777" w:rsidR="00F01399" w:rsidRDefault="00000000">
            <w:r>
              <w:rPr>
                <w:sz w:val="20"/>
              </w:rPr>
              <w:t xml:space="preserve">Ensure idempotency to avoid duplicates on retry; Log error with correlation ID; Retry up to 3 times with exponential backoff; Notify </w:t>
            </w:r>
            <w:r>
              <w:rPr>
                <w:sz w:val="20"/>
              </w:rPr>
              <w:lastRenderedPageBreak/>
              <w:t>user of failure</w:t>
            </w:r>
          </w:p>
        </w:tc>
      </w:tr>
      <w:tr w:rsidR="00F01399" w14:paraId="1C78C761" w14:textId="77777777">
        <w:tc>
          <w:tcPr>
            <w:tcW w:w="503" w:type="dxa"/>
            <w:shd w:val="clear" w:color="auto" w:fill="231AFF"/>
          </w:tcPr>
          <w:p w14:paraId="745D8ADB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lastRenderedPageBreak/>
              <w:t>8</w:t>
            </w:r>
          </w:p>
        </w:tc>
        <w:tc>
          <w:tcPr>
            <w:tcW w:w="1440" w:type="dxa"/>
          </w:tcPr>
          <w:p w14:paraId="43A4E082" w14:textId="77777777" w:rsidR="00F01399" w:rsidRDefault="00000000">
            <w:r>
              <w:rPr>
                <w:sz w:val="20"/>
              </w:rPr>
              <w:t>External APIC</w:t>
            </w:r>
          </w:p>
        </w:tc>
        <w:tc>
          <w:tcPr>
            <w:tcW w:w="1440" w:type="dxa"/>
          </w:tcPr>
          <w:p w14:paraId="2745A9D4" w14:textId="77777777" w:rsidR="00F01399" w:rsidRDefault="00000000">
            <w:r>
              <w:rPr>
                <w:sz w:val="20"/>
              </w:rPr>
              <w:t>ACE-Integration</w:t>
            </w:r>
          </w:p>
        </w:tc>
        <w:tc>
          <w:tcPr>
            <w:tcW w:w="2592" w:type="dxa"/>
          </w:tcPr>
          <w:p w14:paraId="3690F23F" w14:textId="77777777" w:rsidR="00F01399" w:rsidRDefault="00000000">
            <w:r>
              <w:rPr>
                <w:b/>
                <w:sz w:val="20"/>
              </w:rPr>
              <w:t>createInternationalBeneficiaryRequest</w:t>
            </w:r>
          </w:p>
          <w:p w14:paraId="71AA389F" w14:textId="77777777" w:rsidR="00F01399" w:rsidRDefault="00000000">
            <w:pPr>
              <w:spacing w:before="40"/>
            </w:pPr>
            <w:r>
              <w:rPr>
                <w:sz w:val="20"/>
              </w:rPr>
              <w:t>Validation Failure</w:t>
            </w:r>
          </w:p>
        </w:tc>
        <w:tc>
          <w:tcPr>
            <w:tcW w:w="3168" w:type="dxa"/>
          </w:tcPr>
          <w:p w14:paraId="2A4B0E85" w14:textId="77777777" w:rsidR="00F01399" w:rsidRDefault="00000000">
            <w:r>
              <w:rPr>
                <w:sz w:val="20"/>
              </w:rPr>
              <w:t>Ensure idempotency to avoid duplicates on retry; Log error with correlation ID; Retry up to 3 times with exponential backoff; Notify user of failure</w:t>
            </w:r>
          </w:p>
        </w:tc>
      </w:tr>
      <w:tr w:rsidR="00F01399" w14:paraId="3DE0AF56" w14:textId="77777777">
        <w:tc>
          <w:tcPr>
            <w:tcW w:w="503" w:type="dxa"/>
            <w:shd w:val="clear" w:color="auto" w:fill="231AFF"/>
          </w:tcPr>
          <w:p w14:paraId="60859D84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9</w:t>
            </w:r>
          </w:p>
        </w:tc>
        <w:tc>
          <w:tcPr>
            <w:tcW w:w="1440" w:type="dxa"/>
            <w:shd w:val="clear" w:color="auto" w:fill="D9E2F3"/>
          </w:tcPr>
          <w:p w14:paraId="00F8C386" w14:textId="77777777" w:rsidR="00F01399" w:rsidRDefault="00000000">
            <w:r>
              <w:rPr>
                <w:sz w:val="20"/>
              </w:rPr>
              <w:t>External APIC</w:t>
            </w:r>
          </w:p>
        </w:tc>
        <w:tc>
          <w:tcPr>
            <w:tcW w:w="1440" w:type="dxa"/>
            <w:shd w:val="clear" w:color="auto" w:fill="D9E2F3"/>
          </w:tcPr>
          <w:p w14:paraId="627194BD" w14:textId="77777777" w:rsidR="00F01399" w:rsidRDefault="00000000">
            <w:r>
              <w:rPr>
                <w:sz w:val="20"/>
              </w:rPr>
              <w:t>ACE-Integration</w:t>
            </w:r>
          </w:p>
        </w:tc>
        <w:tc>
          <w:tcPr>
            <w:tcW w:w="2592" w:type="dxa"/>
            <w:shd w:val="clear" w:color="auto" w:fill="D9E2F3"/>
          </w:tcPr>
          <w:p w14:paraId="3A64052E" w14:textId="77777777" w:rsidR="00F01399" w:rsidRDefault="00000000">
            <w:r>
              <w:rPr>
                <w:b/>
                <w:sz w:val="20"/>
              </w:rPr>
              <w:t>createInternationalBeneficiaryRequest</w:t>
            </w:r>
          </w:p>
          <w:p w14:paraId="2A2797F2" w14:textId="77777777" w:rsidR="00F01399" w:rsidRDefault="00000000">
            <w:pPr>
              <w:spacing w:before="40"/>
            </w:pPr>
            <w:r>
              <w:rPr>
                <w:sz w:val="20"/>
              </w:rPr>
              <w:t>Timeout</w:t>
            </w:r>
          </w:p>
        </w:tc>
        <w:tc>
          <w:tcPr>
            <w:tcW w:w="3168" w:type="dxa"/>
            <w:shd w:val="clear" w:color="auto" w:fill="D9E2F3"/>
          </w:tcPr>
          <w:p w14:paraId="4BFCD769" w14:textId="77777777" w:rsidR="00F01399" w:rsidRDefault="00000000">
            <w:r>
              <w:rPr>
                <w:sz w:val="20"/>
              </w:rPr>
              <w:t>Ensure idempotency to avoid duplicates on retry; Log error with correlation ID; Retry up to 3 times with exponential backoff; Notify user of failure</w:t>
            </w:r>
          </w:p>
        </w:tc>
      </w:tr>
      <w:tr w:rsidR="00F01399" w14:paraId="0DD144EC" w14:textId="77777777">
        <w:tc>
          <w:tcPr>
            <w:tcW w:w="503" w:type="dxa"/>
            <w:shd w:val="clear" w:color="auto" w:fill="231AFF"/>
          </w:tcPr>
          <w:p w14:paraId="6FB34810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10</w:t>
            </w:r>
          </w:p>
        </w:tc>
        <w:tc>
          <w:tcPr>
            <w:tcW w:w="1440" w:type="dxa"/>
          </w:tcPr>
          <w:p w14:paraId="4BE07523" w14:textId="77777777" w:rsidR="00F01399" w:rsidRDefault="00000000">
            <w:r>
              <w:rPr>
                <w:sz w:val="20"/>
              </w:rPr>
              <w:t>External APIC</w:t>
            </w:r>
          </w:p>
        </w:tc>
        <w:tc>
          <w:tcPr>
            <w:tcW w:w="1440" w:type="dxa"/>
          </w:tcPr>
          <w:p w14:paraId="7CFAAC22" w14:textId="77777777" w:rsidR="00F01399" w:rsidRDefault="00000000">
            <w:r>
              <w:rPr>
                <w:sz w:val="20"/>
              </w:rPr>
              <w:t>ACE-Integration</w:t>
            </w:r>
          </w:p>
        </w:tc>
        <w:tc>
          <w:tcPr>
            <w:tcW w:w="2592" w:type="dxa"/>
          </w:tcPr>
          <w:p w14:paraId="37AA8E30" w14:textId="77777777" w:rsidR="00F01399" w:rsidRDefault="00000000">
            <w:r>
              <w:rPr>
                <w:b/>
                <w:sz w:val="20"/>
              </w:rPr>
              <w:t>createInternationalBeneficiaryRequest</w:t>
            </w:r>
          </w:p>
          <w:p w14:paraId="251D8867" w14:textId="77777777" w:rsidR="00F01399" w:rsidRDefault="00000000">
            <w:pPr>
              <w:spacing w:before="40"/>
            </w:pPr>
            <w:r>
              <w:rPr>
                <w:sz w:val="20"/>
              </w:rPr>
              <w:t>Service Unavailability</w:t>
            </w:r>
          </w:p>
        </w:tc>
        <w:tc>
          <w:tcPr>
            <w:tcW w:w="3168" w:type="dxa"/>
          </w:tcPr>
          <w:p w14:paraId="79069D66" w14:textId="77777777" w:rsidR="00F01399" w:rsidRDefault="00000000">
            <w:r>
              <w:rPr>
                <w:sz w:val="20"/>
              </w:rPr>
              <w:t>Ensure idempotency to avoid duplicates on retry; Log error with correlation ID; Retry up to 3 times with exponential backoff; Notify user of failure</w:t>
            </w:r>
          </w:p>
        </w:tc>
      </w:tr>
      <w:tr w:rsidR="00F01399" w14:paraId="11ACCEAA" w14:textId="77777777">
        <w:tc>
          <w:tcPr>
            <w:tcW w:w="503" w:type="dxa"/>
            <w:shd w:val="clear" w:color="auto" w:fill="231AFF"/>
          </w:tcPr>
          <w:p w14:paraId="304DD6BF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11</w:t>
            </w:r>
          </w:p>
        </w:tc>
        <w:tc>
          <w:tcPr>
            <w:tcW w:w="1440" w:type="dxa"/>
            <w:shd w:val="clear" w:color="auto" w:fill="D9E2F3"/>
          </w:tcPr>
          <w:p w14:paraId="35341C07" w14:textId="77777777" w:rsidR="00F01399" w:rsidRDefault="00000000">
            <w:r>
              <w:rPr>
                <w:sz w:val="20"/>
              </w:rPr>
              <w:t>External APIC</w:t>
            </w:r>
          </w:p>
        </w:tc>
        <w:tc>
          <w:tcPr>
            <w:tcW w:w="1440" w:type="dxa"/>
            <w:shd w:val="clear" w:color="auto" w:fill="D9E2F3"/>
          </w:tcPr>
          <w:p w14:paraId="2B240CB0" w14:textId="77777777" w:rsidR="00F01399" w:rsidRDefault="00000000">
            <w:r>
              <w:rPr>
                <w:sz w:val="20"/>
              </w:rPr>
              <w:t>ACE-Integration</w:t>
            </w:r>
          </w:p>
        </w:tc>
        <w:tc>
          <w:tcPr>
            <w:tcW w:w="2592" w:type="dxa"/>
            <w:shd w:val="clear" w:color="auto" w:fill="D9E2F3"/>
          </w:tcPr>
          <w:p w14:paraId="2107951B" w14:textId="77777777" w:rsidR="00F01399" w:rsidRDefault="00000000">
            <w:r>
              <w:rPr>
                <w:b/>
                <w:sz w:val="20"/>
              </w:rPr>
              <w:t>createInternationalBeneficiaryRequest</w:t>
            </w:r>
          </w:p>
          <w:p w14:paraId="3AEFE621" w14:textId="77777777" w:rsidR="00F01399" w:rsidRDefault="00000000">
            <w:pPr>
              <w:spacing w:before="40"/>
            </w:pPr>
            <w:r>
              <w:rPr>
                <w:sz w:val="20"/>
              </w:rPr>
              <w:t>Data Not Found</w:t>
            </w:r>
          </w:p>
        </w:tc>
        <w:tc>
          <w:tcPr>
            <w:tcW w:w="3168" w:type="dxa"/>
            <w:shd w:val="clear" w:color="auto" w:fill="D9E2F3"/>
          </w:tcPr>
          <w:p w14:paraId="205C581B" w14:textId="77777777" w:rsidR="00F01399" w:rsidRDefault="00000000">
            <w:r>
              <w:rPr>
                <w:sz w:val="20"/>
              </w:rPr>
              <w:t>Ensure idempotency to avoid duplicates on retry; Log error with correlation ID; Retry up to 3 times with exponential backoff; Notify user of failure</w:t>
            </w:r>
          </w:p>
        </w:tc>
      </w:tr>
      <w:tr w:rsidR="00F01399" w14:paraId="6A457D66" w14:textId="77777777">
        <w:tc>
          <w:tcPr>
            <w:tcW w:w="503" w:type="dxa"/>
            <w:shd w:val="clear" w:color="auto" w:fill="231AFF"/>
          </w:tcPr>
          <w:p w14:paraId="2D8114D8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12</w:t>
            </w:r>
          </w:p>
        </w:tc>
        <w:tc>
          <w:tcPr>
            <w:tcW w:w="1440" w:type="dxa"/>
          </w:tcPr>
          <w:p w14:paraId="4C096814" w14:textId="77777777" w:rsidR="00F01399" w:rsidRDefault="00000000">
            <w:r>
              <w:rPr>
                <w:sz w:val="20"/>
              </w:rPr>
              <w:t>External APIC</w:t>
            </w:r>
          </w:p>
        </w:tc>
        <w:tc>
          <w:tcPr>
            <w:tcW w:w="1440" w:type="dxa"/>
          </w:tcPr>
          <w:p w14:paraId="1FEA974B" w14:textId="77777777" w:rsidR="00F01399" w:rsidRDefault="00000000">
            <w:r>
              <w:rPr>
                <w:sz w:val="20"/>
              </w:rPr>
              <w:t>ACE-Integration</w:t>
            </w:r>
          </w:p>
        </w:tc>
        <w:tc>
          <w:tcPr>
            <w:tcW w:w="2592" w:type="dxa"/>
          </w:tcPr>
          <w:p w14:paraId="05BACB6D" w14:textId="77777777" w:rsidR="00F01399" w:rsidRDefault="00000000">
            <w:r>
              <w:rPr>
                <w:b/>
                <w:sz w:val="20"/>
              </w:rPr>
              <w:t>createInternationalBeneficiaryRequest</w:t>
            </w:r>
          </w:p>
          <w:p w14:paraId="6A1ACA65" w14:textId="77777777" w:rsidR="00F01399" w:rsidRDefault="00000000">
            <w:pPr>
              <w:spacing w:before="40"/>
            </w:pPr>
            <w:r>
              <w:rPr>
                <w:sz w:val="20"/>
              </w:rPr>
              <w:t>Validation Failure</w:t>
            </w:r>
          </w:p>
        </w:tc>
        <w:tc>
          <w:tcPr>
            <w:tcW w:w="3168" w:type="dxa"/>
          </w:tcPr>
          <w:p w14:paraId="20D36E91" w14:textId="77777777" w:rsidR="00F01399" w:rsidRDefault="00000000">
            <w:r>
              <w:rPr>
                <w:sz w:val="20"/>
              </w:rPr>
              <w:t>Ensure idempotency to avoid duplicates on retry; Log error with correlation ID; Retry up to 3 times with exponential backoff; Notify user of failure</w:t>
            </w:r>
          </w:p>
        </w:tc>
      </w:tr>
      <w:tr w:rsidR="00F01399" w14:paraId="1DAC10D8" w14:textId="77777777">
        <w:tc>
          <w:tcPr>
            <w:tcW w:w="503" w:type="dxa"/>
            <w:shd w:val="clear" w:color="auto" w:fill="231AFF"/>
          </w:tcPr>
          <w:p w14:paraId="06E8B243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13</w:t>
            </w:r>
          </w:p>
        </w:tc>
        <w:tc>
          <w:tcPr>
            <w:tcW w:w="1440" w:type="dxa"/>
            <w:shd w:val="clear" w:color="auto" w:fill="D9E2F3"/>
          </w:tcPr>
          <w:p w14:paraId="280B5FA6" w14:textId="77777777" w:rsidR="00F01399" w:rsidRDefault="00000000">
            <w:r>
              <w:rPr>
                <w:sz w:val="20"/>
              </w:rPr>
              <w:t>External APIC</w:t>
            </w:r>
          </w:p>
        </w:tc>
        <w:tc>
          <w:tcPr>
            <w:tcW w:w="1440" w:type="dxa"/>
            <w:shd w:val="clear" w:color="auto" w:fill="D9E2F3"/>
          </w:tcPr>
          <w:p w14:paraId="57613CB1" w14:textId="77777777" w:rsidR="00F01399" w:rsidRDefault="00000000">
            <w:r>
              <w:rPr>
                <w:sz w:val="20"/>
              </w:rPr>
              <w:t>ACE-Integration</w:t>
            </w:r>
          </w:p>
        </w:tc>
        <w:tc>
          <w:tcPr>
            <w:tcW w:w="2592" w:type="dxa"/>
            <w:shd w:val="clear" w:color="auto" w:fill="D9E2F3"/>
          </w:tcPr>
          <w:p w14:paraId="486246E4" w14:textId="77777777" w:rsidR="00F01399" w:rsidRDefault="00000000">
            <w:r>
              <w:rPr>
                <w:b/>
                <w:sz w:val="20"/>
              </w:rPr>
              <w:t>createInternationalBeneficiaryRequest</w:t>
            </w:r>
          </w:p>
          <w:p w14:paraId="7D466494" w14:textId="77777777" w:rsidR="00F01399" w:rsidRDefault="00000000">
            <w:pPr>
              <w:spacing w:before="40"/>
            </w:pPr>
            <w:r>
              <w:rPr>
                <w:sz w:val="20"/>
              </w:rPr>
              <w:t>Timeout</w:t>
            </w:r>
          </w:p>
        </w:tc>
        <w:tc>
          <w:tcPr>
            <w:tcW w:w="3168" w:type="dxa"/>
            <w:shd w:val="clear" w:color="auto" w:fill="D9E2F3"/>
          </w:tcPr>
          <w:p w14:paraId="108D741C" w14:textId="77777777" w:rsidR="00F01399" w:rsidRDefault="00000000">
            <w:r>
              <w:rPr>
                <w:sz w:val="20"/>
              </w:rPr>
              <w:t>Ensure idempotency to avoid duplicates on retry; Log error with correlation ID; Retry up to 3 times with exponential backoff; Notify user of failure</w:t>
            </w:r>
          </w:p>
        </w:tc>
      </w:tr>
      <w:tr w:rsidR="00F01399" w14:paraId="78D53249" w14:textId="77777777">
        <w:tc>
          <w:tcPr>
            <w:tcW w:w="503" w:type="dxa"/>
            <w:shd w:val="clear" w:color="auto" w:fill="231AFF"/>
          </w:tcPr>
          <w:p w14:paraId="6D0EEA8F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14</w:t>
            </w:r>
          </w:p>
        </w:tc>
        <w:tc>
          <w:tcPr>
            <w:tcW w:w="1440" w:type="dxa"/>
          </w:tcPr>
          <w:p w14:paraId="704963B6" w14:textId="77777777" w:rsidR="00F01399" w:rsidRDefault="00000000">
            <w:r>
              <w:rPr>
                <w:sz w:val="20"/>
              </w:rPr>
              <w:t>External APIC</w:t>
            </w:r>
          </w:p>
        </w:tc>
        <w:tc>
          <w:tcPr>
            <w:tcW w:w="1440" w:type="dxa"/>
          </w:tcPr>
          <w:p w14:paraId="4A832F62" w14:textId="77777777" w:rsidR="00F01399" w:rsidRDefault="00000000">
            <w:r>
              <w:rPr>
                <w:sz w:val="20"/>
              </w:rPr>
              <w:t>ACE-Integration</w:t>
            </w:r>
          </w:p>
        </w:tc>
        <w:tc>
          <w:tcPr>
            <w:tcW w:w="2592" w:type="dxa"/>
          </w:tcPr>
          <w:p w14:paraId="25BD9C98" w14:textId="77777777" w:rsidR="00F01399" w:rsidRDefault="00000000">
            <w:r>
              <w:rPr>
                <w:b/>
                <w:sz w:val="20"/>
              </w:rPr>
              <w:t>createInternationalBeneficiaryRequest</w:t>
            </w:r>
          </w:p>
          <w:p w14:paraId="762D2C76" w14:textId="77777777" w:rsidR="00F01399" w:rsidRDefault="00000000">
            <w:pPr>
              <w:spacing w:before="40"/>
            </w:pPr>
            <w:r>
              <w:rPr>
                <w:sz w:val="20"/>
              </w:rPr>
              <w:t>Service Unavailability</w:t>
            </w:r>
          </w:p>
        </w:tc>
        <w:tc>
          <w:tcPr>
            <w:tcW w:w="3168" w:type="dxa"/>
          </w:tcPr>
          <w:p w14:paraId="3E0FA261" w14:textId="77777777" w:rsidR="00F01399" w:rsidRDefault="00000000">
            <w:r>
              <w:rPr>
                <w:sz w:val="20"/>
              </w:rPr>
              <w:t>Ensure idempotency to avoid duplicates on retry; Log error with correlation ID; Retry up to 3 times with exponential backoff; Notify user of failure</w:t>
            </w:r>
          </w:p>
        </w:tc>
      </w:tr>
      <w:tr w:rsidR="00F01399" w14:paraId="27429CEF" w14:textId="77777777">
        <w:tc>
          <w:tcPr>
            <w:tcW w:w="503" w:type="dxa"/>
            <w:shd w:val="clear" w:color="auto" w:fill="231AFF"/>
          </w:tcPr>
          <w:p w14:paraId="25F70C90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15</w:t>
            </w:r>
          </w:p>
        </w:tc>
        <w:tc>
          <w:tcPr>
            <w:tcW w:w="1440" w:type="dxa"/>
            <w:shd w:val="clear" w:color="auto" w:fill="D9E2F3"/>
          </w:tcPr>
          <w:p w14:paraId="11A9B579" w14:textId="77777777" w:rsidR="00F01399" w:rsidRDefault="00000000">
            <w:r>
              <w:rPr>
                <w:sz w:val="20"/>
              </w:rPr>
              <w:t>External APIC</w:t>
            </w:r>
          </w:p>
        </w:tc>
        <w:tc>
          <w:tcPr>
            <w:tcW w:w="1440" w:type="dxa"/>
            <w:shd w:val="clear" w:color="auto" w:fill="D9E2F3"/>
          </w:tcPr>
          <w:p w14:paraId="36A3AF89" w14:textId="77777777" w:rsidR="00F01399" w:rsidRDefault="00000000">
            <w:r>
              <w:rPr>
                <w:sz w:val="20"/>
              </w:rPr>
              <w:t>ACE-Integration</w:t>
            </w:r>
          </w:p>
        </w:tc>
        <w:tc>
          <w:tcPr>
            <w:tcW w:w="2592" w:type="dxa"/>
            <w:shd w:val="clear" w:color="auto" w:fill="D9E2F3"/>
          </w:tcPr>
          <w:p w14:paraId="4091E6AC" w14:textId="77777777" w:rsidR="00F01399" w:rsidRDefault="00000000">
            <w:r>
              <w:rPr>
                <w:b/>
                <w:sz w:val="20"/>
              </w:rPr>
              <w:t>createInternationalBeneficiaryRequest</w:t>
            </w:r>
          </w:p>
          <w:p w14:paraId="384B2E66" w14:textId="77777777" w:rsidR="00F01399" w:rsidRDefault="00000000">
            <w:pPr>
              <w:spacing w:before="40"/>
            </w:pPr>
            <w:r>
              <w:rPr>
                <w:sz w:val="20"/>
              </w:rPr>
              <w:t>Data Not Found</w:t>
            </w:r>
          </w:p>
        </w:tc>
        <w:tc>
          <w:tcPr>
            <w:tcW w:w="3168" w:type="dxa"/>
            <w:shd w:val="clear" w:color="auto" w:fill="D9E2F3"/>
          </w:tcPr>
          <w:p w14:paraId="373FD7B2" w14:textId="77777777" w:rsidR="00F01399" w:rsidRDefault="00000000">
            <w:r>
              <w:rPr>
                <w:sz w:val="20"/>
              </w:rPr>
              <w:t>Ensure idempotency to avoid duplicates on retry; Log error with correlation ID; Retry up to 3 times with exponential backoff; Notify user of failure</w:t>
            </w:r>
          </w:p>
        </w:tc>
      </w:tr>
      <w:tr w:rsidR="00F01399" w14:paraId="2904E7A0" w14:textId="77777777">
        <w:tc>
          <w:tcPr>
            <w:tcW w:w="503" w:type="dxa"/>
            <w:shd w:val="clear" w:color="auto" w:fill="231AFF"/>
          </w:tcPr>
          <w:p w14:paraId="418B4B6D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16</w:t>
            </w:r>
          </w:p>
        </w:tc>
        <w:tc>
          <w:tcPr>
            <w:tcW w:w="1440" w:type="dxa"/>
          </w:tcPr>
          <w:p w14:paraId="17D95CD5" w14:textId="77777777" w:rsidR="00F01399" w:rsidRDefault="00000000">
            <w:r>
              <w:rPr>
                <w:sz w:val="20"/>
              </w:rPr>
              <w:t>External APIC</w:t>
            </w:r>
          </w:p>
        </w:tc>
        <w:tc>
          <w:tcPr>
            <w:tcW w:w="1440" w:type="dxa"/>
          </w:tcPr>
          <w:p w14:paraId="08CB0EC1" w14:textId="77777777" w:rsidR="00F01399" w:rsidRDefault="00000000">
            <w:r>
              <w:rPr>
                <w:sz w:val="20"/>
              </w:rPr>
              <w:t>ACE-Integration</w:t>
            </w:r>
          </w:p>
        </w:tc>
        <w:tc>
          <w:tcPr>
            <w:tcW w:w="2592" w:type="dxa"/>
          </w:tcPr>
          <w:p w14:paraId="7101BE81" w14:textId="77777777" w:rsidR="00F01399" w:rsidRDefault="00000000">
            <w:r>
              <w:rPr>
                <w:b/>
                <w:sz w:val="20"/>
              </w:rPr>
              <w:t>createInternationalBeneficiaryRequest</w:t>
            </w:r>
          </w:p>
          <w:p w14:paraId="6AF64423" w14:textId="77777777" w:rsidR="00F01399" w:rsidRDefault="00000000">
            <w:pPr>
              <w:spacing w:before="40"/>
            </w:pPr>
            <w:r>
              <w:rPr>
                <w:sz w:val="20"/>
              </w:rPr>
              <w:t>Validation Failure</w:t>
            </w:r>
          </w:p>
        </w:tc>
        <w:tc>
          <w:tcPr>
            <w:tcW w:w="3168" w:type="dxa"/>
          </w:tcPr>
          <w:p w14:paraId="04A0D480" w14:textId="77777777" w:rsidR="00F01399" w:rsidRDefault="00000000">
            <w:r>
              <w:rPr>
                <w:sz w:val="20"/>
              </w:rPr>
              <w:t>Ensure idempotency to avoid duplicates on retry; Log error with correlation ID; Retry up to 3 times with exponential backoff; Notify user of failure</w:t>
            </w:r>
          </w:p>
        </w:tc>
      </w:tr>
      <w:tr w:rsidR="00F01399" w14:paraId="34A80D4C" w14:textId="77777777">
        <w:tc>
          <w:tcPr>
            <w:tcW w:w="503" w:type="dxa"/>
            <w:shd w:val="clear" w:color="auto" w:fill="231AFF"/>
          </w:tcPr>
          <w:p w14:paraId="3C36B6A6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17</w:t>
            </w:r>
          </w:p>
        </w:tc>
        <w:tc>
          <w:tcPr>
            <w:tcW w:w="1440" w:type="dxa"/>
            <w:shd w:val="clear" w:color="auto" w:fill="D9E2F3"/>
          </w:tcPr>
          <w:p w14:paraId="1A09C9C3" w14:textId="77777777" w:rsidR="00F01399" w:rsidRDefault="00000000">
            <w:r>
              <w:rPr>
                <w:sz w:val="20"/>
              </w:rPr>
              <w:t>External APIC</w:t>
            </w:r>
          </w:p>
        </w:tc>
        <w:tc>
          <w:tcPr>
            <w:tcW w:w="1440" w:type="dxa"/>
            <w:shd w:val="clear" w:color="auto" w:fill="D9E2F3"/>
          </w:tcPr>
          <w:p w14:paraId="048DEDF3" w14:textId="77777777" w:rsidR="00F01399" w:rsidRDefault="00000000">
            <w:r>
              <w:rPr>
                <w:sz w:val="20"/>
              </w:rPr>
              <w:t>ACE-Integration</w:t>
            </w:r>
          </w:p>
        </w:tc>
        <w:tc>
          <w:tcPr>
            <w:tcW w:w="2592" w:type="dxa"/>
            <w:shd w:val="clear" w:color="auto" w:fill="D9E2F3"/>
          </w:tcPr>
          <w:p w14:paraId="53EE27EB" w14:textId="77777777" w:rsidR="00F01399" w:rsidRDefault="00000000">
            <w:r>
              <w:rPr>
                <w:b/>
                <w:sz w:val="20"/>
              </w:rPr>
              <w:t>createInternationalBeneficiaryRequest</w:t>
            </w:r>
          </w:p>
          <w:p w14:paraId="727E3564" w14:textId="77777777" w:rsidR="00F01399" w:rsidRDefault="00000000">
            <w:pPr>
              <w:spacing w:before="40"/>
            </w:pPr>
            <w:r>
              <w:rPr>
                <w:sz w:val="20"/>
              </w:rPr>
              <w:t>Timeout</w:t>
            </w:r>
          </w:p>
        </w:tc>
        <w:tc>
          <w:tcPr>
            <w:tcW w:w="3168" w:type="dxa"/>
            <w:shd w:val="clear" w:color="auto" w:fill="D9E2F3"/>
          </w:tcPr>
          <w:p w14:paraId="6ED3210E" w14:textId="77777777" w:rsidR="00F01399" w:rsidRDefault="00000000">
            <w:r>
              <w:rPr>
                <w:sz w:val="20"/>
              </w:rPr>
              <w:t>Ensure idempotency to avoid duplicates on retry; Log error with correlation ID; Retry up to 3 times with exponential backoff; Notify user of failure</w:t>
            </w:r>
          </w:p>
        </w:tc>
      </w:tr>
      <w:tr w:rsidR="00F01399" w14:paraId="555688DB" w14:textId="77777777">
        <w:tc>
          <w:tcPr>
            <w:tcW w:w="503" w:type="dxa"/>
            <w:shd w:val="clear" w:color="auto" w:fill="231AFF"/>
          </w:tcPr>
          <w:p w14:paraId="2E12F626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lastRenderedPageBreak/>
              <w:t>18</w:t>
            </w:r>
          </w:p>
        </w:tc>
        <w:tc>
          <w:tcPr>
            <w:tcW w:w="1440" w:type="dxa"/>
          </w:tcPr>
          <w:p w14:paraId="2879EBF8" w14:textId="77777777" w:rsidR="00F01399" w:rsidRDefault="00000000">
            <w:r>
              <w:rPr>
                <w:sz w:val="20"/>
              </w:rPr>
              <w:t>External APIC</w:t>
            </w:r>
          </w:p>
        </w:tc>
        <w:tc>
          <w:tcPr>
            <w:tcW w:w="1440" w:type="dxa"/>
          </w:tcPr>
          <w:p w14:paraId="685E4C9A" w14:textId="77777777" w:rsidR="00F01399" w:rsidRDefault="00000000">
            <w:r>
              <w:rPr>
                <w:sz w:val="20"/>
              </w:rPr>
              <w:t>ACE-Integration</w:t>
            </w:r>
          </w:p>
        </w:tc>
        <w:tc>
          <w:tcPr>
            <w:tcW w:w="2592" w:type="dxa"/>
          </w:tcPr>
          <w:p w14:paraId="04ADA30A" w14:textId="77777777" w:rsidR="00F01399" w:rsidRDefault="00000000">
            <w:r>
              <w:rPr>
                <w:b/>
                <w:sz w:val="20"/>
              </w:rPr>
              <w:t>createInternationalBeneficiaryRequest</w:t>
            </w:r>
          </w:p>
          <w:p w14:paraId="14546A1D" w14:textId="77777777" w:rsidR="00F01399" w:rsidRDefault="00000000">
            <w:pPr>
              <w:spacing w:before="40"/>
            </w:pPr>
            <w:r>
              <w:rPr>
                <w:sz w:val="20"/>
              </w:rPr>
              <w:t>Service Unavailability</w:t>
            </w:r>
          </w:p>
        </w:tc>
        <w:tc>
          <w:tcPr>
            <w:tcW w:w="3168" w:type="dxa"/>
          </w:tcPr>
          <w:p w14:paraId="057785D9" w14:textId="77777777" w:rsidR="00F01399" w:rsidRDefault="00000000">
            <w:r>
              <w:rPr>
                <w:sz w:val="20"/>
              </w:rPr>
              <w:t>Ensure idempotency to avoid duplicates on retry; Log error with correlation ID; Retry up to 3 times with exponential backoff; Notify user of failure</w:t>
            </w:r>
          </w:p>
        </w:tc>
      </w:tr>
      <w:tr w:rsidR="00F01399" w14:paraId="212B9BB8" w14:textId="77777777">
        <w:tc>
          <w:tcPr>
            <w:tcW w:w="503" w:type="dxa"/>
            <w:shd w:val="clear" w:color="auto" w:fill="231AFF"/>
          </w:tcPr>
          <w:p w14:paraId="73CD2E25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19</w:t>
            </w:r>
          </w:p>
        </w:tc>
        <w:tc>
          <w:tcPr>
            <w:tcW w:w="1440" w:type="dxa"/>
            <w:shd w:val="clear" w:color="auto" w:fill="D9E2F3"/>
          </w:tcPr>
          <w:p w14:paraId="2170338F" w14:textId="77777777" w:rsidR="00F01399" w:rsidRDefault="00000000">
            <w:r>
              <w:rPr>
                <w:sz w:val="20"/>
              </w:rPr>
              <w:t>External APIC</w:t>
            </w:r>
          </w:p>
        </w:tc>
        <w:tc>
          <w:tcPr>
            <w:tcW w:w="1440" w:type="dxa"/>
            <w:shd w:val="clear" w:color="auto" w:fill="D9E2F3"/>
          </w:tcPr>
          <w:p w14:paraId="6876C100" w14:textId="77777777" w:rsidR="00F01399" w:rsidRDefault="00000000">
            <w:r>
              <w:rPr>
                <w:sz w:val="20"/>
              </w:rPr>
              <w:t>ACE-Integration</w:t>
            </w:r>
          </w:p>
        </w:tc>
        <w:tc>
          <w:tcPr>
            <w:tcW w:w="2592" w:type="dxa"/>
            <w:shd w:val="clear" w:color="auto" w:fill="D9E2F3"/>
          </w:tcPr>
          <w:p w14:paraId="2ED704DA" w14:textId="77777777" w:rsidR="00F01399" w:rsidRDefault="00000000">
            <w:r>
              <w:rPr>
                <w:b/>
                <w:sz w:val="20"/>
              </w:rPr>
              <w:t>createInternationalBeneficiaryRequest</w:t>
            </w:r>
          </w:p>
          <w:p w14:paraId="09E1EF99" w14:textId="77777777" w:rsidR="00F01399" w:rsidRDefault="00000000">
            <w:pPr>
              <w:spacing w:before="40"/>
            </w:pPr>
            <w:r>
              <w:rPr>
                <w:sz w:val="20"/>
              </w:rPr>
              <w:t>Data Not Found</w:t>
            </w:r>
          </w:p>
        </w:tc>
        <w:tc>
          <w:tcPr>
            <w:tcW w:w="3168" w:type="dxa"/>
            <w:shd w:val="clear" w:color="auto" w:fill="D9E2F3"/>
          </w:tcPr>
          <w:p w14:paraId="3BB1703D" w14:textId="77777777" w:rsidR="00F01399" w:rsidRDefault="00000000">
            <w:r>
              <w:rPr>
                <w:sz w:val="20"/>
              </w:rPr>
              <w:t>Ensure idempotency to avoid duplicates on retry; Log error with correlation ID; Retry up to 3 times with exponential backoff; Notify user of failure</w:t>
            </w:r>
          </w:p>
        </w:tc>
      </w:tr>
      <w:tr w:rsidR="00F01399" w14:paraId="0246A22C" w14:textId="77777777">
        <w:tc>
          <w:tcPr>
            <w:tcW w:w="503" w:type="dxa"/>
            <w:shd w:val="clear" w:color="auto" w:fill="231AFF"/>
          </w:tcPr>
          <w:p w14:paraId="2101A73B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20</w:t>
            </w:r>
          </w:p>
        </w:tc>
        <w:tc>
          <w:tcPr>
            <w:tcW w:w="1440" w:type="dxa"/>
          </w:tcPr>
          <w:p w14:paraId="57793D8D" w14:textId="77777777" w:rsidR="00F01399" w:rsidRDefault="00000000">
            <w:r>
              <w:rPr>
                <w:sz w:val="20"/>
              </w:rPr>
              <w:t>External APIC</w:t>
            </w:r>
          </w:p>
        </w:tc>
        <w:tc>
          <w:tcPr>
            <w:tcW w:w="1440" w:type="dxa"/>
          </w:tcPr>
          <w:p w14:paraId="613B3020" w14:textId="77777777" w:rsidR="00F01399" w:rsidRDefault="00000000">
            <w:r>
              <w:rPr>
                <w:sz w:val="20"/>
              </w:rPr>
              <w:t>ACE-Integration</w:t>
            </w:r>
          </w:p>
        </w:tc>
        <w:tc>
          <w:tcPr>
            <w:tcW w:w="2592" w:type="dxa"/>
          </w:tcPr>
          <w:p w14:paraId="36B216AA" w14:textId="77777777" w:rsidR="00F01399" w:rsidRDefault="00000000">
            <w:r>
              <w:rPr>
                <w:b/>
                <w:sz w:val="20"/>
              </w:rPr>
              <w:t>createInternationalBeneficiaryRequest</w:t>
            </w:r>
          </w:p>
          <w:p w14:paraId="691C45D5" w14:textId="77777777" w:rsidR="00F01399" w:rsidRDefault="00000000">
            <w:pPr>
              <w:spacing w:before="40"/>
            </w:pPr>
            <w:r>
              <w:rPr>
                <w:sz w:val="20"/>
              </w:rPr>
              <w:t>Validation Failure</w:t>
            </w:r>
          </w:p>
        </w:tc>
        <w:tc>
          <w:tcPr>
            <w:tcW w:w="3168" w:type="dxa"/>
          </w:tcPr>
          <w:p w14:paraId="7CAFE08E" w14:textId="77777777" w:rsidR="00F01399" w:rsidRDefault="00000000">
            <w:r>
              <w:rPr>
                <w:sz w:val="20"/>
              </w:rPr>
              <w:t>Ensure idempotency to avoid duplicates on retry; Log error with correlation ID; Retry up to 3 times with exponential backoff; Notify user of failure</w:t>
            </w:r>
          </w:p>
        </w:tc>
      </w:tr>
      <w:tr w:rsidR="00F01399" w14:paraId="126EBB66" w14:textId="77777777">
        <w:tc>
          <w:tcPr>
            <w:tcW w:w="503" w:type="dxa"/>
            <w:shd w:val="clear" w:color="auto" w:fill="231AFF"/>
          </w:tcPr>
          <w:p w14:paraId="6AC82BC0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21</w:t>
            </w:r>
          </w:p>
        </w:tc>
        <w:tc>
          <w:tcPr>
            <w:tcW w:w="1440" w:type="dxa"/>
            <w:shd w:val="clear" w:color="auto" w:fill="D9E2F3"/>
          </w:tcPr>
          <w:p w14:paraId="1C4366AE" w14:textId="77777777" w:rsidR="00F01399" w:rsidRDefault="00000000">
            <w:r>
              <w:rPr>
                <w:sz w:val="20"/>
              </w:rPr>
              <w:t>External APIC</w:t>
            </w:r>
          </w:p>
        </w:tc>
        <w:tc>
          <w:tcPr>
            <w:tcW w:w="1440" w:type="dxa"/>
            <w:shd w:val="clear" w:color="auto" w:fill="D9E2F3"/>
          </w:tcPr>
          <w:p w14:paraId="60C6EA6A" w14:textId="77777777" w:rsidR="00F01399" w:rsidRDefault="00000000">
            <w:r>
              <w:rPr>
                <w:sz w:val="20"/>
              </w:rPr>
              <w:t>ACE-Integration</w:t>
            </w:r>
          </w:p>
        </w:tc>
        <w:tc>
          <w:tcPr>
            <w:tcW w:w="2592" w:type="dxa"/>
            <w:shd w:val="clear" w:color="auto" w:fill="D9E2F3"/>
          </w:tcPr>
          <w:p w14:paraId="4A1BD01B" w14:textId="77777777" w:rsidR="00F01399" w:rsidRDefault="00000000">
            <w:r>
              <w:rPr>
                <w:b/>
                <w:sz w:val="20"/>
              </w:rPr>
              <w:t>createInternationalBeneficiaryRequest</w:t>
            </w:r>
          </w:p>
          <w:p w14:paraId="280B6F5B" w14:textId="77777777" w:rsidR="00F01399" w:rsidRDefault="00000000">
            <w:pPr>
              <w:spacing w:before="40"/>
            </w:pPr>
            <w:r>
              <w:rPr>
                <w:sz w:val="20"/>
              </w:rPr>
              <w:t>Timeout</w:t>
            </w:r>
          </w:p>
        </w:tc>
        <w:tc>
          <w:tcPr>
            <w:tcW w:w="3168" w:type="dxa"/>
            <w:shd w:val="clear" w:color="auto" w:fill="D9E2F3"/>
          </w:tcPr>
          <w:p w14:paraId="59BBBDD7" w14:textId="77777777" w:rsidR="00F01399" w:rsidRDefault="00000000">
            <w:r>
              <w:rPr>
                <w:sz w:val="20"/>
              </w:rPr>
              <w:t>Ensure idempotency to avoid duplicates on retry; Log error with correlation ID; Retry up to 3 times with exponential backoff; Notify user of failure</w:t>
            </w:r>
          </w:p>
        </w:tc>
      </w:tr>
      <w:tr w:rsidR="00F01399" w14:paraId="06143EE0" w14:textId="77777777">
        <w:tc>
          <w:tcPr>
            <w:tcW w:w="503" w:type="dxa"/>
            <w:shd w:val="clear" w:color="auto" w:fill="231AFF"/>
          </w:tcPr>
          <w:p w14:paraId="3D17E6CF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22</w:t>
            </w:r>
          </w:p>
        </w:tc>
        <w:tc>
          <w:tcPr>
            <w:tcW w:w="1440" w:type="dxa"/>
          </w:tcPr>
          <w:p w14:paraId="58FE7A39" w14:textId="77777777" w:rsidR="00F01399" w:rsidRDefault="00000000">
            <w:r>
              <w:rPr>
                <w:sz w:val="20"/>
              </w:rPr>
              <w:t>External APIC</w:t>
            </w:r>
          </w:p>
        </w:tc>
        <w:tc>
          <w:tcPr>
            <w:tcW w:w="1440" w:type="dxa"/>
          </w:tcPr>
          <w:p w14:paraId="35A3D38B" w14:textId="77777777" w:rsidR="00F01399" w:rsidRDefault="00000000">
            <w:r>
              <w:rPr>
                <w:sz w:val="20"/>
              </w:rPr>
              <w:t>ACE-Integration</w:t>
            </w:r>
          </w:p>
        </w:tc>
        <w:tc>
          <w:tcPr>
            <w:tcW w:w="2592" w:type="dxa"/>
          </w:tcPr>
          <w:p w14:paraId="68F7587B" w14:textId="77777777" w:rsidR="00F01399" w:rsidRDefault="00000000">
            <w:r>
              <w:rPr>
                <w:b/>
                <w:sz w:val="20"/>
              </w:rPr>
              <w:t>createInternationalBeneficiaryRequest</w:t>
            </w:r>
          </w:p>
          <w:p w14:paraId="740A507B" w14:textId="77777777" w:rsidR="00F01399" w:rsidRDefault="00000000">
            <w:pPr>
              <w:spacing w:before="40"/>
            </w:pPr>
            <w:r>
              <w:rPr>
                <w:sz w:val="20"/>
              </w:rPr>
              <w:t>Service Unavailability</w:t>
            </w:r>
          </w:p>
        </w:tc>
        <w:tc>
          <w:tcPr>
            <w:tcW w:w="3168" w:type="dxa"/>
          </w:tcPr>
          <w:p w14:paraId="4ABE6ACE" w14:textId="77777777" w:rsidR="00F01399" w:rsidRDefault="00000000">
            <w:r>
              <w:rPr>
                <w:sz w:val="20"/>
              </w:rPr>
              <w:t>Ensure idempotency to avoid duplicates on retry; Log error with correlation ID; Retry up to 3 times with exponential backoff; Notify user of failure</w:t>
            </w:r>
          </w:p>
        </w:tc>
      </w:tr>
      <w:tr w:rsidR="00F01399" w14:paraId="7CE89E54" w14:textId="77777777">
        <w:tc>
          <w:tcPr>
            <w:tcW w:w="503" w:type="dxa"/>
            <w:shd w:val="clear" w:color="auto" w:fill="231AFF"/>
          </w:tcPr>
          <w:p w14:paraId="51BCC947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23</w:t>
            </w:r>
          </w:p>
        </w:tc>
        <w:tc>
          <w:tcPr>
            <w:tcW w:w="1440" w:type="dxa"/>
            <w:shd w:val="clear" w:color="auto" w:fill="D9E2F3"/>
          </w:tcPr>
          <w:p w14:paraId="52828195" w14:textId="77777777" w:rsidR="00F01399" w:rsidRDefault="00000000">
            <w:r>
              <w:rPr>
                <w:sz w:val="20"/>
              </w:rPr>
              <w:t>External APIC</w:t>
            </w:r>
          </w:p>
        </w:tc>
        <w:tc>
          <w:tcPr>
            <w:tcW w:w="1440" w:type="dxa"/>
            <w:shd w:val="clear" w:color="auto" w:fill="D9E2F3"/>
          </w:tcPr>
          <w:p w14:paraId="73B21455" w14:textId="77777777" w:rsidR="00F01399" w:rsidRDefault="00000000">
            <w:r>
              <w:rPr>
                <w:sz w:val="20"/>
              </w:rPr>
              <w:t>ACE-Integration</w:t>
            </w:r>
          </w:p>
        </w:tc>
        <w:tc>
          <w:tcPr>
            <w:tcW w:w="2592" w:type="dxa"/>
            <w:shd w:val="clear" w:color="auto" w:fill="D9E2F3"/>
          </w:tcPr>
          <w:p w14:paraId="11C2ED9A" w14:textId="77777777" w:rsidR="00F01399" w:rsidRDefault="00000000">
            <w:r>
              <w:rPr>
                <w:b/>
                <w:sz w:val="20"/>
              </w:rPr>
              <w:t>createInternationalBeneficiaryRequest</w:t>
            </w:r>
          </w:p>
          <w:p w14:paraId="7E21F5FF" w14:textId="77777777" w:rsidR="00F01399" w:rsidRDefault="00000000">
            <w:pPr>
              <w:spacing w:before="40"/>
            </w:pPr>
            <w:r>
              <w:rPr>
                <w:sz w:val="20"/>
              </w:rPr>
              <w:t>Data Not Found</w:t>
            </w:r>
          </w:p>
        </w:tc>
        <w:tc>
          <w:tcPr>
            <w:tcW w:w="3168" w:type="dxa"/>
            <w:shd w:val="clear" w:color="auto" w:fill="D9E2F3"/>
          </w:tcPr>
          <w:p w14:paraId="77E73BA8" w14:textId="77777777" w:rsidR="00F01399" w:rsidRDefault="00000000">
            <w:r>
              <w:rPr>
                <w:sz w:val="20"/>
              </w:rPr>
              <w:t>Ensure idempotency to avoid duplicates on retry; Log error with correlation ID; Retry up to 3 times with exponential backoff; Notify user of failure</w:t>
            </w:r>
          </w:p>
        </w:tc>
      </w:tr>
      <w:tr w:rsidR="00F01399" w14:paraId="0C3DEDB1" w14:textId="77777777">
        <w:tc>
          <w:tcPr>
            <w:tcW w:w="503" w:type="dxa"/>
            <w:shd w:val="clear" w:color="auto" w:fill="231AFF"/>
          </w:tcPr>
          <w:p w14:paraId="030EF7ED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24</w:t>
            </w:r>
          </w:p>
        </w:tc>
        <w:tc>
          <w:tcPr>
            <w:tcW w:w="1440" w:type="dxa"/>
          </w:tcPr>
          <w:p w14:paraId="7049F8DD" w14:textId="77777777" w:rsidR="00F01399" w:rsidRDefault="00000000">
            <w:r>
              <w:rPr>
                <w:sz w:val="20"/>
              </w:rPr>
              <w:t>External APIC</w:t>
            </w:r>
          </w:p>
        </w:tc>
        <w:tc>
          <w:tcPr>
            <w:tcW w:w="1440" w:type="dxa"/>
          </w:tcPr>
          <w:p w14:paraId="60DD3836" w14:textId="77777777" w:rsidR="00F01399" w:rsidRDefault="00000000">
            <w:r>
              <w:rPr>
                <w:sz w:val="20"/>
              </w:rPr>
              <w:t>ACE-Integration</w:t>
            </w:r>
          </w:p>
        </w:tc>
        <w:tc>
          <w:tcPr>
            <w:tcW w:w="2592" w:type="dxa"/>
          </w:tcPr>
          <w:p w14:paraId="21C25F30" w14:textId="77777777" w:rsidR="00F01399" w:rsidRDefault="00000000">
            <w:r>
              <w:rPr>
                <w:b/>
                <w:sz w:val="20"/>
              </w:rPr>
              <w:t>createInternationalBeneficiaryRequest</w:t>
            </w:r>
          </w:p>
          <w:p w14:paraId="38CA79AC" w14:textId="77777777" w:rsidR="00F01399" w:rsidRDefault="00000000">
            <w:pPr>
              <w:spacing w:before="40"/>
            </w:pPr>
            <w:r>
              <w:rPr>
                <w:sz w:val="20"/>
              </w:rPr>
              <w:t>Validation Failure</w:t>
            </w:r>
          </w:p>
        </w:tc>
        <w:tc>
          <w:tcPr>
            <w:tcW w:w="3168" w:type="dxa"/>
          </w:tcPr>
          <w:p w14:paraId="4AAA8F07" w14:textId="77777777" w:rsidR="00F01399" w:rsidRDefault="00000000">
            <w:r>
              <w:rPr>
                <w:sz w:val="20"/>
              </w:rPr>
              <w:t>Ensure idempotency to avoid duplicates on retry; Log error with correlation ID; Retry up to 3 times with exponential backoff; Notify user of failure</w:t>
            </w:r>
          </w:p>
        </w:tc>
      </w:tr>
      <w:tr w:rsidR="00F01399" w14:paraId="4CFC9ECF" w14:textId="77777777">
        <w:tc>
          <w:tcPr>
            <w:tcW w:w="503" w:type="dxa"/>
            <w:shd w:val="clear" w:color="auto" w:fill="231AFF"/>
          </w:tcPr>
          <w:p w14:paraId="3ED4533A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25</w:t>
            </w:r>
          </w:p>
        </w:tc>
        <w:tc>
          <w:tcPr>
            <w:tcW w:w="1440" w:type="dxa"/>
            <w:shd w:val="clear" w:color="auto" w:fill="D9E2F3"/>
          </w:tcPr>
          <w:p w14:paraId="7289AD30" w14:textId="77777777" w:rsidR="00F01399" w:rsidRDefault="00000000">
            <w:r>
              <w:rPr>
                <w:sz w:val="20"/>
              </w:rPr>
              <w:t>External APIC</w:t>
            </w:r>
          </w:p>
        </w:tc>
        <w:tc>
          <w:tcPr>
            <w:tcW w:w="1440" w:type="dxa"/>
            <w:shd w:val="clear" w:color="auto" w:fill="D9E2F3"/>
          </w:tcPr>
          <w:p w14:paraId="26C5F177" w14:textId="77777777" w:rsidR="00F01399" w:rsidRDefault="00000000">
            <w:r>
              <w:rPr>
                <w:sz w:val="20"/>
              </w:rPr>
              <w:t>ACE-Integration</w:t>
            </w:r>
          </w:p>
        </w:tc>
        <w:tc>
          <w:tcPr>
            <w:tcW w:w="2592" w:type="dxa"/>
            <w:shd w:val="clear" w:color="auto" w:fill="D9E2F3"/>
          </w:tcPr>
          <w:p w14:paraId="12CD32C8" w14:textId="77777777" w:rsidR="00F01399" w:rsidRDefault="00000000">
            <w:r>
              <w:rPr>
                <w:b/>
                <w:sz w:val="20"/>
              </w:rPr>
              <w:t>createInternationalBeneficiaryRequest</w:t>
            </w:r>
          </w:p>
          <w:p w14:paraId="6521E03F" w14:textId="77777777" w:rsidR="00F01399" w:rsidRDefault="00000000">
            <w:pPr>
              <w:spacing w:before="40"/>
            </w:pPr>
            <w:r>
              <w:rPr>
                <w:sz w:val="20"/>
              </w:rPr>
              <w:t>Timeout</w:t>
            </w:r>
          </w:p>
        </w:tc>
        <w:tc>
          <w:tcPr>
            <w:tcW w:w="3168" w:type="dxa"/>
            <w:shd w:val="clear" w:color="auto" w:fill="D9E2F3"/>
          </w:tcPr>
          <w:p w14:paraId="5FA4B690" w14:textId="77777777" w:rsidR="00F01399" w:rsidRDefault="00000000">
            <w:r>
              <w:rPr>
                <w:sz w:val="20"/>
              </w:rPr>
              <w:t>Ensure idempotency to avoid duplicates on retry; Log error with correlation ID; Retry up to 3 times with exponential backoff; Notify user of failure</w:t>
            </w:r>
          </w:p>
        </w:tc>
      </w:tr>
      <w:tr w:rsidR="00F01399" w14:paraId="6EA6E775" w14:textId="77777777">
        <w:tc>
          <w:tcPr>
            <w:tcW w:w="503" w:type="dxa"/>
            <w:shd w:val="clear" w:color="auto" w:fill="231AFF"/>
          </w:tcPr>
          <w:p w14:paraId="126545A4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26</w:t>
            </w:r>
          </w:p>
        </w:tc>
        <w:tc>
          <w:tcPr>
            <w:tcW w:w="1440" w:type="dxa"/>
          </w:tcPr>
          <w:p w14:paraId="522D6145" w14:textId="77777777" w:rsidR="00F01399" w:rsidRDefault="00000000">
            <w:r>
              <w:rPr>
                <w:sz w:val="20"/>
              </w:rPr>
              <w:t>External APIC</w:t>
            </w:r>
          </w:p>
        </w:tc>
        <w:tc>
          <w:tcPr>
            <w:tcW w:w="1440" w:type="dxa"/>
          </w:tcPr>
          <w:p w14:paraId="31F972DA" w14:textId="77777777" w:rsidR="00F01399" w:rsidRDefault="00000000">
            <w:r>
              <w:rPr>
                <w:sz w:val="20"/>
              </w:rPr>
              <w:t>ACE-Integration</w:t>
            </w:r>
          </w:p>
        </w:tc>
        <w:tc>
          <w:tcPr>
            <w:tcW w:w="2592" w:type="dxa"/>
          </w:tcPr>
          <w:p w14:paraId="49B7E66B" w14:textId="77777777" w:rsidR="00F01399" w:rsidRDefault="00000000">
            <w:r>
              <w:rPr>
                <w:b/>
                <w:sz w:val="20"/>
              </w:rPr>
              <w:t>createInternationalBeneficiaryRequest</w:t>
            </w:r>
          </w:p>
          <w:p w14:paraId="2F0F6CD1" w14:textId="77777777" w:rsidR="00F01399" w:rsidRDefault="00000000">
            <w:pPr>
              <w:spacing w:before="40"/>
            </w:pPr>
            <w:r>
              <w:rPr>
                <w:sz w:val="20"/>
              </w:rPr>
              <w:t>Service Unavailability</w:t>
            </w:r>
          </w:p>
        </w:tc>
        <w:tc>
          <w:tcPr>
            <w:tcW w:w="3168" w:type="dxa"/>
          </w:tcPr>
          <w:p w14:paraId="7DCE4E83" w14:textId="77777777" w:rsidR="00F01399" w:rsidRDefault="00000000">
            <w:r>
              <w:rPr>
                <w:sz w:val="20"/>
              </w:rPr>
              <w:t>Ensure idempotency to avoid duplicates on retry; Log error with correlation ID; Retry up to 3 times with exponential backoff; Notify user of failure</w:t>
            </w:r>
          </w:p>
        </w:tc>
      </w:tr>
      <w:tr w:rsidR="00F01399" w14:paraId="34BBE7E2" w14:textId="77777777">
        <w:tc>
          <w:tcPr>
            <w:tcW w:w="503" w:type="dxa"/>
            <w:shd w:val="clear" w:color="auto" w:fill="231AFF"/>
          </w:tcPr>
          <w:p w14:paraId="140A54B0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27</w:t>
            </w:r>
          </w:p>
        </w:tc>
        <w:tc>
          <w:tcPr>
            <w:tcW w:w="1440" w:type="dxa"/>
            <w:shd w:val="clear" w:color="auto" w:fill="D9E2F3"/>
          </w:tcPr>
          <w:p w14:paraId="6B5FAE0A" w14:textId="77777777" w:rsidR="00F01399" w:rsidRDefault="00000000">
            <w:r>
              <w:rPr>
                <w:sz w:val="20"/>
              </w:rPr>
              <w:t>External APIC</w:t>
            </w:r>
          </w:p>
        </w:tc>
        <w:tc>
          <w:tcPr>
            <w:tcW w:w="1440" w:type="dxa"/>
            <w:shd w:val="clear" w:color="auto" w:fill="D9E2F3"/>
          </w:tcPr>
          <w:p w14:paraId="50A4A81F" w14:textId="77777777" w:rsidR="00F01399" w:rsidRDefault="00000000">
            <w:r>
              <w:rPr>
                <w:sz w:val="20"/>
              </w:rPr>
              <w:t>ACE-Integration</w:t>
            </w:r>
          </w:p>
        </w:tc>
        <w:tc>
          <w:tcPr>
            <w:tcW w:w="2592" w:type="dxa"/>
            <w:shd w:val="clear" w:color="auto" w:fill="D9E2F3"/>
          </w:tcPr>
          <w:p w14:paraId="57D29C14" w14:textId="77777777" w:rsidR="00F01399" w:rsidRDefault="00000000">
            <w:r>
              <w:rPr>
                <w:b/>
                <w:sz w:val="20"/>
              </w:rPr>
              <w:t>createInternationalBeneficiaryRequest</w:t>
            </w:r>
          </w:p>
          <w:p w14:paraId="45BA9DE8" w14:textId="77777777" w:rsidR="00F01399" w:rsidRDefault="00000000">
            <w:pPr>
              <w:spacing w:before="40"/>
            </w:pPr>
            <w:r>
              <w:rPr>
                <w:sz w:val="20"/>
              </w:rPr>
              <w:t>Data Not Found</w:t>
            </w:r>
          </w:p>
        </w:tc>
        <w:tc>
          <w:tcPr>
            <w:tcW w:w="3168" w:type="dxa"/>
            <w:shd w:val="clear" w:color="auto" w:fill="D9E2F3"/>
          </w:tcPr>
          <w:p w14:paraId="2348A3AD" w14:textId="77777777" w:rsidR="00F01399" w:rsidRDefault="00000000">
            <w:r>
              <w:rPr>
                <w:sz w:val="20"/>
              </w:rPr>
              <w:t>Ensure idempotency to avoid duplicates on retry; Log error with correlation ID; Retry up to 3 times with exponential backoff; Notify user of failure</w:t>
            </w:r>
          </w:p>
        </w:tc>
      </w:tr>
      <w:tr w:rsidR="00F01399" w14:paraId="65D3BC38" w14:textId="77777777">
        <w:tc>
          <w:tcPr>
            <w:tcW w:w="503" w:type="dxa"/>
            <w:shd w:val="clear" w:color="auto" w:fill="231AFF"/>
          </w:tcPr>
          <w:p w14:paraId="27BBA03F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28</w:t>
            </w:r>
          </w:p>
        </w:tc>
        <w:tc>
          <w:tcPr>
            <w:tcW w:w="1440" w:type="dxa"/>
          </w:tcPr>
          <w:p w14:paraId="63FF4DE0" w14:textId="77777777" w:rsidR="00F01399" w:rsidRDefault="00000000">
            <w:r>
              <w:rPr>
                <w:sz w:val="20"/>
              </w:rPr>
              <w:t>External APIC</w:t>
            </w:r>
          </w:p>
        </w:tc>
        <w:tc>
          <w:tcPr>
            <w:tcW w:w="1440" w:type="dxa"/>
          </w:tcPr>
          <w:p w14:paraId="545B8508" w14:textId="77777777" w:rsidR="00F01399" w:rsidRDefault="00000000">
            <w:r>
              <w:rPr>
                <w:sz w:val="20"/>
              </w:rPr>
              <w:t>ACE-</w:t>
            </w:r>
            <w:r>
              <w:rPr>
                <w:sz w:val="20"/>
              </w:rPr>
              <w:lastRenderedPageBreak/>
              <w:t>Integration</w:t>
            </w:r>
          </w:p>
        </w:tc>
        <w:tc>
          <w:tcPr>
            <w:tcW w:w="2592" w:type="dxa"/>
          </w:tcPr>
          <w:p w14:paraId="560B6B02" w14:textId="77777777" w:rsidR="00F01399" w:rsidRDefault="00000000">
            <w:r>
              <w:rPr>
                <w:b/>
                <w:sz w:val="20"/>
              </w:rPr>
              <w:lastRenderedPageBreak/>
              <w:t>createInternationalBenefici</w:t>
            </w:r>
            <w:r>
              <w:rPr>
                <w:b/>
                <w:sz w:val="20"/>
              </w:rPr>
              <w:lastRenderedPageBreak/>
              <w:t>aryRequest</w:t>
            </w:r>
          </w:p>
          <w:p w14:paraId="0F15032C" w14:textId="77777777" w:rsidR="00F01399" w:rsidRDefault="00000000">
            <w:pPr>
              <w:spacing w:before="40"/>
            </w:pPr>
            <w:r>
              <w:rPr>
                <w:sz w:val="20"/>
              </w:rPr>
              <w:t>Validation Failure</w:t>
            </w:r>
          </w:p>
        </w:tc>
        <w:tc>
          <w:tcPr>
            <w:tcW w:w="3168" w:type="dxa"/>
          </w:tcPr>
          <w:p w14:paraId="3427617D" w14:textId="77777777" w:rsidR="00F01399" w:rsidRDefault="00000000">
            <w:r>
              <w:rPr>
                <w:sz w:val="20"/>
              </w:rPr>
              <w:lastRenderedPageBreak/>
              <w:t xml:space="preserve">Ensure idempotency to avoid </w:t>
            </w:r>
            <w:r>
              <w:rPr>
                <w:sz w:val="20"/>
              </w:rPr>
              <w:lastRenderedPageBreak/>
              <w:t>duplicates on retry; Log error with correlation ID; Retry up to 3 times with exponential backoff; Notify user of failure</w:t>
            </w:r>
          </w:p>
        </w:tc>
      </w:tr>
      <w:tr w:rsidR="00F01399" w14:paraId="3E319544" w14:textId="77777777">
        <w:tc>
          <w:tcPr>
            <w:tcW w:w="503" w:type="dxa"/>
            <w:shd w:val="clear" w:color="auto" w:fill="231AFF"/>
          </w:tcPr>
          <w:p w14:paraId="06E898F3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lastRenderedPageBreak/>
              <w:t>29</w:t>
            </w:r>
          </w:p>
        </w:tc>
        <w:tc>
          <w:tcPr>
            <w:tcW w:w="1440" w:type="dxa"/>
            <w:shd w:val="clear" w:color="auto" w:fill="D9E2F3"/>
          </w:tcPr>
          <w:p w14:paraId="24404545" w14:textId="77777777" w:rsidR="00F01399" w:rsidRDefault="00000000">
            <w:r>
              <w:rPr>
                <w:sz w:val="20"/>
              </w:rPr>
              <w:t>External APIC</w:t>
            </w:r>
          </w:p>
        </w:tc>
        <w:tc>
          <w:tcPr>
            <w:tcW w:w="1440" w:type="dxa"/>
            <w:shd w:val="clear" w:color="auto" w:fill="D9E2F3"/>
          </w:tcPr>
          <w:p w14:paraId="50AE3B3C" w14:textId="77777777" w:rsidR="00F01399" w:rsidRDefault="00000000">
            <w:r>
              <w:rPr>
                <w:sz w:val="20"/>
              </w:rPr>
              <w:t>ACE-Integration</w:t>
            </w:r>
          </w:p>
        </w:tc>
        <w:tc>
          <w:tcPr>
            <w:tcW w:w="2592" w:type="dxa"/>
            <w:shd w:val="clear" w:color="auto" w:fill="D9E2F3"/>
          </w:tcPr>
          <w:p w14:paraId="47235E77" w14:textId="77777777" w:rsidR="00F01399" w:rsidRDefault="00000000">
            <w:r>
              <w:rPr>
                <w:b/>
                <w:sz w:val="20"/>
              </w:rPr>
              <w:t>createInternationalBeneficiaryRequest</w:t>
            </w:r>
          </w:p>
          <w:p w14:paraId="32EBC3C3" w14:textId="77777777" w:rsidR="00F01399" w:rsidRDefault="00000000">
            <w:pPr>
              <w:spacing w:before="40"/>
            </w:pPr>
            <w:r>
              <w:rPr>
                <w:sz w:val="20"/>
              </w:rPr>
              <w:t>Timeout</w:t>
            </w:r>
          </w:p>
        </w:tc>
        <w:tc>
          <w:tcPr>
            <w:tcW w:w="3168" w:type="dxa"/>
            <w:shd w:val="clear" w:color="auto" w:fill="D9E2F3"/>
          </w:tcPr>
          <w:p w14:paraId="19C1E316" w14:textId="77777777" w:rsidR="00F01399" w:rsidRDefault="00000000">
            <w:r>
              <w:rPr>
                <w:sz w:val="20"/>
              </w:rPr>
              <w:t>Ensure idempotency to avoid duplicates on retry; Log error with correlation ID; Retry up to 3 times with exponential backoff; Notify user of failure</w:t>
            </w:r>
          </w:p>
        </w:tc>
      </w:tr>
      <w:tr w:rsidR="00F01399" w14:paraId="3104DCED" w14:textId="77777777">
        <w:tc>
          <w:tcPr>
            <w:tcW w:w="503" w:type="dxa"/>
            <w:shd w:val="clear" w:color="auto" w:fill="231AFF"/>
          </w:tcPr>
          <w:p w14:paraId="0F38161E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30</w:t>
            </w:r>
          </w:p>
        </w:tc>
        <w:tc>
          <w:tcPr>
            <w:tcW w:w="1440" w:type="dxa"/>
          </w:tcPr>
          <w:p w14:paraId="75B52A27" w14:textId="77777777" w:rsidR="00F01399" w:rsidRDefault="00000000">
            <w:r>
              <w:rPr>
                <w:sz w:val="20"/>
              </w:rPr>
              <w:t>External APIC</w:t>
            </w:r>
          </w:p>
        </w:tc>
        <w:tc>
          <w:tcPr>
            <w:tcW w:w="1440" w:type="dxa"/>
          </w:tcPr>
          <w:p w14:paraId="421F0F48" w14:textId="77777777" w:rsidR="00F01399" w:rsidRDefault="00000000">
            <w:r>
              <w:rPr>
                <w:sz w:val="20"/>
              </w:rPr>
              <w:t>ACE-Integration</w:t>
            </w:r>
          </w:p>
        </w:tc>
        <w:tc>
          <w:tcPr>
            <w:tcW w:w="2592" w:type="dxa"/>
          </w:tcPr>
          <w:p w14:paraId="3C9A1366" w14:textId="77777777" w:rsidR="00F01399" w:rsidRDefault="00000000">
            <w:r>
              <w:rPr>
                <w:b/>
                <w:sz w:val="20"/>
              </w:rPr>
              <w:t>createInternationalBeneficiaryRequest</w:t>
            </w:r>
          </w:p>
          <w:p w14:paraId="7DE70C83" w14:textId="77777777" w:rsidR="00F01399" w:rsidRDefault="00000000">
            <w:pPr>
              <w:spacing w:before="40"/>
            </w:pPr>
            <w:r>
              <w:rPr>
                <w:sz w:val="20"/>
              </w:rPr>
              <w:t>Service Unavailability</w:t>
            </w:r>
          </w:p>
        </w:tc>
        <w:tc>
          <w:tcPr>
            <w:tcW w:w="3168" w:type="dxa"/>
          </w:tcPr>
          <w:p w14:paraId="23D80357" w14:textId="77777777" w:rsidR="00F01399" w:rsidRDefault="00000000">
            <w:r>
              <w:rPr>
                <w:sz w:val="20"/>
              </w:rPr>
              <w:t>Ensure idempotency to avoid duplicates on retry; Log error with correlation ID; Retry up to 3 times with exponential backoff; Notify user of failure</w:t>
            </w:r>
          </w:p>
        </w:tc>
      </w:tr>
      <w:tr w:rsidR="00F01399" w14:paraId="5D81C30E" w14:textId="77777777">
        <w:tc>
          <w:tcPr>
            <w:tcW w:w="503" w:type="dxa"/>
            <w:shd w:val="clear" w:color="auto" w:fill="231AFF"/>
          </w:tcPr>
          <w:p w14:paraId="229C2C0B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31</w:t>
            </w:r>
          </w:p>
        </w:tc>
        <w:tc>
          <w:tcPr>
            <w:tcW w:w="1440" w:type="dxa"/>
            <w:shd w:val="clear" w:color="auto" w:fill="D9E2F3"/>
          </w:tcPr>
          <w:p w14:paraId="5C526175" w14:textId="77777777" w:rsidR="00F01399" w:rsidRDefault="00000000">
            <w:r>
              <w:rPr>
                <w:sz w:val="20"/>
              </w:rPr>
              <w:t>External APIC</w:t>
            </w:r>
          </w:p>
        </w:tc>
        <w:tc>
          <w:tcPr>
            <w:tcW w:w="1440" w:type="dxa"/>
            <w:shd w:val="clear" w:color="auto" w:fill="D9E2F3"/>
          </w:tcPr>
          <w:p w14:paraId="5F71BFEF" w14:textId="77777777" w:rsidR="00F01399" w:rsidRDefault="00000000">
            <w:r>
              <w:rPr>
                <w:sz w:val="20"/>
              </w:rPr>
              <w:t>ACE-Integration</w:t>
            </w:r>
          </w:p>
        </w:tc>
        <w:tc>
          <w:tcPr>
            <w:tcW w:w="2592" w:type="dxa"/>
            <w:shd w:val="clear" w:color="auto" w:fill="D9E2F3"/>
          </w:tcPr>
          <w:p w14:paraId="29DD2C63" w14:textId="77777777" w:rsidR="00F01399" w:rsidRDefault="00000000">
            <w:r>
              <w:rPr>
                <w:b/>
                <w:sz w:val="20"/>
              </w:rPr>
              <w:t>createInternationalBeneficiaryRequest</w:t>
            </w:r>
          </w:p>
          <w:p w14:paraId="24FC8F68" w14:textId="77777777" w:rsidR="00F01399" w:rsidRDefault="00000000">
            <w:pPr>
              <w:spacing w:before="40"/>
            </w:pPr>
            <w:r>
              <w:rPr>
                <w:sz w:val="20"/>
              </w:rPr>
              <w:t>Data Not Found</w:t>
            </w:r>
          </w:p>
        </w:tc>
        <w:tc>
          <w:tcPr>
            <w:tcW w:w="3168" w:type="dxa"/>
            <w:shd w:val="clear" w:color="auto" w:fill="D9E2F3"/>
          </w:tcPr>
          <w:p w14:paraId="08166087" w14:textId="77777777" w:rsidR="00F01399" w:rsidRDefault="00000000">
            <w:r>
              <w:rPr>
                <w:sz w:val="20"/>
              </w:rPr>
              <w:t>Ensure idempotency to avoid duplicates on retry; Log error with correlation ID; Retry up to 3 times with exponential backoff; Notify user of failure</w:t>
            </w:r>
          </w:p>
        </w:tc>
      </w:tr>
      <w:tr w:rsidR="00F01399" w14:paraId="4772D015" w14:textId="77777777">
        <w:tc>
          <w:tcPr>
            <w:tcW w:w="503" w:type="dxa"/>
            <w:shd w:val="clear" w:color="auto" w:fill="231AFF"/>
          </w:tcPr>
          <w:p w14:paraId="5624C9C6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32</w:t>
            </w:r>
          </w:p>
        </w:tc>
        <w:tc>
          <w:tcPr>
            <w:tcW w:w="1440" w:type="dxa"/>
          </w:tcPr>
          <w:p w14:paraId="5C5D9B07" w14:textId="77777777" w:rsidR="00F01399" w:rsidRDefault="00000000">
            <w:r>
              <w:rPr>
                <w:sz w:val="20"/>
              </w:rPr>
              <w:t>External APIC</w:t>
            </w:r>
          </w:p>
        </w:tc>
        <w:tc>
          <w:tcPr>
            <w:tcW w:w="1440" w:type="dxa"/>
          </w:tcPr>
          <w:p w14:paraId="0E113D2E" w14:textId="77777777" w:rsidR="00F01399" w:rsidRDefault="00000000">
            <w:r>
              <w:rPr>
                <w:sz w:val="20"/>
              </w:rPr>
              <w:t>ACE-Integration</w:t>
            </w:r>
          </w:p>
        </w:tc>
        <w:tc>
          <w:tcPr>
            <w:tcW w:w="2592" w:type="dxa"/>
          </w:tcPr>
          <w:p w14:paraId="4664B4D3" w14:textId="77777777" w:rsidR="00F01399" w:rsidRDefault="00000000">
            <w:r>
              <w:rPr>
                <w:b/>
                <w:sz w:val="20"/>
              </w:rPr>
              <w:t>createInternationalBeneficiaryRequest</w:t>
            </w:r>
          </w:p>
          <w:p w14:paraId="2079D573" w14:textId="77777777" w:rsidR="00F01399" w:rsidRDefault="00000000">
            <w:pPr>
              <w:spacing w:before="40"/>
            </w:pPr>
            <w:r>
              <w:rPr>
                <w:sz w:val="20"/>
              </w:rPr>
              <w:t>Validation Failure</w:t>
            </w:r>
          </w:p>
        </w:tc>
        <w:tc>
          <w:tcPr>
            <w:tcW w:w="3168" w:type="dxa"/>
          </w:tcPr>
          <w:p w14:paraId="7CFE6B99" w14:textId="77777777" w:rsidR="00F01399" w:rsidRDefault="00000000">
            <w:r>
              <w:rPr>
                <w:sz w:val="20"/>
              </w:rPr>
              <w:t>Ensure idempotency to avoid duplicates on retry; Log error with correlation ID; Retry up to 3 times with exponential backoff; Notify user of failure</w:t>
            </w:r>
          </w:p>
        </w:tc>
      </w:tr>
      <w:tr w:rsidR="00F01399" w14:paraId="1AD379AC" w14:textId="77777777">
        <w:tc>
          <w:tcPr>
            <w:tcW w:w="503" w:type="dxa"/>
            <w:shd w:val="clear" w:color="auto" w:fill="231AFF"/>
          </w:tcPr>
          <w:p w14:paraId="1AA58714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33</w:t>
            </w:r>
          </w:p>
        </w:tc>
        <w:tc>
          <w:tcPr>
            <w:tcW w:w="1440" w:type="dxa"/>
            <w:shd w:val="clear" w:color="auto" w:fill="D9E2F3"/>
          </w:tcPr>
          <w:p w14:paraId="5B3BCEC0" w14:textId="77777777" w:rsidR="00F01399" w:rsidRDefault="00000000">
            <w:r>
              <w:rPr>
                <w:sz w:val="20"/>
              </w:rPr>
              <w:t>External APIC</w:t>
            </w:r>
          </w:p>
        </w:tc>
        <w:tc>
          <w:tcPr>
            <w:tcW w:w="1440" w:type="dxa"/>
            <w:shd w:val="clear" w:color="auto" w:fill="D9E2F3"/>
          </w:tcPr>
          <w:p w14:paraId="20777657" w14:textId="77777777" w:rsidR="00F01399" w:rsidRDefault="00000000">
            <w:r>
              <w:rPr>
                <w:sz w:val="20"/>
              </w:rPr>
              <w:t>ACE-Integration</w:t>
            </w:r>
          </w:p>
        </w:tc>
        <w:tc>
          <w:tcPr>
            <w:tcW w:w="2592" w:type="dxa"/>
            <w:shd w:val="clear" w:color="auto" w:fill="D9E2F3"/>
          </w:tcPr>
          <w:p w14:paraId="2203B23C" w14:textId="77777777" w:rsidR="00F01399" w:rsidRDefault="00000000">
            <w:r>
              <w:rPr>
                <w:b/>
                <w:sz w:val="20"/>
              </w:rPr>
              <w:t>createInternationalBeneficiaryRequest</w:t>
            </w:r>
          </w:p>
          <w:p w14:paraId="02D97E58" w14:textId="77777777" w:rsidR="00F01399" w:rsidRDefault="00000000">
            <w:pPr>
              <w:spacing w:before="40"/>
            </w:pPr>
            <w:r>
              <w:rPr>
                <w:sz w:val="20"/>
              </w:rPr>
              <w:t>Timeout</w:t>
            </w:r>
          </w:p>
        </w:tc>
        <w:tc>
          <w:tcPr>
            <w:tcW w:w="3168" w:type="dxa"/>
            <w:shd w:val="clear" w:color="auto" w:fill="D9E2F3"/>
          </w:tcPr>
          <w:p w14:paraId="6CD0A193" w14:textId="77777777" w:rsidR="00F01399" w:rsidRDefault="00000000">
            <w:r>
              <w:rPr>
                <w:sz w:val="20"/>
              </w:rPr>
              <w:t>Ensure idempotency to avoid duplicates on retry; Log error with correlation ID; Retry up to 3 times with exponential backoff; Notify user of failure</w:t>
            </w:r>
          </w:p>
        </w:tc>
      </w:tr>
      <w:tr w:rsidR="00F01399" w14:paraId="3EA7B3C4" w14:textId="77777777">
        <w:tc>
          <w:tcPr>
            <w:tcW w:w="503" w:type="dxa"/>
            <w:shd w:val="clear" w:color="auto" w:fill="231AFF"/>
          </w:tcPr>
          <w:p w14:paraId="3DEF69DE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34</w:t>
            </w:r>
          </w:p>
        </w:tc>
        <w:tc>
          <w:tcPr>
            <w:tcW w:w="1440" w:type="dxa"/>
          </w:tcPr>
          <w:p w14:paraId="24BD2DD6" w14:textId="77777777" w:rsidR="00F01399" w:rsidRDefault="00000000">
            <w:r>
              <w:rPr>
                <w:sz w:val="20"/>
              </w:rPr>
              <w:t>External APIC</w:t>
            </w:r>
          </w:p>
        </w:tc>
        <w:tc>
          <w:tcPr>
            <w:tcW w:w="1440" w:type="dxa"/>
          </w:tcPr>
          <w:p w14:paraId="08942976" w14:textId="77777777" w:rsidR="00F01399" w:rsidRDefault="00000000">
            <w:r>
              <w:rPr>
                <w:sz w:val="20"/>
              </w:rPr>
              <w:t>ACE-Integration</w:t>
            </w:r>
          </w:p>
        </w:tc>
        <w:tc>
          <w:tcPr>
            <w:tcW w:w="2592" w:type="dxa"/>
          </w:tcPr>
          <w:p w14:paraId="3707489E" w14:textId="77777777" w:rsidR="00F01399" w:rsidRDefault="00000000">
            <w:r>
              <w:rPr>
                <w:b/>
                <w:sz w:val="20"/>
              </w:rPr>
              <w:t>createInternationalBeneficiaryRequest</w:t>
            </w:r>
          </w:p>
          <w:p w14:paraId="2D79AA72" w14:textId="77777777" w:rsidR="00F01399" w:rsidRDefault="00000000">
            <w:pPr>
              <w:spacing w:before="40"/>
            </w:pPr>
            <w:r>
              <w:rPr>
                <w:sz w:val="20"/>
              </w:rPr>
              <w:t>Service Unavailability</w:t>
            </w:r>
          </w:p>
        </w:tc>
        <w:tc>
          <w:tcPr>
            <w:tcW w:w="3168" w:type="dxa"/>
          </w:tcPr>
          <w:p w14:paraId="2F8C911C" w14:textId="77777777" w:rsidR="00F01399" w:rsidRDefault="00000000">
            <w:r>
              <w:rPr>
                <w:sz w:val="20"/>
              </w:rPr>
              <w:t>Ensure idempotency to avoid duplicates on retry; Log error with correlation ID; Retry up to 3 times with exponential backoff; Notify user of failure</w:t>
            </w:r>
          </w:p>
        </w:tc>
      </w:tr>
      <w:tr w:rsidR="00F01399" w14:paraId="3600FF09" w14:textId="77777777">
        <w:tc>
          <w:tcPr>
            <w:tcW w:w="503" w:type="dxa"/>
            <w:shd w:val="clear" w:color="auto" w:fill="231AFF"/>
          </w:tcPr>
          <w:p w14:paraId="42A842D1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35</w:t>
            </w:r>
          </w:p>
        </w:tc>
        <w:tc>
          <w:tcPr>
            <w:tcW w:w="1440" w:type="dxa"/>
            <w:shd w:val="clear" w:color="auto" w:fill="D9E2F3"/>
          </w:tcPr>
          <w:p w14:paraId="4C1812E2" w14:textId="77777777" w:rsidR="00F01399" w:rsidRDefault="00000000">
            <w:r>
              <w:rPr>
                <w:sz w:val="20"/>
              </w:rPr>
              <w:t>External APIC</w:t>
            </w:r>
          </w:p>
        </w:tc>
        <w:tc>
          <w:tcPr>
            <w:tcW w:w="1440" w:type="dxa"/>
            <w:shd w:val="clear" w:color="auto" w:fill="D9E2F3"/>
          </w:tcPr>
          <w:p w14:paraId="52994277" w14:textId="77777777" w:rsidR="00F01399" w:rsidRDefault="00000000">
            <w:r>
              <w:rPr>
                <w:sz w:val="20"/>
              </w:rPr>
              <w:t>ACE-Integration</w:t>
            </w:r>
          </w:p>
        </w:tc>
        <w:tc>
          <w:tcPr>
            <w:tcW w:w="2592" w:type="dxa"/>
            <w:shd w:val="clear" w:color="auto" w:fill="D9E2F3"/>
          </w:tcPr>
          <w:p w14:paraId="5C97AB51" w14:textId="77777777" w:rsidR="00F01399" w:rsidRDefault="00000000">
            <w:r>
              <w:rPr>
                <w:b/>
                <w:sz w:val="20"/>
              </w:rPr>
              <w:t>createInternationalBeneficiaryRequest</w:t>
            </w:r>
          </w:p>
          <w:p w14:paraId="41942555" w14:textId="77777777" w:rsidR="00F01399" w:rsidRDefault="00000000">
            <w:pPr>
              <w:spacing w:before="40"/>
            </w:pPr>
            <w:r>
              <w:rPr>
                <w:sz w:val="20"/>
              </w:rPr>
              <w:t>Data Not Found</w:t>
            </w:r>
          </w:p>
        </w:tc>
        <w:tc>
          <w:tcPr>
            <w:tcW w:w="3168" w:type="dxa"/>
            <w:shd w:val="clear" w:color="auto" w:fill="D9E2F3"/>
          </w:tcPr>
          <w:p w14:paraId="6B68FEB9" w14:textId="77777777" w:rsidR="00F01399" w:rsidRDefault="00000000">
            <w:r>
              <w:rPr>
                <w:sz w:val="20"/>
              </w:rPr>
              <w:t>Ensure idempotency to avoid duplicates on retry; Log error with correlation ID; Retry up to 3 times with exponential backoff; Notify user of failure</w:t>
            </w:r>
          </w:p>
        </w:tc>
      </w:tr>
      <w:tr w:rsidR="00F01399" w14:paraId="1E7DF7FE" w14:textId="77777777">
        <w:tc>
          <w:tcPr>
            <w:tcW w:w="503" w:type="dxa"/>
            <w:shd w:val="clear" w:color="auto" w:fill="231AFF"/>
          </w:tcPr>
          <w:p w14:paraId="5F44D19C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36</w:t>
            </w:r>
          </w:p>
        </w:tc>
        <w:tc>
          <w:tcPr>
            <w:tcW w:w="1440" w:type="dxa"/>
          </w:tcPr>
          <w:p w14:paraId="6E2A499A" w14:textId="77777777" w:rsidR="00F01399" w:rsidRDefault="00000000">
            <w:r>
              <w:rPr>
                <w:sz w:val="20"/>
              </w:rPr>
              <w:t>External APIC</w:t>
            </w:r>
          </w:p>
        </w:tc>
        <w:tc>
          <w:tcPr>
            <w:tcW w:w="1440" w:type="dxa"/>
          </w:tcPr>
          <w:p w14:paraId="6756836B" w14:textId="77777777" w:rsidR="00F01399" w:rsidRDefault="00000000">
            <w:r>
              <w:rPr>
                <w:sz w:val="20"/>
              </w:rPr>
              <w:t>ACE-Integration</w:t>
            </w:r>
          </w:p>
        </w:tc>
        <w:tc>
          <w:tcPr>
            <w:tcW w:w="2592" w:type="dxa"/>
          </w:tcPr>
          <w:p w14:paraId="7CFC7E0D" w14:textId="77777777" w:rsidR="00F01399" w:rsidRDefault="00000000">
            <w:r>
              <w:rPr>
                <w:b/>
                <w:sz w:val="20"/>
              </w:rPr>
              <w:t>createInternationalBeneficiaryRequest</w:t>
            </w:r>
          </w:p>
          <w:p w14:paraId="7D7CC549" w14:textId="77777777" w:rsidR="00F01399" w:rsidRDefault="00000000">
            <w:pPr>
              <w:spacing w:before="40"/>
            </w:pPr>
            <w:r>
              <w:rPr>
                <w:sz w:val="20"/>
              </w:rPr>
              <w:t>Validation Failure</w:t>
            </w:r>
          </w:p>
        </w:tc>
        <w:tc>
          <w:tcPr>
            <w:tcW w:w="3168" w:type="dxa"/>
          </w:tcPr>
          <w:p w14:paraId="36A9786E" w14:textId="77777777" w:rsidR="00F01399" w:rsidRDefault="00000000">
            <w:r>
              <w:rPr>
                <w:sz w:val="20"/>
              </w:rPr>
              <w:t>Ensure idempotency to avoid duplicates on retry; Log error with correlation ID; Retry up to 3 times with exponential backoff; Notify user of failure</w:t>
            </w:r>
          </w:p>
        </w:tc>
      </w:tr>
      <w:tr w:rsidR="00F01399" w14:paraId="527ACFC3" w14:textId="77777777">
        <w:tc>
          <w:tcPr>
            <w:tcW w:w="503" w:type="dxa"/>
            <w:shd w:val="clear" w:color="auto" w:fill="231AFF"/>
          </w:tcPr>
          <w:p w14:paraId="619F918E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37</w:t>
            </w:r>
          </w:p>
        </w:tc>
        <w:tc>
          <w:tcPr>
            <w:tcW w:w="1440" w:type="dxa"/>
            <w:shd w:val="clear" w:color="auto" w:fill="D9E2F3"/>
          </w:tcPr>
          <w:p w14:paraId="419FDCF6" w14:textId="77777777" w:rsidR="00F01399" w:rsidRDefault="00000000">
            <w:r>
              <w:rPr>
                <w:sz w:val="20"/>
              </w:rPr>
              <w:t>External APIC</w:t>
            </w:r>
          </w:p>
        </w:tc>
        <w:tc>
          <w:tcPr>
            <w:tcW w:w="1440" w:type="dxa"/>
            <w:shd w:val="clear" w:color="auto" w:fill="D9E2F3"/>
          </w:tcPr>
          <w:p w14:paraId="2CECA42F" w14:textId="77777777" w:rsidR="00F01399" w:rsidRDefault="00000000">
            <w:r>
              <w:rPr>
                <w:sz w:val="20"/>
              </w:rPr>
              <w:t>ACE-Integration</w:t>
            </w:r>
          </w:p>
        </w:tc>
        <w:tc>
          <w:tcPr>
            <w:tcW w:w="2592" w:type="dxa"/>
            <w:shd w:val="clear" w:color="auto" w:fill="D9E2F3"/>
          </w:tcPr>
          <w:p w14:paraId="0D63583F" w14:textId="77777777" w:rsidR="00F01399" w:rsidRDefault="00000000">
            <w:r>
              <w:rPr>
                <w:b/>
                <w:sz w:val="20"/>
              </w:rPr>
              <w:t>createInternationalBeneficiaryRequest</w:t>
            </w:r>
          </w:p>
          <w:p w14:paraId="373D3311" w14:textId="77777777" w:rsidR="00F01399" w:rsidRDefault="00000000">
            <w:pPr>
              <w:spacing w:before="40"/>
            </w:pPr>
            <w:r>
              <w:rPr>
                <w:sz w:val="20"/>
              </w:rPr>
              <w:t>Timeout</w:t>
            </w:r>
          </w:p>
        </w:tc>
        <w:tc>
          <w:tcPr>
            <w:tcW w:w="3168" w:type="dxa"/>
            <w:shd w:val="clear" w:color="auto" w:fill="D9E2F3"/>
          </w:tcPr>
          <w:p w14:paraId="41DCE645" w14:textId="77777777" w:rsidR="00F01399" w:rsidRDefault="00000000">
            <w:r>
              <w:rPr>
                <w:sz w:val="20"/>
              </w:rPr>
              <w:t>Ensure idempotency to avoid duplicates on retry; Log error with correlation ID; Retry up to 3 times with exponential backoff; Notify user of failure</w:t>
            </w:r>
          </w:p>
        </w:tc>
      </w:tr>
      <w:tr w:rsidR="00F01399" w14:paraId="13B26A23" w14:textId="77777777">
        <w:tc>
          <w:tcPr>
            <w:tcW w:w="503" w:type="dxa"/>
            <w:shd w:val="clear" w:color="auto" w:fill="231AFF"/>
          </w:tcPr>
          <w:p w14:paraId="4C815EDB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38</w:t>
            </w:r>
          </w:p>
        </w:tc>
        <w:tc>
          <w:tcPr>
            <w:tcW w:w="1440" w:type="dxa"/>
          </w:tcPr>
          <w:p w14:paraId="1A20CA6F" w14:textId="77777777" w:rsidR="00F01399" w:rsidRDefault="00000000">
            <w:r>
              <w:rPr>
                <w:sz w:val="20"/>
              </w:rPr>
              <w:t>External APIC</w:t>
            </w:r>
          </w:p>
        </w:tc>
        <w:tc>
          <w:tcPr>
            <w:tcW w:w="1440" w:type="dxa"/>
          </w:tcPr>
          <w:p w14:paraId="7702B3C0" w14:textId="77777777" w:rsidR="00F01399" w:rsidRDefault="00000000">
            <w:r>
              <w:rPr>
                <w:sz w:val="20"/>
              </w:rPr>
              <w:t>ACE-Integration</w:t>
            </w:r>
          </w:p>
        </w:tc>
        <w:tc>
          <w:tcPr>
            <w:tcW w:w="2592" w:type="dxa"/>
          </w:tcPr>
          <w:p w14:paraId="3DB6CC21" w14:textId="77777777" w:rsidR="00F01399" w:rsidRDefault="00000000">
            <w:r>
              <w:rPr>
                <w:b/>
                <w:sz w:val="20"/>
              </w:rPr>
              <w:t>createInternationalBeneficiaryRequest</w:t>
            </w:r>
          </w:p>
          <w:p w14:paraId="28C1DFBD" w14:textId="77777777" w:rsidR="00F01399" w:rsidRDefault="00000000">
            <w:pPr>
              <w:spacing w:before="40"/>
            </w:pPr>
            <w:r>
              <w:rPr>
                <w:sz w:val="20"/>
              </w:rPr>
              <w:lastRenderedPageBreak/>
              <w:t>Service Unavailability</w:t>
            </w:r>
          </w:p>
        </w:tc>
        <w:tc>
          <w:tcPr>
            <w:tcW w:w="3168" w:type="dxa"/>
          </w:tcPr>
          <w:p w14:paraId="30B10FA8" w14:textId="77777777" w:rsidR="00F01399" w:rsidRDefault="00000000">
            <w:r>
              <w:rPr>
                <w:sz w:val="20"/>
              </w:rPr>
              <w:lastRenderedPageBreak/>
              <w:t xml:space="preserve">Ensure idempotency to avoid duplicates on retry; Log error with </w:t>
            </w:r>
            <w:r>
              <w:rPr>
                <w:sz w:val="20"/>
              </w:rPr>
              <w:lastRenderedPageBreak/>
              <w:t>correlation ID; Retry up to 3 times with exponential backoff; Notify user of failure</w:t>
            </w:r>
          </w:p>
        </w:tc>
      </w:tr>
      <w:tr w:rsidR="00F01399" w14:paraId="1ED423D9" w14:textId="77777777">
        <w:tc>
          <w:tcPr>
            <w:tcW w:w="503" w:type="dxa"/>
            <w:shd w:val="clear" w:color="auto" w:fill="231AFF"/>
          </w:tcPr>
          <w:p w14:paraId="3E9E8CD8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lastRenderedPageBreak/>
              <w:t>39</w:t>
            </w:r>
          </w:p>
        </w:tc>
        <w:tc>
          <w:tcPr>
            <w:tcW w:w="1440" w:type="dxa"/>
            <w:shd w:val="clear" w:color="auto" w:fill="D9E2F3"/>
          </w:tcPr>
          <w:p w14:paraId="638E02EC" w14:textId="77777777" w:rsidR="00F01399" w:rsidRDefault="00000000">
            <w:r>
              <w:rPr>
                <w:sz w:val="20"/>
              </w:rPr>
              <w:t>External APIC</w:t>
            </w:r>
          </w:p>
        </w:tc>
        <w:tc>
          <w:tcPr>
            <w:tcW w:w="1440" w:type="dxa"/>
            <w:shd w:val="clear" w:color="auto" w:fill="D9E2F3"/>
          </w:tcPr>
          <w:p w14:paraId="5A130A60" w14:textId="77777777" w:rsidR="00F01399" w:rsidRDefault="00000000">
            <w:r>
              <w:rPr>
                <w:sz w:val="20"/>
              </w:rPr>
              <w:t>ACE-Integration</w:t>
            </w:r>
          </w:p>
        </w:tc>
        <w:tc>
          <w:tcPr>
            <w:tcW w:w="2592" w:type="dxa"/>
            <w:shd w:val="clear" w:color="auto" w:fill="D9E2F3"/>
          </w:tcPr>
          <w:p w14:paraId="2781DB45" w14:textId="77777777" w:rsidR="00F01399" w:rsidRDefault="00000000">
            <w:r>
              <w:rPr>
                <w:b/>
                <w:sz w:val="20"/>
              </w:rPr>
              <w:t>createInternationalBeneficiaryRequest</w:t>
            </w:r>
          </w:p>
          <w:p w14:paraId="3BC5AA1A" w14:textId="77777777" w:rsidR="00F01399" w:rsidRDefault="00000000">
            <w:pPr>
              <w:spacing w:before="40"/>
            </w:pPr>
            <w:r>
              <w:rPr>
                <w:sz w:val="20"/>
              </w:rPr>
              <w:t>Data Not Found</w:t>
            </w:r>
          </w:p>
        </w:tc>
        <w:tc>
          <w:tcPr>
            <w:tcW w:w="3168" w:type="dxa"/>
            <w:shd w:val="clear" w:color="auto" w:fill="D9E2F3"/>
          </w:tcPr>
          <w:p w14:paraId="291B7E97" w14:textId="77777777" w:rsidR="00F01399" w:rsidRDefault="00000000">
            <w:r>
              <w:rPr>
                <w:sz w:val="20"/>
              </w:rPr>
              <w:t>Ensure idempotency to avoid duplicates on retry; Log error with correlation ID; Retry up to 3 times with exponential backoff; Notify user of failure</w:t>
            </w:r>
          </w:p>
        </w:tc>
      </w:tr>
      <w:tr w:rsidR="00F01399" w14:paraId="364A2E65" w14:textId="77777777">
        <w:tc>
          <w:tcPr>
            <w:tcW w:w="503" w:type="dxa"/>
            <w:shd w:val="clear" w:color="auto" w:fill="231AFF"/>
          </w:tcPr>
          <w:p w14:paraId="4B701020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40</w:t>
            </w:r>
          </w:p>
        </w:tc>
        <w:tc>
          <w:tcPr>
            <w:tcW w:w="1440" w:type="dxa"/>
          </w:tcPr>
          <w:p w14:paraId="252782BA" w14:textId="77777777" w:rsidR="00F01399" w:rsidRDefault="00000000">
            <w:r>
              <w:rPr>
                <w:sz w:val="20"/>
              </w:rPr>
              <w:t>External APIC</w:t>
            </w:r>
          </w:p>
        </w:tc>
        <w:tc>
          <w:tcPr>
            <w:tcW w:w="1440" w:type="dxa"/>
          </w:tcPr>
          <w:p w14:paraId="77CEF102" w14:textId="77777777" w:rsidR="00F01399" w:rsidRDefault="00000000">
            <w:r>
              <w:rPr>
                <w:sz w:val="20"/>
              </w:rPr>
              <w:t>ACE-Integration</w:t>
            </w:r>
          </w:p>
        </w:tc>
        <w:tc>
          <w:tcPr>
            <w:tcW w:w="2592" w:type="dxa"/>
          </w:tcPr>
          <w:p w14:paraId="5900D8F4" w14:textId="77777777" w:rsidR="00F01399" w:rsidRDefault="00000000">
            <w:r>
              <w:rPr>
                <w:b/>
                <w:sz w:val="20"/>
              </w:rPr>
              <w:t>createInternationalBeneficiaryRequest</w:t>
            </w:r>
          </w:p>
          <w:p w14:paraId="108FF2F8" w14:textId="77777777" w:rsidR="00F01399" w:rsidRDefault="00000000">
            <w:pPr>
              <w:spacing w:before="40"/>
            </w:pPr>
            <w:r>
              <w:rPr>
                <w:sz w:val="20"/>
              </w:rPr>
              <w:t>Validation Failure</w:t>
            </w:r>
          </w:p>
        </w:tc>
        <w:tc>
          <w:tcPr>
            <w:tcW w:w="3168" w:type="dxa"/>
          </w:tcPr>
          <w:p w14:paraId="7D68BDE6" w14:textId="77777777" w:rsidR="00F01399" w:rsidRDefault="00000000">
            <w:r>
              <w:rPr>
                <w:sz w:val="20"/>
              </w:rPr>
              <w:t>Ensure idempotency to avoid duplicates on retry; Log error with correlation ID; Retry up to 3 times with exponential backoff; Notify user of failure</w:t>
            </w:r>
          </w:p>
        </w:tc>
      </w:tr>
      <w:tr w:rsidR="00F01399" w14:paraId="795A6B7A" w14:textId="77777777">
        <w:tc>
          <w:tcPr>
            <w:tcW w:w="503" w:type="dxa"/>
            <w:shd w:val="clear" w:color="auto" w:fill="231AFF"/>
          </w:tcPr>
          <w:p w14:paraId="56E2ACAF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41</w:t>
            </w:r>
          </w:p>
        </w:tc>
        <w:tc>
          <w:tcPr>
            <w:tcW w:w="1440" w:type="dxa"/>
            <w:shd w:val="clear" w:color="auto" w:fill="D9E2F3"/>
          </w:tcPr>
          <w:p w14:paraId="5107A72A" w14:textId="77777777" w:rsidR="00F01399" w:rsidRDefault="00000000">
            <w:r>
              <w:rPr>
                <w:sz w:val="20"/>
              </w:rPr>
              <w:t>External APIC</w:t>
            </w:r>
          </w:p>
        </w:tc>
        <w:tc>
          <w:tcPr>
            <w:tcW w:w="1440" w:type="dxa"/>
            <w:shd w:val="clear" w:color="auto" w:fill="D9E2F3"/>
          </w:tcPr>
          <w:p w14:paraId="2DA4DE2F" w14:textId="77777777" w:rsidR="00F01399" w:rsidRDefault="00000000">
            <w:r>
              <w:rPr>
                <w:sz w:val="20"/>
              </w:rPr>
              <w:t>ACE-Integration</w:t>
            </w:r>
          </w:p>
        </w:tc>
        <w:tc>
          <w:tcPr>
            <w:tcW w:w="2592" w:type="dxa"/>
            <w:shd w:val="clear" w:color="auto" w:fill="D9E2F3"/>
          </w:tcPr>
          <w:p w14:paraId="28EC8871" w14:textId="77777777" w:rsidR="00F01399" w:rsidRDefault="00000000">
            <w:r>
              <w:rPr>
                <w:b/>
                <w:sz w:val="20"/>
              </w:rPr>
              <w:t>createInternationalBeneficiaryRequest</w:t>
            </w:r>
          </w:p>
          <w:p w14:paraId="153B28F3" w14:textId="77777777" w:rsidR="00F01399" w:rsidRDefault="00000000">
            <w:pPr>
              <w:spacing w:before="40"/>
            </w:pPr>
            <w:r>
              <w:rPr>
                <w:sz w:val="20"/>
              </w:rPr>
              <w:t>Timeout</w:t>
            </w:r>
          </w:p>
        </w:tc>
        <w:tc>
          <w:tcPr>
            <w:tcW w:w="3168" w:type="dxa"/>
            <w:shd w:val="clear" w:color="auto" w:fill="D9E2F3"/>
          </w:tcPr>
          <w:p w14:paraId="199EBA36" w14:textId="77777777" w:rsidR="00F01399" w:rsidRDefault="00000000">
            <w:r>
              <w:rPr>
                <w:sz w:val="20"/>
              </w:rPr>
              <w:t>Ensure idempotency to avoid duplicates on retry; Log error with correlation ID; Retry up to 3 times with exponential backoff; Notify user of failure</w:t>
            </w:r>
          </w:p>
        </w:tc>
      </w:tr>
      <w:tr w:rsidR="00F01399" w14:paraId="783B0FD3" w14:textId="77777777">
        <w:tc>
          <w:tcPr>
            <w:tcW w:w="503" w:type="dxa"/>
            <w:shd w:val="clear" w:color="auto" w:fill="231AFF"/>
          </w:tcPr>
          <w:p w14:paraId="1CDA1A90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42</w:t>
            </w:r>
          </w:p>
        </w:tc>
        <w:tc>
          <w:tcPr>
            <w:tcW w:w="1440" w:type="dxa"/>
          </w:tcPr>
          <w:p w14:paraId="7639C7DF" w14:textId="77777777" w:rsidR="00F01399" w:rsidRDefault="00000000">
            <w:r>
              <w:rPr>
                <w:sz w:val="20"/>
              </w:rPr>
              <w:t>External APIC</w:t>
            </w:r>
          </w:p>
        </w:tc>
        <w:tc>
          <w:tcPr>
            <w:tcW w:w="1440" w:type="dxa"/>
          </w:tcPr>
          <w:p w14:paraId="21B5B3BE" w14:textId="77777777" w:rsidR="00F01399" w:rsidRDefault="00000000">
            <w:r>
              <w:rPr>
                <w:sz w:val="20"/>
              </w:rPr>
              <w:t>ACE-Integration</w:t>
            </w:r>
          </w:p>
        </w:tc>
        <w:tc>
          <w:tcPr>
            <w:tcW w:w="2592" w:type="dxa"/>
          </w:tcPr>
          <w:p w14:paraId="52BD5212" w14:textId="77777777" w:rsidR="00F01399" w:rsidRDefault="00000000">
            <w:r>
              <w:rPr>
                <w:b/>
                <w:sz w:val="20"/>
              </w:rPr>
              <w:t>createInternationalBeneficiaryRequest</w:t>
            </w:r>
          </w:p>
          <w:p w14:paraId="44025268" w14:textId="77777777" w:rsidR="00F01399" w:rsidRDefault="00000000">
            <w:pPr>
              <w:spacing w:before="40"/>
            </w:pPr>
            <w:r>
              <w:rPr>
                <w:sz w:val="20"/>
              </w:rPr>
              <w:t>Service Unavailability</w:t>
            </w:r>
          </w:p>
        </w:tc>
        <w:tc>
          <w:tcPr>
            <w:tcW w:w="3168" w:type="dxa"/>
          </w:tcPr>
          <w:p w14:paraId="28203FC4" w14:textId="77777777" w:rsidR="00F01399" w:rsidRDefault="00000000">
            <w:r>
              <w:rPr>
                <w:sz w:val="20"/>
              </w:rPr>
              <w:t>Ensure idempotency to avoid duplicates on retry; Log error with correlation ID; Retry up to 3 times with exponential backoff; Notify user of failure</w:t>
            </w:r>
          </w:p>
        </w:tc>
      </w:tr>
      <w:tr w:rsidR="00F01399" w14:paraId="3A5C07C0" w14:textId="77777777">
        <w:tc>
          <w:tcPr>
            <w:tcW w:w="503" w:type="dxa"/>
            <w:shd w:val="clear" w:color="auto" w:fill="231AFF"/>
          </w:tcPr>
          <w:p w14:paraId="0CDB18C0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43</w:t>
            </w:r>
          </w:p>
        </w:tc>
        <w:tc>
          <w:tcPr>
            <w:tcW w:w="1440" w:type="dxa"/>
            <w:shd w:val="clear" w:color="auto" w:fill="D9E2F3"/>
          </w:tcPr>
          <w:p w14:paraId="4C514468" w14:textId="77777777" w:rsidR="00F01399" w:rsidRDefault="00000000">
            <w:r>
              <w:rPr>
                <w:sz w:val="20"/>
              </w:rPr>
              <w:t>External APIC</w:t>
            </w:r>
          </w:p>
        </w:tc>
        <w:tc>
          <w:tcPr>
            <w:tcW w:w="1440" w:type="dxa"/>
            <w:shd w:val="clear" w:color="auto" w:fill="D9E2F3"/>
          </w:tcPr>
          <w:p w14:paraId="64BA2EA2" w14:textId="77777777" w:rsidR="00F01399" w:rsidRDefault="00000000">
            <w:r>
              <w:rPr>
                <w:sz w:val="20"/>
              </w:rPr>
              <w:t>ACE-Integration</w:t>
            </w:r>
          </w:p>
        </w:tc>
        <w:tc>
          <w:tcPr>
            <w:tcW w:w="2592" w:type="dxa"/>
            <w:shd w:val="clear" w:color="auto" w:fill="D9E2F3"/>
          </w:tcPr>
          <w:p w14:paraId="559BE96C" w14:textId="77777777" w:rsidR="00F01399" w:rsidRDefault="00000000">
            <w:r>
              <w:rPr>
                <w:b/>
                <w:sz w:val="20"/>
              </w:rPr>
              <w:t>createInternationalBeneficiaryRequest</w:t>
            </w:r>
          </w:p>
          <w:p w14:paraId="5956B5A4" w14:textId="77777777" w:rsidR="00F01399" w:rsidRDefault="00000000">
            <w:pPr>
              <w:spacing w:before="40"/>
            </w:pPr>
            <w:r>
              <w:rPr>
                <w:sz w:val="20"/>
              </w:rPr>
              <w:t>Data Not Found</w:t>
            </w:r>
          </w:p>
        </w:tc>
        <w:tc>
          <w:tcPr>
            <w:tcW w:w="3168" w:type="dxa"/>
            <w:shd w:val="clear" w:color="auto" w:fill="D9E2F3"/>
          </w:tcPr>
          <w:p w14:paraId="6E833382" w14:textId="77777777" w:rsidR="00F01399" w:rsidRDefault="00000000">
            <w:r>
              <w:rPr>
                <w:sz w:val="20"/>
              </w:rPr>
              <w:t>Ensure idempotency to avoid duplicates on retry; Log error with correlation ID; Retry up to 3 times with exponential backoff; Notify user of failure</w:t>
            </w:r>
          </w:p>
        </w:tc>
      </w:tr>
      <w:tr w:rsidR="00F01399" w14:paraId="320356E3" w14:textId="77777777">
        <w:tc>
          <w:tcPr>
            <w:tcW w:w="503" w:type="dxa"/>
            <w:shd w:val="clear" w:color="auto" w:fill="231AFF"/>
          </w:tcPr>
          <w:p w14:paraId="77A21E99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44</w:t>
            </w:r>
          </w:p>
        </w:tc>
        <w:tc>
          <w:tcPr>
            <w:tcW w:w="1440" w:type="dxa"/>
          </w:tcPr>
          <w:p w14:paraId="217CC939" w14:textId="77777777" w:rsidR="00F01399" w:rsidRDefault="00000000">
            <w:r>
              <w:rPr>
                <w:sz w:val="20"/>
              </w:rPr>
              <w:t>External APIC</w:t>
            </w:r>
          </w:p>
        </w:tc>
        <w:tc>
          <w:tcPr>
            <w:tcW w:w="1440" w:type="dxa"/>
          </w:tcPr>
          <w:p w14:paraId="4B404A13" w14:textId="77777777" w:rsidR="00F01399" w:rsidRDefault="00000000">
            <w:r>
              <w:rPr>
                <w:sz w:val="20"/>
              </w:rPr>
              <w:t>ACE-Integration</w:t>
            </w:r>
          </w:p>
        </w:tc>
        <w:tc>
          <w:tcPr>
            <w:tcW w:w="2592" w:type="dxa"/>
          </w:tcPr>
          <w:p w14:paraId="7C66A7D8" w14:textId="77777777" w:rsidR="00F01399" w:rsidRDefault="00000000">
            <w:r>
              <w:rPr>
                <w:b/>
                <w:sz w:val="20"/>
              </w:rPr>
              <w:t>createInternationalBeneficiaryRequest</w:t>
            </w:r>
          </w:p>
          <w:p w14:paraId="09420DB9" w14:textId="77777777" w:rsidR="00F01399" w:rsidRDefault="00000000">
            <w:pPr>
              <w:spacing w:before="40"/>
            </w:pPr>
            <w:r>
              <w:rPr>
                <w:sz w:val="20"/>
              </w:rPr>
              <w:t>Validation Failure</w:t>
            </w:r>
          </w:p>
        </w:tc>
        <w:tc>
          <w:tcPr>
            <w:tcW w:w="3168" w:type="dxa"/>
          </w:tcPr>
          <w:p w14:paraId="4615163F" w14:textId="77777777" w:rsidR="00F01399" w:rsidRDefault="00000000">
            <w:r>
              <w:rPr>
                <w:sz w:val="20"/>
              </w:rPr>
              <w:t>Ensure idempotency to avoid duplicates on retry; Log error with correlation ID; Retry up to 3 times with exponential backoff; Notify user of failure</w:t>
            </w:r>
          </w:p>
        </w:tc>
      </w:tr>
      <w:tr w:rsidR="00F01399" w14:paraId="09393522" w14:textId="77777777">
        <w:tc>
          <w:tcPr>
            <w:tcW w:w="503" w:type="dxa"/>
            <w:shd w:val="clear" w:color="auto" w:fill="231AFF"/>
          </w:tcPr>
          <w:p w14:paraId="452920CD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45</w:t>
            </w:r>
          </w:p>
        </w:tc>
        <w:tc>
          <w:tcPr>
            <w:tcW w:w="1440" w:type="dxa"/>
            <w:shd w:val="clear" w:color="auto" w:fill="D9E2F3"/>
          </w:tcPr>
          <w:p w14:paraId="55DC263F" w14:textId="77777777" w:rsidR="00F01399" w:rsidRDefault="00000000">
            <w:r>
              <w:rPr>
                <w:sz w:val="20"/>
              </w:rPr>
              <w:t>External APIC</w:t>
            </w:r>
          </w:p>
        </w:tc>
        <w:tc>
          <w:tcPr>
            <w:tcW w:w="1440" w:type="dxa"/>
            <w:shd w:val="clear" w:color="auto" w:fill="D9E2F3"/>
          </w:tcPr>
          <w:p w14:paraId="79B42D8D" w14:textId="77777777" w:rsidR="00F01399" w:rsidRDefault="00000000">
            <w:r>
              <w:rPr>
                <w:sz w:val="20"/>
              </w:rPr>
              <w:t>ACE-Integration</w:t>
            </w:r>
          </w:p>
        </w:tc>
        <w:tc>
          <w:tcPr>
            <w:tcW w:w="2592" w:type="dxa"/>
            <w:shd w:val="clear" w:color="auto" w:fill="D9E2F3"/>
          </w:tcPr>
          <w:p w14:paraId="1044854B" w14:textId="77777777" w:rsidR="00F01399" w:rsidRDefault="00000000">
            <w:r>
              <w:rPr>
                <w:b/>
                <w:sz w:val="20"/>
              </w:rPr>
              <w:t>createInternationalBeneficiaryRequest</w:t>
            </w:r>
          </w:p>
          <w:p w14:paraId="2FBA4685" w14:textId="77777777" w:rsidR="00F01399" w:rsidRDefault="00000000">
            <w:pPr>
              <w:spacing w:before="40"/>
            </w:pPr>
            <w:r>
              <w:rPr>
                <w:sz w:val="20"/>
              </w:rPr>
              <w:t>Timeout</w:t>
            </w:r>
          </w:p>
        </w:tc>
        <w:tc>
          <w:tcPr>
            <w:tcW w:w="3168" w:type="dxa"/>
            <w:shd w:val="clear" w:color="auto" w:fill="D9E2F3"/>
          </w:tcPr>
          <w:p w14:paraId="18301F9B" w14:textId="77777777" w:rsidR="00F01399" w:rsidRDefault="00000000">
            <w:r>
              <w:rPr>
                <w:sz w:val="20"/>
              </w:rPr>
              <w:t>Ensure idempotency to avoid duplicates on retry; Log error with correlation ID; Retry up to 3 times with exponential backoff; Notify user of failure</w:t>
            </w:r>
          </w:p>
        </w:tc>
      </w:tr>
      <w:tr w:rsidR="00F01399" w14:paraId="5F5D4557" w14:textId="77777777">
        <w:tc>
          <w:tcPr>
            <w:tcW w:w="503" w:type="dxa"/>
            <w:shd w:val="clear" w:color="auto" w:fill="231AFF"/>
          </w:tcPr>
          <w:p w14:paraId="72B81930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46</w:t>
            </w:r>
          </w:p>
        </w:tc>
        <w:tc>
          <w:tcPr>
            <w:tcW w:w="1440" w:type="dxa"/>
          </w:tcPr>
          <w:p w14:paraId="1BAB3D5A" w14:textId="77777777" w:rsidR="00F01399" w:rsidRDefault="00000000">
            <w:r>
              <w:rPr>
                <w:sz w:val="20"/>
              </w:rPr>
              <w:t>External APIC</w:t>
            </w:r>
          </w:p>
        </w:tc>
        <w:tc>
          <w:tcPr>
            <w:tcW w:w="1440" w:type="dxa"/>
          </w:tcPr>
          <w:p w14:paraId="135D635D" w14:textId="77777777" w:rsidR="00F01399" w:rsidRDefault="00000000">
            <w:r>
              <w:rPr>
                <w:sz w:val="20"/>
              </w:rPr>
              <w:t>ACE-Integration</w:t>
            </w:r>
          </w:p>
        </w:tc>
        <w:tc>
          <w:tcPr>
            <w:tcW w:w="2592" w:type="dxa"/>
          </w:tcPr>
          <w:p w14:paraId="00B9AD12" w14:textId="77777777" w:rsidR="00F01399" w:rsidRDefault="00000000">
            <w:r>
              <w:rPr>
                <w:b/>
                <w:sz w:val="20"/>
              </w:rPr>
              <w:t>createInternationalBeneficiaryRequest</w:t>
            </w:r>
          </w:p>
          <w:p w14:paraId="6E314D8C" w14:textId="77777777" w:rsidR="00F01399" w:rsidRDefault="00000000">
            <w:pPr>
              <w:spacing w:before="40"/>
            </w:pPr>
            <w:r>
              <w:rPr>
                <w:sz w:val="20"/>
              </w:rPr>
              <w:t>Service Unavailability</w:t>
            </w:r>
          </w:p>
        </w:tc>
        <w:tc>
          <w:tcPr>
            <w:tcW w:w="3168" w:type="dxa"/>
          </w:tcPr>
          <w:p w14:paraId="7478F509" w14:textId="77777777" w:rsidR="00F01399" w:rsidRDefault="00000000">
            <w:r>
              <w:rPr>
                <w:sz w:val="20"/>
              </w:rPr>
              <w:t>Ensure idempotency to avoid duplicates on retry; Log error with correlation ID; Retry up to 3 times with exponential backoff; Notify user of failure</w:t>
            </w:r>
          </w:p>
        </w:tc>
      </w:tr>
      <w:tr w:rsidR="00F01399" w14:paraId="64D4342B" w14:textId="77777777">
        <w:tc>
          <w:tcPr>
            <w:tcW w:w="503" w:type="dxa"/>
            <w:shd w:val="clear" w:color="auto" w:fill="231AFF"/>
          </w:tcPr>
          <w:p w14:paraId="183A0A2D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47</w:t>
            </w:r>
          </w:p>
        </w:tc>
        <w:tc>
          <w:tcPr>
            <w:tcW w:w="1440" w:type="dxa"/>
            <w:shd w:val="clear" w:color="auto" w:fill="D9E2F3"/>
          </w:tcPr>
          <w:p w14:paraId="05A52596" w14:textId="77777777" w:rsidR="00F01399" w:rsidRDefault="00000000">
            <w:r>
              <w:rPr>
                <w:sz w:val="20"/>
              </w:rPr>
              <w:t>External APIC</w:t>
            </w:r>
          </w:p>
        </w:tc>
        <w:tc>
          <w:tcPr>
            <w:tcW w:w="1440" w:type="dxa"/>
            <w:shd w:val="clear" w:color="auto" w:fill="D9E2F3"/>
          </w:tcPr>
          <w:p w14:paraId="2B9F98AD" w14:textId="77777777" w:rsidR="00F01399" w:rsidRDefault="00000000">
            <w:r>
              <w:rPr>
                <w:sz w:val="20"/>
              </w:rPr>
              <w:t>ACE-Integration</w:t>
            </w:r>
          </w:p>
        </w:tc>
        <w:tc>
          <w:tcPr>
            <w:tcW w:w="2592" w:type="dxa"/>
            <w:shd w:val="clear" w:color="auto" w:fill="D9E2F3"/>
          </w:tcPr>
          <w:p w14:paraId="24B0ECA2" w14:textId="77777777" w:rsidR="00F01399" w:rsidRDefault="00000000">
            <w:r>
              <w:rPr>
                <w:b/>
                <w:sz w:val="20"/>
              </w:rPr>
              <w:t>createInternationalBeneficiaryRequest</w:t>
            </w:r>
          </w:p>
          <w:p w14:paraId="3272B6C7" w14:textId="77777777" w:rsidR="00F01399" w:rsidRDefault="00000000">
            <w:pPr>
              <w:spacing w:before="40"/>
            </w:pPr>
            <w:r>
              <w:rPr>
                <w:sz w:val="20"/>
              </w:rPr>
              <w:t>Data Not Found</w:t>
            </w:r>
          </w:p>
        </w:tc>
        <w:tc>
          <w:tcPr>
            <w:tcW w:w="3168" w:type="dxa"/>
            <w:shd w:val="clear" w:color="auto" w:fill="D9E2F3"/>
          </w:tcPr>
          <w:p w14:paraId="75DAC569" w14:textId="77777777" w:rsidR="00F01399" w:rsidRDefault="00000000">
            <w:r>
              <w:rPr>
                <w:sz w:val="20"/>
              </w:rPr>
              <w:t>Ensure idempotency to avoid duplicates on retry; Log error with correlation ID; Retry up to 3 times with exponential backoff; Notify user of failure</w:t>
            </w:r>
          </w:p>
        </w:tc>
      </w:tr>
      <w:tr w:rsidR="00F01399" w14:paraId="0A8716E8" w14:textId="77777777">
        <w:tc>
          <w:tcPr>
            <w:tcW w:w="503" w:type="dxa"/>
            <w:shd w:val="clear" w:color="auto" w:fill="231AFF"/>
          </w:tcPr>
          <w:p w14:paraId="3BE24C88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48</w:t>
            </w:r>
          </w:p>
        </w:tc>
        <w:tc>
          <w:tcPr>
            <w:tcW w:w="1440" w:type="dxa"/>
          </w:tcPr>
          <w:p w14:paraId="739EE15C" w14:textId="77777777" w:rsidR="00F01399" w:rsidRDefault="00000000">
            <w:r>
              <w:rPr>
                <w:sz w:val="20"/>
              </w:rPr>
              <w:t>External APIC</w:t>
            </w:r>
          </w:p>
        </w:tc>
        <w:tc>
          <w:tcPr>
            <w:tcW w:w="1440" w:type="dxa"/>
          </w:tcPr>
          <w:p w14:paraId="31386C1A" w14:textId="77777777" w:rsidR="00F01399" w:rsidRDefault="00000000">
            <w:r>
              <w:rPr>
                <w:sz w:val="20"/>
              </w:rPr>
              <w:t>ACE-Integration</w:t>
            </w:r>
          </w:p>
        </w:tc>
        <w:tc>
          <w:tcPr>
            <w:tcW w:w="2592" w:type="dxa"/>
          </w:tcPr>
          <w:p w14:paraId="5C97E7A7" w14:textId="77777777" w:rsidR="00F01399" w:rsidRDefault="00000000">
            <w:r>
              <w:rPr>
                <w:b/>
                <w:sz w:val="20"/>
              </w:rPr>
              <w:t>createInternationalBeneficiaryRequest</w:t>
            </w:r>
          </w:p>
          <w:p w14:paraId="4A9ED313" w14:textId="77777777" w:rsidR="00F01399" w:rsidRDefault="00000000">
            <w:pPr>
              <w:spacing w:before="40"/>
            </w:pPr>
            <w:r>
              <w:rPr>
                <w:sz w:val="20"/>
              </w:rPr>
              <w:t>Validation Failure</w:t>
            </w:r>
          </w:p>
        </w:tc>
        <w:tc>
          <w:tcPr>
            <w:tcW w:w="3168" w:type="dxa"/>
          </w:tcPr>
          <w:p w14:paraId="4A145ED6" w14:textId="77777777" w:rsidR="00F01399" w:rsidRDefault="00000000">
            <w:r>
              <w:rPr>
                <w:sz w:val="20"/>
              </w:rPr>
              <w:t xml:space="preserve">Ensure idempotency to avoid duplicates on retry; Log error with correlation ID; Retry up to 3 times </w:t>
            </w:r>
            <w:r>
              <w:rPr>
                <w:sz w:val="20"/>
              </w:rPr>
              <w:lastRenderedPageBreak/>
              <w:t>with exponential backoff; Notify user of failure</w:t>
            </w:r>
          </w:p>
        </w:tc>
      </w:tr>
      <w:tr w:rsidR="00F01399" w14:paraId="4FDD4943" w14:textId="77777777">
        <w:tc>
          <w:tcPr>
            <w:tcW w:w="503" w:type="dxa"/>
            <w:shd w:val="clear" w:color="auto" w:fill="231AFF"/>
          </w:tcPr>
          <w:p w14:paraId="7B86699E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lastRenderedPageBreak/>
              <w:t>49</w:t>
            </w:r>
          </w:p>
        </w:tc>
        <w:tc>
          <w:tcPr>
            <w:tcW w:w="1440" w:type="dxa"/>
            <w:shd w:val="clear" w:color="auto" w:fill="D9E2F3"/>
          </w:tcPr>
          <w:p w14:paraId="6E8EBA19" w14:textId="77777777" w:rsidR="00F01399" w:rsidRDefault="00000000">
            <w:r>
              <w:rPr>
                <w:sz w:val="20"/>
              </w:rPr>
              <w:t>External APIC</w:t>
            </w:r>
          </w:p>
        </w:tc>
        <w:tc>
          <w:tcPr>
            <w:tcW w:w="1440" w:type="dxa"/>
            <w:shd w:val="clear" w:color="auto" w:fill="D9E2F3"/>
          </w:tcPr>
          <w:p w14:paraId="748639E7" w14:textId="77777777" w:rsidR="00F01399" w:rsidRDefault="00000000">
            <w:r>
              <w:rPr>
                <w:sz w:val="20"/>
              </w:rPr>
              <w:t>ACE-Integration</w:t>
            </w:r>
          </w:p>
        </w:tc>
        <w:tc>
          <w:tcPr>
            <w:tcW w:w="2592" w:type="dxa"/>
            <w:shd w:val="clear" w:color="auto" w:fill="D9E2F3"/>
          </w:tcPr>
          <w:p w14:paraId="5C68579D" w14:textId="77777777" w:rsidR="00F01399" w:rsidRDefault="00000000">
            <w:r>
              <w:rPr>
                <w:b/>
                <w:sz w:val="20"/>
              </w:rPr>
              <w:t>createInternationalBeneficiaryRequest</w:t>
            </w:r>
          </w:p>
          <w:p w14:paraId="29F61640" w14:textId="77777777" w:rsidR="00F01399" w:rsidRDefault="00000000">
            <w:pPr>
              <w:spacing w:before="40"/>
            </w:pPr>
            <w:r>
              <w:rPr>
                <w:sz w:val="20"/>
              </w:rPr>
              <w:t>Timeout</w:t>
            </w:r>
          </w:p>
        </w:tc>
        <w:tc>
          <w:tcPr>
            <w:tcW w:w="3168" w:type="dxa"/>
            <w:shd w:val="clear" w:color="auto" w:fill="D9E2F3"/>
          </w:tcPr>
          <w:p w14:paraId="60C06486" w14:textId="77777777" w:rsidR="00F01399" w:rsidRDefault="00000000">
            <w:r>
              <w:rPr>
                <w:sz w:val="20"/>
              </w:rPr>
              <w:t>Ensure idempotency to avoid duplicates on retry; Log error with correlation ID; Retry up to 3 times with exponential backoff; Notify user of failure</w:t>
            </w:r>
          </w:p>
        </w:tc>
      </w:tr>
      <w:tr w:rsidR="00F01399" w14:paraId="04CE238D" w14:textId="77777777">
        <w:tc>
          <w:tcPr>
            <w:tcW w:w="503" w:type="dxa"/>
            <w:shd w:val="clear" w:color="auto" w:fill="231AFF"/>
          </w:tcPr>
          <w:p w14:paraId="77506E59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50</w:t>
            </w:r>
          </w:p>
        </w:tc>
        <w:tc>
          <w:tcPr>
            <w:tcW w:w="1440" w:type="dxa"/>
          </w:tcPr>
          <w:p w14:paraId="63A63275" w14:textId="77777777" w:rsidR="00F01399" w:rsidRDefault="00000000">
            <w:r>
              <w:rPr>
                <w:sz w:val="20"/>
              </w:rPr>
              <w:t>External APIC</w:t>
            </w:r>
          </w:p>
        </w:tc>
        <w:tc>
          <w:tcPr>
            <w:tcW w:w="1440" w:type="dxa"/>
          </w:tcPr>
          <w:p w14:paraId="79EAA285" w14:textId="77777777" w:rsidR="00F01399" w:rsidRDefault="00000000">
            <w:r>
              <w:rPr>
                <w:sz w:val="20"/>
              </w:rPr>
              <w:t>ACE-Integration</w:t>
            </w:r>
          </w:p>
        </w:tc>
        <w:tc>
          <w:tcPr>
            <w:tcW w:w="2592" w:type="dxa"/>
          </w:tcPr>
          <w:p w14:paraId="3969B75C" w14:textId="77777777" w:rsidR="00F01399" w:rsidRDefault="00000000">
            <w:r>
              <w:rPr>
                <w:b/>
                <w:sz w:val="20"/>
              </w:rPr>
              <w:t>createInternationalBeneficiaryRequest</w:t>
            </w:r>
          </w:p>
          <w:p w14:paraId="27AC25C1" w14:textId="77777777" w:rsidR="00F01399" w:rsidRDefault="00000000">
            <w:pPr>
              <w:spacing w:before="40"/>
            </w:pPr>
            <w:r>
              <w:rPr>
                <w:sz w:val="20"/>
              </w:rPr>
              <w:t>Service Unavailability</w:t>
            </w:r>
          </w:p>
        </w:tc>
        <w:tc>
          <w:tcPr>
            <w:tcW w:w="3168" w:type="dxa"/>
          </w:tcPr>
          <w:p w14:paraId="12313515" w14:textId="77777777" w:rsidR="00F01399" w:rsidRDefault="00000000">
            <w:r>
              <w:rPr>
                <w:sz w:val="20"/>
              </w:rPr>
              <w:t>Ensure idempotency to avoid duplicates on retry; Log error with correlation ID; Retry up to 3 times with exponential backoff; Notify user of failure</w:t>
            </w:r>
          </w:p>
        </w:tc>
      </w:tr>
      <w:tr w:rsidR="00F01399" w14:paraId="31BE9A4D" w14:textId="77777777">
        <w:tc>
          <w:tcPr>
            <w:tcW w:w="503" w:type="dxa"/>
            <w:shd w:val="clear" w:color="auto" w:fill="231AFF"/>
          </w:tcPr>
          <w:p w14:paraId="73367F2F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51</w:t>
            </w:r>
          </w:p>
        </w:tc>
        <w:tc>
          <w:tcPr>
            <w:tcW w:w="1440" w:type="dxa"/>
            <w:shd w:val="clear" w:color="auto" w:fill="D9E2F3"/>
          </w:tcPr>
          <w:p w14:paraId="0CBA194D" w14:textId="77777777" w:rsidR="00F01399" w:rsidRDefault="00000000">
            <w:r>
              <w:rPr>
                <w:sz w:val="20"/>
              </w:rPr>
              <w:t>External APIC</w:t>
            </w:r>
          </w:p>
        </w:tc>
        <w:tc>
          <w:tcPr>
            <w:tcW w:w="1440" w:type="dxa"/>
            <w:shd w:val="clear" w:color="auto" w:fill="D9E2F3"/>
          </w:tcPr>
          <w:p w14:paraId="5A694FC0" w14:textId="77777777" w:rsidR="00F01399" w:rsidRDefault="00000000">
            <w:r>
              <w:rPr>
                <w:sz w:val="20"/>
              </w:rPr>
              <w:t>ACE-Integration</w:t>
            </w:r>
          </w:p>
        </w:tc>
        <w:tc>
          <w:tcPr>
            <w:tcW w:w="2592" w:type="dxa"/>
            <w:shd w:val="clear" w:color="auto" w:fill="D9E2F3"/>
          </w:tcPr>
          <w:p w14:paraId="15255C1C" w14:textId="77777777" w:rsidR="00F01399" w:rsidRDefault="00000000">
            <w:r>
              <w:rPr>
                <w:b/>
                <w:sz w:val="20"/>
              </w:rPr>
              <w:t>createInternationalBeneficiaryRequest</w:t>
            </w:r>
          </w:p>
          <w:p w14:paraId="554B4C1A" w14:textId="77777777" w:rsidR="00F01399" w:rsidRDefault="00000000">
            <w:pPr>
              <w:spacing w:before="40"/>
            </w:pPr>
            <w:r>
              <w:rPr>
                <w:sz w:val="20"/>
              </w:rPr>
              <w:t>Data Not Found</w:t>
            </w:r>
          </w:p>
        </w:tc>
        <w:tc>
          <w:tcPr>
            <w:tcW w:w="3168" w:type="dxa"/>
            <w:shd w:val="clear" w:color="auto" w:fill="D9E2F3"/>
          </w:tcPr>
          <w:p w14:paraId="44B3688C" w14:textId="77777777" w:rsidR="00F01399" w:rsidRDefault="00000000">
            <w:r>
              <w:rPr>
                <w:sz w:val="20"/>
              </w:rPr>
              <w:t>Ensure idempotency to avoid duplicates on retry; Log error with correlation ID; Retry up to 3 times with exponential backoff; Notify user of failure</w:t>
            </w:r>
          </w:p>
        </w:tc>
      </w:tr>
      <w:tr w:rsidR="00F01399" w14:paraId="6A197EEB" w14:textId="77777777">
        <w:tc>
          <w:tcPr>
            <w:tcW w:w="503" w:type="dxa"/>
            <w:shd w:val="clear" w:color="auto" w:fill="231AFF"/>
          </w:tcPr>
          <w:p w14:paraId="783254D6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52</w:t>
            </w:r>
          </w:p>
        </w:tc>
        <w:tc>
          <w:tcPr>
            <w:tcW w:w="1440" w:type="dxa"/>
          </w:tcPr>
          <w:p w14:paraId="3DED7FEB" w14:textId="77777777" w:rsidR="00F01399" w:rsidRDefault="00000000">
            <w:r>
              <w:rPr>
                <w:sz w:val="20"/>
              </w:rPr>
              <w:t>External APIC</w:t>
            </w:r>
          </w:p>
        </w:tc>
        <w:tc>
          <w:tcPr>
            <w:tcW w:w="1440" w:type="dxa"/>
          </w:tcPr>
          <w:p w14:paraId="5B511CAE" w14:textId="77777777" w:rsidR="00F01399" w:rsidRDefault="00000000">
            <w:r>
              <w:rPr>
                <w:sz w:val="20"/>
              </w:rPr>
              <w:t>ACE-Integration</w:t>
            </w:r>
          </w:p>
        </w:tc>
        <w:tc>
          <w:tcPr>
            <w:tcW w:w="2592" w:type="dxa"/>
          </w:tcPr>
          <w:p w14:paraId="51C635E6" w14:textId="77777777" w:rsidR="00F01399" w:rsidRDefault="00000000">
            <w:r>
              <w:rPr>
                <w:b/>
                <w:sz w:val="20"/>
              </w:rPr>
              <w:t>createInternationalBeneficiaryRequest</w:t>
            </w:r>
          </w:p>
          <w:p w14:paraId="3C0E879B" w14:textId="77777777" w:rsidR="00F01399" w:rsidRDefault="00000000">
            <w:pPr>
              <w:spacing w:before="40"/>
            </w:pPr>
            <w:r>
              <w:rPr>
                <w:sz w:val="20"/>
              </w:rPr>
              <w:t>Validation Failure</w:t>
            </w:r>
          </w:p>
        </w:tc>
        <w:tc>
          <w:tcPr>
            <w:tcW w:w="3168" w:type="dxa"/>
          </w:tcPr>
          <w:p w14:paraId="147510FD" w14:textId="77777777" w:rsidR="00F01399" w:rsidRDefault="00000000">
            <w:r>
              <w:rPr>
                <w:sz w:val="20"/>
              </w:rPr>
              <w:t>Ensure idempotency to avoid duplicates on retry; Log error with correlation ID; Retry up to 3 times with exponential backoff; Notify user of failure</w:t>
            </w:r>
          </w:p>
        </w:tc>
      </w:tr>
      <w:tr w:rsidR="00F01399" w14:paraId="163C9AE8" w14:textId="77777777">
        <w:tc>
          <w:tcPr>
            <w:tcW w:w="503" w:type="dxa"/>
            <w:shd w:val="clear" w:color="auto" w:fill="231AFF"/>
          </w:tcPr>
          <w:p w14:paraId="6F26E25F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53</w:t>
            </w:r>
          </w:p>
        </w:tc>
        <w:tc>
          <w:tcPr>
            <w:tcW w:w="1440" w:type="dxa"/>
            <w:shd w:val="clear" w:color="auto" w:fill="D9E2F3"/>
          </w:tcPr>
          <w:p w14:paraId="41C75105" w14:textId="77777777" w:rsidR="00F01399" w:rsidRDefault="00000000">
            <w:r>
              <w:rPr>
                <w:sz w:val="20"/>
              </w:rPr>
              <w:t>External APIC</w:t>
            </w:r>
          </w:p>
        </w:tc>
        <w:tc>
          <w:tcPr>
            <w:tcW w:w="1440" w:type="dxa"/>
            <w:shd w:val="clear" w:color="auto" w:fill="D9E2F3"/>
          </w:tcPr>
          <w:p w14:paraId="167C060F" w14:textId="77777777" w:rsidR="00F01399" w:rsidRDefault="00000000">
            <w:r>
              <w:rPr>
                <w:sz w:val="20"/>
              </w:rPr>
              <w:t>ACE-Integration</w:t>
            </w:r>
          </w:p>
        </w:tc>
        <w:tc>
          <w:tcPr>
            <w:tcW w:w="2592" w:type="dxa"/>
            <w:shd w:val="clear" w:color="auto" w:fill="D9E2F3"/>
          </w:tcPr>
          <w:p w14:paraId="2F012DBD" w14:textId="77777777" w:rsidR="00F01399" w:rsidRDefault="00000000">
            <w:r>
              <w:rPr>
                <w:b/>
                <w:sz w:val="20"/>
              </w:rPr>
              <w:t>createInternationalBeneficiaryRequest</w:t>
            </w:r>
          </w:p>
          <w:p w14:paraId="5B447FA7" w14:textId="77777777" w:rsidR="00F01399" w:rsidRDefault="00000000">
            <w:pPr>
              <w:spacing w:before="40"/>
            </w:pPr>
            <w:r>
              <w:rPr>
                <w:sz w:val="20"/>
              </w:rPr>
              <w:t>Timeout</w:t>
            </w:r>
          </w:p>
        </w:tc>
        <w:tc>
          <w:tcPr>
            <w:tcW w:w="3168" w:type="dxa"/>
            <w:shd w:val="clear" w:color="auto" w:fill="D9E2F3"/>
          </w:tcPr>
          <w:p w14:paraId="6DE21B42" w14:textId="77777777" w:rsidR="00F01399" w:rsidRDefault="00000000">
            <w:r>
              <w:rPr>
                <w:sz w:val="20"/>
              </w:rPr>
              <w:t>Ensure idempotency to avoid duplicates on retry; Log error with correlation ID; Retry up to 3 times with exponential backoff; Notify user of failure</w:t>
            </w:r>
          </w:p>
        </w:tc>
      </w:tr>
      <w:tr w:rsidR="00F01399" w14:paraId="5873F73F" w14:textId="77777777">
        <w:tc>
          <w:tcPr>
            <w:tcW w:w="503" w:type="dxa"/>
            <w:shd w:val="clear" w:color="auto" w:fill="231AFF"/>
          </w:tcPr>
          <w:p w14:paraId="2E0F675C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54</w:t>
            </w:r>
          </w:p>
        </w:tc>
        <w:tc>
          <w:tcPr>
            <w:tcW w:w="1440" w:type="dxa"/>
          </w:tcPr>
          <w:p w14:paraId="1FFD0D4A" w14:textId="77777777" w:rsidR="00F01399" w:rsidRDefault="00000000">
            <w:r>
              <w:rPr>
                <w:sz w:val="20"/>
              </w:rPr>
              <w:t>External APIC</w:t>
            </w:r>
          </w:p>
        </w:tc>
        <w:tc>
          <w:tcPr>
            <w:tcW w:w="1440" w:type="dxa"/>
          </w:tcPr>
          <w:p w14:paraId="49F393B1" w14:textId="77777777" w:rsidR="00F01399" w:rsidRDefault="00000000">
            <w:r>
              <w:rPr>
                <w:sz w:val="20"/>
              </w:rPr>
              <w:t>ACE-Integration</w:t>
            </w:r>
          </w:p>
        </w:tc>
        <w:tc>
          <w:tcPr>
            <w:tcW w:w="2592" w:type="dxa"/>
          </w:tcPr>
          <w:p w14:paraId="2075D5E7" w14:textId="77777777" w:rsidR="00F01399" w:rsidRDefault="00000000">
            <w:r>
              <w:rPr>
                <w:b/>
                <w:sz w:val="20"/>
              </w:rPr>
              <w:t>createInternationalBeneficiaryRequest</w:t>
            </w:r>
          </w:p>
          <w:p w14:paraId="639BC845" w14:textId="77777777" w:rsidR="00F01399" w:rsidRDefault="00000000">
            <w:pPr>
              <w:spacing w:before="40"/>
            </w:pPr>
            <w:r>
              <w:rPr>
                <w:sz w:val="20"/>
              </w:rPr>
              <w:t>Service Unavailability</w:t>
            </w:r>
          </w:p>
        </w:tc>
        <w:tc>
          <w:tcPr>
            <w:tcW w:w="3168" w:type="dxa"/>
          </w:tcPr>
          <w:p w14:paraId="6A5EF899" w14:textId="77777777" w:rsidR="00F01399" w:rsidRDefault="00000000">
            <w:r>
              <w:rPr>
                <w:sz w:val="20"/>
              </w:rPr>
              <w:t>Ensure idempotency to avoid duplicates on retry; Log error with correlation ID; Retry up to 3 times with exponential backoff; Notify user of failure</w:t>
            </w:r>
          </w:p>
        </w:tc>
      </w:tr>
      <w:tr w:rsidR="00F01399" w14:paraId="23805A21" w14:textId="77777777">
        <w:tc>
          <w:tcPr>
            <w:tcW w:w="503" w:type="dxa"/>
            <w:shd w:val="clear" w:color="auto" w:fill="231AFF"/>
          </w:tcPr>
          <w:p w14:paraId="73E11AC7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55</w:t>
            </w:r>
          </w:p>
        </w:tc>
        <w:tc>
          <w:tcPr>
            <w:tcW w:w="1440" w:type="dxa"/>
            <w:shd w:val="clear" w:color="auto" w:fill="D9E2F3"/>
          </w:tcPr>
          <w:p w14:paraId="1DCD3DE7" w14:textId="77777777" w:rsidR="00F01399" w:rsidRDefault="00000000">
            <w:r>
              <w:rPr>
                <w:sz w:val="20"/>
              </w:rPr>
              <w:t>External APIC</w:t>
            </w:r>
          </w:p>
        </w:tc>
        <w:tc>
          <w:tcPr>
            <w:tcW w:w="1440" w:type="dxa"/>
            <w:shd w:val="clear" w:color="auto" w:fill="D9E2F3"/>
          </w:tcPr>
          <w:p w14:paraId="65CC9943" w14:textId="77777777" w:rsidR="00F01399" w:rsidRDefault="00000000">
            <w:r>
              <w:rPr>
                <w:sz w:val="20"/>
              </w:rPr>
              <w:t>ACE-Integration</w:t>
            </w:r>
          </w:p>
        </w:tc>
        <w:tc>
          <w:tcPr>
            <w:tcW w:w="2592" w:type="dxa"/>
            <w:shd w:val="clear" w:color="auto" w:fill="D9E2F3"/>
          </w:tcPr>
          <w:p w14:paraId="75209114" w14:textId="77777777" w:rsidR="00F01399" w:rsidRDefault="00000000">
            <w:r>
              <w:rPr>
                <w:b/>
                <w:sz w:val="20"/>
              </w:rPr>
              <w:t>createInternationalBeneficiaryRequest</w:t>
            </w:r>
          </w:p>
          <w:p w14:paraId="7D6AA220" w14:textId="77777777" w:rsidR="00F01399" w:rsidRDefault="00000000">
            <w:pPr>
              <w:spacing w:before="40"/>
            </w:pPr>
            <w:r>
              <w:rPr>
                <w:sz w:val="20"/>
              </w:rPr>
              <w:t>Data Not Found</w:t>
            </w:r>
          </w:p>
        </w:tc>
        <w:tc>
          <w:tcPr>
            <w:tcW w:w="3168" w:type="dxa"/>
            <w:shd w:val="clear" w:color="auto" w:fill="D9E2F3"/>
          </w:tcPr>
          <w:p w14:paraId="7EDA9B2F" w14:textId="77777777" w:rsidR="00F01399" w:rsidRDefault="00000000">
            <w:r>
              <w:rPr>
                <w:sz w:val="20"/>
              </w:rPr>
              <w:t>Ensure idempotency to avoid duplicates on retry; Log error with correlation ID; Retry up to 3 times with exponential backoff; Notify user of failure</w:t>
            </w:r>
          </w:p>
        </w:tc>
      </w:tr>
      <w:tr w:rsidR="00F01399" w14:paraId="2355B852" w14:textId="77777777">
        <w:tc>
          <w:tcPr>
            <w:tcW w:w="503" w:type="dxa"/>
            <w:shd w:val="clear" w:color="auto" w:fill="231AFF"/>
          </w:tcPr>
          <w:p w14:paraId="0E0E67CD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56</w:t>
            </w:r>
          </w:p>
        </w:tc>
        <w:tc>
          <w:tcPr>
            <w:tcW w:w="1440" w:type="dxa"/>
          </w:tcPr>
          <w:p w14:paraId="59B0E5B5" w14:textId="77777777" w:rsidR="00F01399" w:rsidRDefault="00000000">
            <w:r>
              <w:rPr>
                <w:sz w:val="20"/>
              </w:rPr>
              <w:t>External APIC</w:t>
            </w:r>
          </w:p>
        </w:tc>
        <w:tc>
          <w:tcPr>
            <w:tcW w:w="1440" w:type="dxa"/>
          </w:tcPr>
          <w:p w14:paraId="72694078" w14:textId="77777777" w:rsidR="00F01399" w:rsidRDefault="00000000">
            <w:r>
              <w:rPr>
                <w:sz w:val="20"/>
              </w:rPr>
              <w:t>ACE-Integration</w:t>
            </w:r>
          </w:p>
        </w:tc>
        <w:tc>
          <w:tcPr>
            <w:tcW w:w="2592" w:type="dxa"/>
          </w:tcPr>
          <w:p w14:paraId="4ADB3521" w14:textId="77777777" w:rsidR="00F01399" w:rsidRDefault="00000000">
            <w:r>
              <w:rPr>
                <w:b/>
                <w:sz w:val="20"/>
              </w:rPr>
              <w:t>createInternationalBeneficiaryRequest</w:t>
            </w:r>
          </w:p>
          <w:p w14:paraId="5691FE71" w14:textId="77777777" w:rsidR="00F01399" w:rsidRDefault="00000000">
            <w:pPr>
              <w:spacing w:before="40"/>
            </w:pPr>
            <w:r>
              <w:rPr>
                <w:sz w:val="20"/>
              </w:rPr>
              <w:t>Validation Failure</w:t>
            </w:r>
          </w:p>
        </w:tc>
        <w:tc>
          <w:tcPr>
            <w:tcW w:w="3168" w:type="dxa"/>
          </w:tcPr>
          <w:p w14:paraId="39DB0B85" w14:textId="77777777" w:rsidR="00F01399" w:rsidRDefault="00000000">
            <w:r>
              <w:rPr>
                <w:sz w:val="20"/>
              </w:rPr>
              <w:t>Ensure idempotency to avoid duplicates on retry; Log error with correlation ID; Retry up to 3 times with exponential backoff; Notify user of failure</w:t>
            </w:r>
          </w:p>
        </w:tc>
      </w:tr>
      <w:tr w:rsidR="00F01399" w14:paraId="2CE7BD52" w14:textId="77777777">
        <w:tc>
          <w:tcPr>
            <w:tcW w:w="503" w:type="dxa"/>
            <w:shd w:val="clear" w:color="auto" w:fill="231AFF"/>
          </w:tcPr>
          <w:p w14:paraId="2A8CF4D0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57</w:t>
            </w:r>
          </w:p>
        </w:tc>
        <w:tc>
          <w:tcPr>
            <w:tcW w:w="1440" w:type="dxa"/>
            <w:shd w:val="clear" w:color="auto" w:fill="D9E2F3"/>
          </w:tcPr>
          <w:p w14:paraId="7C988CED" w14:textId="77777777" w:rsidR="00F01399" w:rsidRDefault="00000000">
            <w:r>
              <w:rPr>
                <w:sz w:val="20"/>
              </w:rPr>
              <w:t>External APIC</w:t>
            </w:r>
          </w:p>
        </w:tc>
        <w:tc>
          <w:tcPr>
            <w:tcW w:w="1440" w:type="dxa"/>
            <w:shd w:val="clear" w:color="auto" w:fill="D9E2F3"/>
          </w:tcPr>
          <w:p w14:paraId="0363573D" w14:textId="77777777" w:rsidR="00F01399" w:rsidRDefault="00000000">
            <w:r>
              <w:rPr>
                <w:sz w:val="20"/>
              </w:rPr>
              <w:t>ACE-Integration</w:t>
            </w:r>
          </w:p>
        </w:tc>
        <w:tc>
          <w:tcPr>
            <w:tcW w:w="2592" w:type="dxa"/>
            <w:shd w:val="clear" w:color="auto" w:fill="D9E2F3"/>
          </w:tcPr>
          <w:p w14:paraId="15166B72" w14:textId="77777777" w:rsidR="00F01399" w:rsidRDefault="00000000">
            <w:r>
              <w:rPr>
                <w:b/>
                <w:sz w:val="20"/>
              </w:rPr>
              <w:t>createInternationalBeneficiaryRequest</w:t>
            </w:r>
          </w:p>
          <w:p w14:paraId="1824B54E" w14:textId="77777777" w:rsidR="00F01399" w:rsidRDefault="00000000">
            <w:pPr>
              <w:spacing w:before="40"/>
            </w:pPr>
            <w:r>
              <w:rPr>
                <w:sz w:val="20"/>
              </w:rPr>
              <w:t>Timeout</w:t>
            </w:r>
          </w:p>
        </w:tc>
        <w:tc>
          <w:tcPr>
            <w:tcW w:w="3168" w:type="dxa"/>
            <w:shd w:val="clear" w:color="auto" w:fill="D9E2F3"/>
          </w:tcPr>
          <w:p w14:paraId="534C305A" w14:textId="77777777" w:rsidR="00F01399" w:rsidRDefault="00000000">
            <w:r>
              <w:rPr>
                <w:sz w:val="20"/>
              </w:rPr>
              <w:t>Ensure idempotency to avoid duplicates on retry; Log error with correlation ID; Retry up to 3 times with exponential backoff; Notify user of failure</w:t>
            </w:r>
          </w:p>
        </w:tc>
      </w:tr>
      <w:tr w:rsidR="00F01399" w14:paraId="342FA81A" w14:textId="77777777">
        <w:tc>
          <w:tcPr>
            <w:tcW w:w="503" w:type="dxa"/>
            <w:shd w:val="clear" w:color="auto" w:fill="231AFF"/>
          </w:tcPr>
          <w:p w14:paraId="5156B759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58</w:t>
            </w:r>
          </w:p>
        </w:tc>
        <w:tc>
          <w:tcPr>
            <w:tcW w:w="1440" w:type="dxa"/>
          </w:tcPr>
          <w:p w14:paraId="06C4B2E4" w14:textId="77777777" w:rsidR="00F01399" w:rsidRDefault="00000000">
            <w:r>
              <w:rPr>
                <w:sz w:val="20"/>
              </w:rPr>
              <w:t>External APIC</w:t>
            </w:r>
          </w:p>
        </w:tc>
        <w:tc>
          <w:tcPr>
            <w:tcW w:w="1440" w:type="dxa"/>
          </w:tcPr>
          <w:p w14:paraId="430F9B56" w14:textId="77777777" w:rsidR="00F01399" w:rsidRDefault="00000000">
            <w:r>
              <w:rPr>
                <w:sz w:val="20"/>
              </w:rPr>
              <w:t>ACE-Integration</w:t>
            </w:r>
          </w:p>
        </w:tc>
        <w:tc>
          <w:tcPr>
            <w:tcW w:w="2592" w:type="dxa"/>
          </w:tcPr>
          <w:p w14:paraId="48C70929" w14:textId="77777777" w:rsidR="00F01399" w:rsidRDefault="00000000">
            <w:r>
              <w:rPr>
                <w:b/>
                <w:sz w:val="20"/>
              </w:rPr>
              <w:t>createInternationalBeneficiaryRequest</w:t>
            </w:r>
          </w:p>
          <w:p w14:paraId="16B73859" w14:textId="77777777" w:rsidR="00F01399" w:rsidRDefault="00000000">
            <w:pPr>
              <w:spacing w:before="40"/>
            </w:pPr>
            <w:r>
              <w:rPr>
                <w:sz w:val="20"/>
              </w:rPr>
              <w:t>Service Unavailability</w:t>
            </w:r>
          </w:p>
        </w:tc>
        <w:tc>
          <w:tcPr>
            <w:tcW w:w="3168" w:type="dxa"/>
          </w:tcPr>
          <w:p w14:paraId="0DF968A1" w14:textId="77777777" w:rsidR="00F01399" w:rsidRDefault="00000000">
            <w:r>
              <w:rPr>
                <w:sz w:val="20"/>
              </w:rPr>
              <w:t xml:space="preserve">Ensure idempotency to avoid duplicates on retry; Log error with correlation ID; Retry up to 3 times with exponential backoff; Notify </w:t>
            </w:r>
            <w:r>
              <w:rPr>
                <w:sz w:val="20"/>
              </w:rPr>
              <w:lastRenderedPageBreak/>
              <w:t>user of failure</w:t>
            </w:r>
          </w:p>
        </w:tc>
      </w:tr>
      <w:tr w:rsidR="00F01399" w14:paraId="63FD3F9D" w14:textId="77777777">
        <w:tc>
          <w:tcPr>
            <w:tcW w:w="503" w:type="dxa"/>
            <w:shd w:val="clear" w:color="auto" w:fill="231AFF"/>
          </w:tcPr>
          <w:p w14:paraId="2350CF74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lastRenderedPageBreak/>
              <w:t>59</w:t>
            </w:r>
          </w:p>
        </w:tc>
        <w:tc>
          <w:tcPr>
            <w:tcW w:w="1440" w:type="dxa"/>
            <w:shd w:val="clear" w:color="auto" w:fill="D9E2F3"/>
          </w:tcPr>
          <w:p w14:paraId="6E335F18" w14:textId="77777777" w:rsidR="00F01399" w:rsidRDefault="00000000">
            <w:r>
              <w:rPr>
                <w:sz w:val="20"/>
              </w:rPr>
              <w:t>External APIC</w:t>
            </w:r>
          </w:p>
        </w:tc>
        <w:tc>
          <w:tcPr>
            <w:tcW w:w="1440" w:type="dxa"/>
            <w:shd w:val="clear" w:color="auto" w:fill="D9E2F3"/>
          </w:tcPr>
          <w:p w14:paraId="43D40046" w14:textId="77777777" w:rsidR="00F01399" w:rsidRDefault="00000000">
            <w:r>
              <w:rPr>
                <w:sz w:val="20"/>
              </w:rPr>
              <w:t>ACE-Integration</w:t>
            </w:r>
          </w:p>
        </w:tc>
        <w:tc>
          <w:tcPr>
            <w:tcW w:w="2592" w:type="dxa"/>
            <w:shd w:val="clear" w:color="auto" w:fill="D9E2F3"/>
          </w:tcPr>
          <w:p w14:paraId="371B4E47" w14:textId="77777777" w:rsidR="00F01399" w:rsidRDefault="00000000">
            <w:r>
              <w:rPr>
                <w:b/>
                <w:sz w:val="20"/>
              </w:rPr>
              <w:t>createInternationalBeneficiaryRequest</w:t>
            </w:r>
          </w:p>
          <w:p w14:paraId="2D96D342" w14:textId="77777777" w:rsidR="00F01399" w:rsidRDefault="00000000">
            <w:pPr>
              <w:spacing w:before="40"/>
            </w:pPr>
            <w:r>
              <w:rPr>
                <w:sz w:val="20"/>
              </w:rPr>
              <w:t>Data Not Found</w:t>
            </w:r>
          </w:p>
        </w:tc>
        <w:tc>
          <w:tcPr>
            <w:tcW w:w="3168" w:type="dxa"/>
            <w:shd w:val="clear" w:color="auto" w:fill="D9E2F3"/>
          </w:tcPr>
          <w:p w14:paraId="0E33602C" w14:textId="77777777" w:rsidR="00F01399" w:rsidRDefault="00000000">
            <w:r>
              <w:rPr>
                <w:sz w:val="20"/>
              </w:rPr>
              <w:t>Ensure idempotency to avoid duplicates on retry; Log error with correlation ID; Retry up to 3 times with exponential backoff; Notify user of failure</w:t>
            </w:r>
          </w:p>
        </w:tc>
      </w:tr>
      <w:tr w:rsidR="00F01399" w14:paraId="2E96DC8D" w14:textId="77777777">
        <w:tc>
          <w:tcPr>
            <w:tcW w:w="503" w:type="dxa"/>
            <w:shd w:val="clear" w:color="auto" w:fill="231AFF"/>
          </w:tcPr>
          <w:p w14:paraId="057E5CC1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60</w:t>
            </w:r>
          </w:p>
        </w:tc>
        <w:tc>
          <w:tcPr>
            <w:tcW w:w="1440" w:type="dxa"/>
          </w:tcPr>
          <w:p w14:paraId="5BB90F1C" w14:textId="77777777" w:rsidR="00F01399" w:rsidRDefault="00000000">
            <w:r>
              <w:rPr>
                <w:sz w:val="20"/>
              </w:rPr>
              <w:t>External APIC</w:t>
            </w:r>
          </w:p>
        </w:tc>
        <w:tc>
          <w:tcPr>
            <w:tcW w:w="1440" w:type="dxa"/>
          </w:tcPr>
          <w:p w14:paraId="65858B72" w14:textId="77777777" w:rsidR="00F01399" w:rsidRDefault="00000000">
            <w:r>
              <w:rPr>
                <w:sz w:val="20"/>
              </w:rPr>
              <w:t>ACE-Integration</w:t>
            </w:r>
          </w:p>
        </w:tc>
        <w:tc>
          <w:tcPr>
            <w:tcW w:w="2592" w:type="dxa"/>
          </w:tcPr>
          <w:p w14:paraId="4F43924B" w14:textId="77777777" w:rsidR="00F01399" w:rsidRDefault="00000000">
            <w:r>
              <w:rPr>
                <w:b/>
                <w:sz w:val="20"/>
              </w:rPr>
              <w:t>createInternationalBeneficiaryRequest</w:t>
            </w:r>
          </w:p>
          <w:p w14:paraId="6E502714" w14:textId="77777777" w:rsidR="00F01399" w:rsidRDefault="00000000">
            <w:pPr>
              <w:spacing w:before="40"/>
            </w:pPr>
            <w:r>
              <w:rPr>
                <w:sz w:val="20"/>
              </w:rPr>
              <w:t>Validation Failure</w:t>
            </w:r>
          </w:p>
        </w:tc>
        <w:tc>
          <w:tcPr>
            <w:tcW w:w="3168" w:type="dxa"/>
          </w:tcPr>
          <w:p w14:paraId="13F81052" w14:textId="77777777" w:rsidR="00F01399" w:rsidRDefault="00000000">
            <w:r>
              <w:rPr>
                <w:sz w:val="20"/>
              </w:rPr>
              <w:t>Ensure idemp</w:t>
            </w:r>
          </w:p>
        </w:tc>
      </w:tr>
    </w:tbl>
    <w:p w14:paraId="6C97E0FD" w14:textId="77777777" w:rsidR="00F01399" w:rsidRDefault="00000000">
      <w:pPr>
        <w:shd w:val="clear" w:color="auto" w:fill="231AFF"/>
        <w:spacing w:before="240" w:after="120"/>
        <w:outlineLvl w:val="0"/>
      </w:pPr>
      <w:bookmarkStart w:id="16" w:name="_Toc222322144"/>
      <w:r>
        <w:rPr>
          <w:rFonts w:ascii="Calibri Light" w:hAnsi="Calibri Light"/>
          <w:b/>
          <w:color w:val="FFFFFF"/>
          <w:sz w:val="32"/>
        </w:rPr>
        <w:t>5. Electronic Prescription (e-Prescribing)</w:t>
      </w:r>
      <w:bookmarkEnd w:id="16"/>
    </w:p>
    <w:p w14:paraId="199F4CF6" w14:textId="77777777" w:rsidR="00F01399" w:rsidRDefault="00000000">
      <w:pPr>
        <w:pBdr>
          <w:bottom w:val="single" w:sz="4" w:space="1" w:color="231AFF"/>
        </w:pBdr>
        <w:spacing w:before="200" w:after="120"/>
        <w:outlineLvl w:val="1"/>
      </w:pPr>
      <w:bookmarkStart w:id="17" w:name="_Toc222322145"/>
      <w:r>
        <w:rPr>
          <w:rFonts w:ascii="Calibri Light" w:hAnsi="Calibri Light"/>
          <w:b/>
          <w:color w:val="231AFF"/>
          <w:sz w:val="26"/>
        </w:rPr>
        <w:t>5.1. Sequence Diagram</w:t>
      </w:r>
      <w:bookmarkEnd w:id="17"/>
    </w:p>
    <w:p w14:paraId="0F58475F" w14:textId="77777777" w:rsidR="00F01399" w:rsidRDefault="00000000">
      <w:pPr>
        <w:jc w:val="center"/>
      </w:pPr>
      <w:r>
        <w:rPr>
          <w:noProof/>
        </w:rPr>
        <w:drawing>
          <wp:inline distT="0" distB="0" distL="0" distR="0" wp14:anchorId="05030B79" wp14:editId="60DBCCDD">
            <wp:extent cx="5486400" cy="502156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sequence_Prescrip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2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6BE5C" w14:textId="77777777" w:rsidR="00F01399" w:rsidRDefault="00000000">
      <w:pPr>
        <w:pBdr>
          <w:bottom w:val="single" w:sz="4" w:space="1" w:color="231AFF"/>
        </w:pBdr>
        <w:spacing w:before="200" w:after="120"/>
        <w:outlineLvl w:val="1"/>
      </w:pPr>
      <w:bookmarkStart w:id="18" w:name="_Toc222322146"/>
      <w:r>
        <w:rPr>
          <w:rFonts w:ascii="Calibri Light" w:hAnsi="Calibri Light"/>
          <w:b/>
          <w:color w:val="231AFF"/>
          <w:sz w:val="26"/>
        </w:rPr>
        <w:t>5.2. Flow Description</w:t>
      </w:r>
      <w:bookmarkEnd w:id="18"/>
    </w:p>
    <w:p w14:paraId="25B1A7C4" w14:textId="77777777" w:rsidR="00F01399" w:rsidRDefault="00000000">
      <w:pPr>
        <w:spacing w:before="160" w:after="60"/>
      </w:pPr>
      <w:r>
        <w:rPr>
          <w:b/>
        </w:rPr>
        <w:t>Prescription</w:t>
      </w:r>
    </w:p>
    <w:p w14:paraId="2B7DC39A" w14:textId="77777777" w:rsidR="00F01399" w:rsidRDefault="00000000">
      <w:pPr>
        <w:spacing w:before="40" w:after="80"/>
        <w:ind w:left="360"/>
        <w:jc w:val="both"/>
      </w:pPr>
      <w:r>
        <w:lastRenderedPageBreak/>
        <w:t>• Drug: Lisinopril 10mg</w:t>
      </w:r>
    </w:p>
    <w:p w14:paraId="12C5A3AB" w14:textId="77777777" w:rsidR="00F01399" w:rsidRDefault="00000000">
      <w:pPr>
        <w:spacing w:before="40" w:after="80"/>
        <w:ind w:left="360"/>
        <w:jc w:val="both"/>
      </w:pPr>
      <w:r>
        <w:t>• Sig: 1 tablet daily</w:t>
      </w:r>
    </w:p>
    <w:p w14:paraId="43249DDB" w14:textId="77777777" w:rsidR="00F01399" w:rsidRDefault="00000000">
      <w:pPr>
        <w:spacing w:before="40" w:after="80"/>
        <w:ind w:left="360"/>
        <w:jc w:val="both"/>
      </w:pPr>
      <w:r>
        <w:t>• Quantity: 30 tablets</w:t>
      </w:r>
    </w:p>
    <w:p w14:paraId="6EC8A004" w14:textId="77777777" w:rsidR="00F01399" w:rsidRDefault="00000000">
      <w:pPr>
        <w:spacing w:before="40" w:after="80"/>
        <w:ind w:left="360"/>
        <w:jc w:val="both"/>
      </w:pPr>
      <w:r>
        <w:t>• Refills: 2</w:t>
      </w:r>
    </w:p>
    <w:p w14:paraId="21AFA1E8" w14:textId="77777777" w:rsidR="00F01399" w:rsidRDefault="00000000">
      <w:pPr>
        <w:spacing w:after="120"/>
        <w:jc w:val="both"/>
      </w:pPr>
      <w:r>
        <w:t>ALTERNATIVE &amp; CONDITIONAL FLOWS:</w:t>
      </w:r>
    </w:p>
    <w:p w14:paraId="69E2FCD9" w14:textId="77777777" w:rsidR="00F01399" w:rsidRDefault="00000000">
      <w:pPr>
        <w:spacing w:after="120"/>
        <w:jc w:val="both"/>
      </w:pPr>
      <w:r>
        <w:t>ALT: Interaction Found</w:t>
      </w:r>
    </w:p>
    <w:p w14:paraId="440AFA2E" w14:textId="77777777" w:rsidR="00F01399" w:rsidRDefault="00000000">
      <w:pPr>
        <w:spacing w:after="120"/>
        <w:jc w:val="both"/>
      </w:pPr>
      <w:r>
        <w:t>BRANCH [Interaction Found]:</w:t>
      </w:r>
    </w:p>
    <w:p w14:paraId="742C9F62" w14:textId="77777777" w:rsidR="00F01399" w:rsidRDefault="00000000">
      <w:pPr>
        <w:spacing w:after="120"/>
        <w:jc w:val="both"/>
      </w:pPr>
      <w:r>
        <w:t>Prescription Service &lt;- CDSS Engine: {interaction: MODERATE}</w:t>
      </w:r>
    </w:p>
    <w:p w14:paraId="6EEB6949" w14:textId="77777777" w:rsidR="00F01399" w:rsidRDefault="00000000">
      <w:pPr>
        <w:spacing w:after="120"/>
        <w:jc w:val="both"/>
      </w:pPr>
      <w:r>
        <w:t>Physician Portal &lt;- Prescription Service: {warning: INTERACTION}</w:t>
      </w:r>
    </w:p>
    <w:p w14:paraId="58330AEE" w14:textId="77777777" w:rsidR="00F01399" w:rsidRDefault="00000000">
      <w:pPr>
        <w:spacing w:after="120"/>
        <w:jc w:val="both"/>
      </w:pPr>
      <w:r>
        <w:t>Physician &lt;- Physician Portal: Moderate interaction detected</w:t>
      </w:r>
    </w:p>
    <w:p w14:paraId="39373E94" w14:textId="77777777" w:rsidR="00F01399" w:rsidRDefault="00000000">
      <w:pPr>
        <w:spacing w:after="120"/>
        <w:jc w:val="both"/>
      </w:pPr>
      <w:r>
        <w:t>Physician -&gt; Physician Portal: Acknowledge and continue</w:t>
      </w:r>
    </w:p>
    <w:p w14:paraId="17687FBF" w14:textId="77777777" w:rsidR="00F01399" w:rsidRDefault="00000000">
      <w:pPr>
        <w:spacing w:after="120"/>
        <w:jc w:val="both"/>
      </w:pPr>
      <w:r>
        <w:t>BRANCH [No Interactions]:</w:t>
      </w:r>
    </w:p>
    <w:p w14:paraId="1EF97CE8" w14:textId="77777777" w:rsidR="00F01399" w:rsidRDefault="00000000">
      <w:pPr>
        <w:spacing w:after="120"/>
        <w:jc w:val="both"/>
      </w:pPr>
      <w:r>
        <w:t>Prescription Service &lt;- CDSS Engine: {safe: true}</w:t>
      </w:r>
    </w:p>
    <w:p w14:paraId="6439A4CC" w14:textId="77777777" w:rsidR="00F01399" w:rsidRDefault="00000000">
      <w:pPr>
        <w:spacing w:after="120"/>
        <w:jc w:val="both"/>
      </w:pPr>
      <w:r>
        <w:t>ALT: Pharmacy Accepts</w:t>
      </w:r>
    </w:p>
    <w:p w14:paraId="1274221E" w14:textId="77777777" w:rsidR="00F01399" w:rsidRDefault="00000000">
      <w:pPr>
        <w:spacing w:after="120"/>
        <w:jc w:val="both"/>
      </w:pPr>
      <w:r>
        <w:t>BRANCH [Pharmacy Accepts]:</w:t>
      </w:r>
    </w:p>
    <w:p w14:paraId="0C4DA3FB" w14:textId="77777777" w:rsidR="00F01399" w:rsidRDefault="00000000">
      <w:pPr>
        <w:spacing w:after="120"/>
        <w:jc w:val="both"/>
      </w:pPr>
      <w:r>
        <w:t>Pharmacy Adapter &lt;- Pharmacy System: {accepted}</w:t>
      </w:r>
    </w:p>
    <w:p w14:paraId="199887D0" w14:textId="77777777" w:rsidR="00F01399" w:rsidRDefault="00000000">
      <w:pPr>
        <w:spacing w:after="120"/>
        <w:jc w:val="both"/>
      </w:pPr>
      <w:r>
        <w:t>Prescription Service &lt;- Pharmacy Adapter: {transmitted}</w:t>
      </w:r>
    </w:p>
    <w:p w14:paraId="0B9EEFD0" w14:textId="77777777" w:rsidR="00F01399" w:rsidRDefault="00000000">
      <w:pPr>
        <w:spacing w:after="120"/>
        <w:jc w:val="both"/>
      </w:pPr>
      <w:r>
        <w:t>Prescription Service -&gt; Notification Service: sendRxNotification</w:t>
      </w:r>
    </w:p>
    <w:p w14:paraId="6B62A958" w14:textId="77777777" w:rsidR="00F01399" w:rsidRDefault="00000000">
      <w:pPr>
        <w:spacing w:after="120"/>
        <w:jc w:val="both"/>
      </w:pPr>
      <w:r>
        <w:t>Notification Service -&gt; Patient: SMS "Prescription sent to pharmacy"</w:t>
      </w:r>
    </w:p>
    <w:p w14:paraId="43078A4E" w14:textId="77777777" w:rsidR="00F01399" w:rsidRDefault="00000000">
      <w:pPr>
        <w:spacing w:after="120"/>
        <w:jc w:val="both"/>
      </w:pPr>
      <w:r>
        <w:t>Physician Portal &lt;- Prescription Service: Prescription sent</w:t>
      </w:r>
    </w:p>
    <w:p w14:paraId="1351BD90" w14:textId="77777777" w:rsidR="00F01399" w:rsidRDefault="00000000">
      <w:pPr>
        <w:spacing w:after="120"/>
        <w:jc w:val="both"/>
      </w:pPr>
      <w:r>
        <w:t>BRANCH [Pharmacy Rejects]:</w:t>
      </w:r>
    </w:p>
    <w:p w14:paraId="41E1EE04" w14:textId="77777777" w:rsidR="00F01399" w:rsidRDefault="00000000">
      <w:pPr>
        <w:spacing w:after="120"/>
        <w:jc w:val="both"/>
      </w:pPr>
      <w:r>
        <w:t>Pharmacy Adapter &lt;- Pharmacy System: {rejected, reason}</w:t>
      </w:r>
    </w:p>
    <w:p w14:paraId="1374EBD8" w14:textId="77777777" w:rsidR="00F01399" w:rsidRDefault="00000000">
      <w:pPr>
        <w:spacing w:after="120"/>
        <w:jc w:val="both"/>
      </w:pPr>
      <w:r>
        <w:t>Physician Portal &lt;- Prescription Service: {error: REJECTED}</w:t>
      </w:r>
    </w:p>
    <w:p w14:paraId="07886F86" w14:textId="77777777" w:rsidR="00F01399" w:rsidRDefault="00000000">
      <w:pPr>
        <w:spacing w:after="120"/>
        <w:jc w:val="both"/>
      </w:pPr>
      <w:r>
        <w:t>Physician &lt;- Physician Portal: Select another pharmacy</w:t>
      </w:r>
    </w:p>
    <w:p w14:paraId="182B280C" w14:textId="77777777" w:rsidR="00F01399" w:rsidRDefault="00000000">
      <w:pPr>
        <w:spacing w:after="120"/>
        <w:jc w:val="both"/>
      </w:pPr>
      <w:r>
        <w:t>FLOW PHASES/SECTIONS:</w:t>
      </w:r>
    </w:p>
    <w:p w14:paraId="4AAC08F5" w14:textId="77777777" w:rsidR="00F01399" w:rsidRDefault="00000000">
      <w:pPr>
        <w:spacing w:before="40" w:after="80"/>
        <w:ind w:left="360"/>
        <w:jc w:val="both"/>
      </w:pPr>
      <w:r>
        <w:t>• Prescribe Medication</w:t>
      </w:r>
    </w:p>
    <w:p w14:paraId="44E08C79" w14:textId="77777777" w:rsidR="00F01399" w:rsidRDefault="00000000">
      <w:pPr>
        <w:spacing w:before="40" w:after="80"/>
        <w:ind w:left="360"/>
        <w:jc w:val="both"/>
      </w:pPr>
      <w:r>
        <w:t>• Safety Checks</w:t>
      </w:r>
    </w:p>
    <w:p w14:paraId="7579E641" w14:textId="77777777" w:rsidR="00F01399" w:rsidRDefault="00000000">
      <w:pPr>
        <w:spacing w:before="40" w:after="80"/>
        <w:ind w:left="360"/>
        <w:jc w:val="both"/>
      </w:pPr>
      <w:r>
        <w:t>• Send to Pharmacy</w:t>
      </w:r>
    </w:p>
    <w:p w14:paraId="608345D2" w14:textId="77777777" w:rsidR="00F01399" w:rsidRDefault="00000000">
      <w:pPr>
        <w:pBdr>
          <w:bottom w:val="single" w:sz="4" w:space="1" w:color="231AFF"/>
        </w:pBdr>
        <w:spacing w:before="200" w:after="120"/>
        <w:outlineLvl w:val="1"/>
      </w:pPr>
      <w:bookmarkStart w:id="19" w:name="_Toc222322147"/>
      <w:r>
        <w:rPr>
          <w:rFonts w:ascii="Calibri Light" w:hAnsi="Calibri Light"/>
          <w:b/>
          <w:color w:val="231AFF"/>
          <w:sz w:val="26"/>
        </w:rPr>
        <w:t>5.3. APIs Contract Agreement</w:t>
      </w:r>
      <w:bookmarkEnd w:id="19"/>
    </w:p>
    <w:tbl>
      <w:tblPr>
        <w:tblStyle w:val="TableGrid"/>
        <w:tblW w:w="0" w:type="auto"/>
        <w:tblInd w:w="120" w:type="dxa"/>
        <w:tblLayout w:type="fixed"/>
        <w:tblLook w:val="04A0" w:firstRow="1" w:lastRow="0" w:firstColumn="1" w:lastColumn="0" w:noHBand="0" w:noVBand="1"/>
      </w:tblPr>
      <w:tblGrid>
        <w:gridCol w:w="503"/>
        <w:gridCol w:w="1251"/>
        <w:gridCol w:w="1251"/>
        <w:gridCol w:w="1461"/>
        <w:gridCol w:w="849"/>
        <w:gridCol w:w="1915"/>
        <w:gridCol w:w="1893"/>
      </w:tblGrid>
      <w:tr w:rsidR="00F01399" w14:paraId="4146A7F6" w14:textId="77777777">
        <w:tc>
          <w:tcPr>
            <w:tcW w:w="503" w:type="dxa"/>
            <w:shd w:val="clear" w:color="auto" w:fill="231AFF"/>
          </w:tcPr>
          <w:p w14:paraId="271A6D05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1251" w:type="dxa"/>
            <w:shd w:val="clear" w:color="auto" w:fill="231AFF"/>
          </w:tcPr>
          <w:p w14:paraId="3BD52997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Source</w:t>
            </w:r>
          </w:p>
        </w:tc>
        <w:tc>
          <w:tcPr>
            <w:tcW w:w="1251" w:type="dxa"/>
            <w:shd w:val="clear" w:color="auto" w:fill="231AFF"/>
          </w:tcPr>
          <w:p w14:paraId="7BA95859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Destination</w:t>
            </w:r>
          </w:p>
        </w:tc>
        <w:tc>
          <w:tcPr>
            <w:tcW w:w="1461" w:type="dxa"/>
            <w:shd w:val="clear" w:color="auto" w:fill="231AFF"/>
          </w:tcPr>
          <w:p w14:paraId="2AAF4E03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API</w:t>
            </w:r>
          </w:p>
        </w:tc>
        <w:tc>
          <w:tcPr>
            <w:tcW w:w="849" w:type="dxa"/>
            <w:shd w:val="clear" w:color="auto" w:fill="231AFF"/>
          </w:tcPr>
          <w:p w14:paraId="22509059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Protoc</w:t>
            </w:r>
            <w:r>
              <w:rPr>
                <w:b/>
                <w:color w:val="FFFFFF"/>
                <w:sz w:val="20"/>
              </w:rPr>
              <w:lastRenderedPageBreak/>
              <w:t>ol</w:t>
            </w:r>
          </w:p>
        </w:tc>
        <w:tc>
          <w:tcPr>
            <w:tcW w:w="1915" w:type="dxa"/>
            <w:shd w:val="clear" w:color="auto" w:fill="231AFF"/>
          </w:tcPr>
          <w:p w14:paraId="07BE7636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lastRenderedPageBreak/>
              <w:t>Request Parameters</w:t>
            </w:r>
          </w:p>
        </w:tc>
        <w:tc>
          <w:tcPr>
            <w:tcW w:w="1893" w:type="dxa"/>
            <w:shd w:val="clear" w:color="auto" w:fill="231AFF"/>
          </w:tcPr>
          <w:p w14:paraId="30C99ADC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 xml:space="preserve">Response </w:t>
            </w:r>
            <w:r>
              <w:rPr>
                <w:b/>
                <w:color w:val="FFFFFF"/>
                <w:sz w:val="20"/>
              </w:rPr>
              <w:lastRenderedPageBreak/>
              <w:t>Parameters</w:t>
            </w:r>
          </w:p>
        </w:tc>
      </w:tr>
      <w:tr w:rsidR="00F01399" w14:paraId="0DE26312" w14:textId="77777777">
        <w:tc>
          <w:tcPr>
            <w:tcW w:w="503" w:type="dxa"/>
            <w:shd w:val="clear" w:color="auto" w:fill="231AFF"/>
          </w:tcPr>
          <w:p w14:paraId="4EA6717E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lastRenderedPageBreak/>
              <w:t>1</w:t>
            </w:r>
          </w:p>
        </w:tc>
        <w:tc>
          <w:tcPr>
            <w:tcW w:w="1251" w:type="dxa"/>
            <w:shd w:val="clear" w:color="auto" w:fill="D9E2F3"/>
          </w:tcPr>
          <w:p w14:paraId="625CC28B" w14:textId="77777777" w:rsidR="00F01399" w:rsidRDefault="00000000">
            <w:r>
              <w:rPr>
                <w:sz w:val="20"/>
              </w:rPr>
              <w:t>Physician Portal</w:t>
            </w:r>
          </w:p>
        </w:tc>
        <w:tc>
          <w:tcPr>
            <w:tcW w:w="1251" w:type="dxa"/>
            <w:shd w:val="clear" w:color="auto" w:fill="D9E2F3"/>
          </w:tcPr>
          <w:p w14:paraId="1BA02B2F" w14:textId="77777777" w:rsidR="00F01399" w:rsidRDefault="00000000">
            <w:r>
              <w:rPr>
                <w:sz w:val="20"/>
              </w:rPr>
              <w:t>Prescription Service</w:t>
            </w:r>
          </w:p>
        </w:tc>
        <w:tc>
          <w:tcPr>
            <w:tcW w:w="1461" w:type="dxa"/>
            <w:shd w:val="clear" w:color="auto" w:fill="D9E2F3"/>
          </w:tcPr>
          <w:p w14:paraId="6AA577FF" w14:textId="77777777" w:rsidR="00F01399" w:rsidRDefault="00000000">
            <w:r>
              <w:rPr>
                <w:sz w:val="20"/>
              </w:rPr>
              <w:t>searchMedications</w:t>
            </w:r>
          </w:p>
        </w:tc>
        <w:tc>
          <w:tcPr>
            <w:tcW w:w="849" w:type="dxa"/>
            <w:shd w:val="clear" w:color="auto" w:fill="D9E2F3"/>
          </w:tcPr>
          <w:p w14:paraId="68F96E3E" w14:textId="77777777" w:rsidR="00F01399" w:rsidRDefault="00000000">
            <w:pPr>
              <w:jc w:val="center"/>
            </w:pPr>
            <w:r>
              <w:rPr>
                <w:sz w:val="20"/>
              </w:rPr>
              <w:t>REST</w:t>
            </w:r>
          </w:p>
        </w:tc>
        <w:tc>
          <w:tcPr>
            <w:tcW w:w="1915" w:type="dxa"/>
            <w:shd w:val="clear" w:color="auto" w:fill="D9E2F3"/>
          </w:tcPr>
          <w:p w14:paraId="44071CFC" w14:textId="77777777" w:rsidR="00F01399" w:rsidRDefault="00000000">
            <w:r>
              <w:rPr>
                <w:sz w:val="20"/>
              </w:rPr>
              <w:t>"Lisinopril"</w:t>
            </w:r>
          </w:p>
        </w:tc>
        <w:tc>
          <w:tcPr>
            <w:tcW w:w="1893" w:type="dxa"/>
            <w:shd w:val="clear" w:color="auto" w:fill="D9E2F3"/>
          </w:tcPr>
          <w:p w14:paraId="5FEFCEEE" w14:textId="77777777" w:rsidR="00F01399" w:rsidRDefault="00000000">
            <w:r>
              <w:rPr>
                <w:sz w:val="20"/>
              </w:rPr>
              <w:t>{medications: [Lisinopril 10mg, 20mg, 40mg]}</w:t>
            </w:r>
          </w:p>
        </w:tc>
      </w:tr>
      <w:tr w:rsidR="00F01399" w14:paraId="7FD64D02" w14:textId="77777777">
        <w:tc>
          <w:tcPr>
            <w:tcW w:w="503" w:type="dxa"/>
            <w:shd w:val="clear" w:color="auto" w:fill="231AFF"/>
          </w:tcPr>
          <w:p w14:paraId="40FF5E83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w="1251" w:type="dxa"/>
          </w:tcPr>
          <w:p w14:paraId="1FD9B18A" w14:textId="77777777" w:rsidR="00F01399" w:rsidRDefault="00000000">
            <w:r>
              <w:rPr>
                <w:sz w:val="20"/>
              </w:rPr>
              <w:t>Physician Portal</w:t>
            </w:r>
          </w:p>
        </w:tc>
        <w:tc>
          <w:tcPr>
            <w:tcW w:w="1251" w:type="dxa"/>
          </w:tcPr>
          <w:p w14:paraId="7D7CCED3" w14:textId="77777777" w:rsidR="00F01399" w:rsidRDefault="00000000">
            <w:r>
              <w:rPr>
                <w:sz w:val="20"/>
              </w:rPr>
              <w:t>Prescription Service</w:t>
            </w:r>
          </w:p>
        </w:tc>
        <w:tc>
          <w:tcPr>
            <w:tcW w:w="1461" w:type="dxa"/>
          </w:tcPr>
          <w:p w14:paraId="381770BC" w14:textId="77777777" w:rsidR="00F01399" w:rsidRDefault="00000000">
            <w:r>
              <w:rPr>
                <w:sz w:val="20"/>
              </w:rPr>
              <w:t>createPrescription</w:t>
            </w:r>
          </w:p>
        </w:tc>
        <w:tc>
          <w:tcPr>
            <w:tcW w:w="849" w:type="dxa"/>
          </w:tcPr>
          <w:p w14:paraId="764CAE57" w14:textId="77777777" w:rsidR="00F01399" w:rsidRDefault="00000000">
            <w:pPr>
              <w:jc w:val="center"/>
            </w:pPr>
            <w:r>
              <w:rPr>
                <w:sz w:val="20"/>
              </w:rPr>
              <w:t>REST</w:t>
            </w:r>
          </w:p>
        </w:tc>
        <w:tc>
          <w:tcPr>
            <w:tcW w:w="1915" w:type="dxa"/>
          </w:tcPr>
          <w:p w14:paraId="76C93BD5" w14:textId="77777777" w:rsidR="00F01399" w:rsidRDefault="00000000">
            <w:r>
              <w:rPr>
                <w:sz w:val="20"/>
              </w:rPr>
              <w:t>rxData</w:t>
            </w:r>
          </w:p>
        </w:tc>
        <w:tc>
          <w:tcPr>
            <w:tcW w:w="1893" w:type="dxa"/>
          </w:tcPr>
          <w:p w14:paraId="210960E1" w14:textId="77777777" w:rsidR="00F01399" w:rsidRDefault="00000000">
            <w:r>
              <w:rPr>
                <w:sz w:val="20"/>
              </w:rPr>
              <w:t>{warning: INTERACTION}</w:t>
            </w:r>
          </w:p>
        </w:tc>
      </w:tr>
      <w:tr w:rsidR="00F01399" w14:paraId="3E891414" w14:textId="77777777">
        <w:tc>
          <w:tcPr>
            <w:tcW w:w="503" w:type="dxa"/>
            <w:shd w:val="clear" w:color="auto" w:fill="231AFF"/>
          </w:tcPr>
          <w:p w14:paraId="5B554B8C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w="1251" w:type="dxa"/>
            <w:shd w:val="clear" w:color="auto" w:fill="D9E2F3"/>
          </w:tcPr>
          <w:p w14:paraId="72402395" w14:textId="77777777" w:rsidR="00F01399" w:rsidRDefault="00000000">
            <w:r>
              <w:rPr>
                <w:sz w:val="20"/>
              </w:rPr>
              <w:t>Prescription Service</w:t>
            </w:r>
          </w:p>
        </w:tc>
        <w:tc>
          <w:tcPr>
            <w:tcW w:w="1251" w:type="dxa"/>
            <w:shd w:val="clear" w:color="auto" w:fill="D9E2F3"/>
          </w:tcPr>
          <w:p w14:paraId="21A1F049" w14:textId="77777777" w:rsidR="00F01399" w:rsidRDefault="00000000">
            <w:r>
              <w:rPr>
                <w:sz w:val="20"/>
              </w:rPr>
              <w:t>Allergy Service</w:t>
            </w:r>
          </w:p>
        </w:tc>
        <w:tc>
          <w:tcPr>
            <w:tcW w:w="1461" w:type="dxa"/>
            <w:shd w:val="clear" w:color="auto" w:fill="D9E2F3"/>
          </w:tcPr>
          <w:p w14:paraId="5C8BDC63" w14:textId="77777777" w:rsidR="00F01399" w:rsidRDefault="00000000">
            <w:r>
              <w:rPr>
                <w:sz w:val="20"/>
              </w:rPr>
              <w:t>checkAllergies</w:t>
            </w:r>
          </w:p>
        </w:tc>
        <w:tc>
          <w:tcPr>
            <w:tcW w:w="849" w:type="dxa"/>
            <w:shd w:val="clear" w:color="auto" w:fill="D9E2F3"/>
          </w:tcPr>
          <w:p w14:paraId="7C92A0D2" w14:textId="77777777" w:rsidR="00F01399" w:rsidRDefault="00000000">
            <w:pPr>
              <w:jc w:val="center"/>
            </w:pPr>
            <w:r>
              <w:rPr>
                <w:sz w:val="20"/>
              </w:rPr>
              <w:t>REST</w:t>
            </w:r>
          </w:p>
        </w:tc>
        <w:tc>
          <w:tcPr>
            <w:tcW w:w="1915" w:type="dxa"/>
            <w:shd w:val="clear" w:color="auto" w:fill="D9E2F3"/>
          </w:tcPr>
          <w:p w14:paraId="203096D8" w14:textId="77777777" w:rsidR="00F01399" w:rsidRDefault="00000000">
            <w:r>
              <w:rPr>
                <w:sz w:val="20"/>
              </w:rPr>
              <w:t>patientId, drugId</w:t>
            </w:r>
          </w:p>
        </w:tc>
        <w:tc>
          <w:tcPr>
            <w:tcW w:w="1893" w:type="dxa"/>
            <w:shd w:val="clear" w:color="auto" w:fill="D9E2F3"/>
          </w:tcPr>
          <w:p w14:paraId="0317AE5F" w14:textId="77777777" w:rsidR="00F01399" w:rsidRDefault="00000000">
            <w:r>
              <w:rPr>
                <w:sz w:val="20"/>
              </w:rPr>
              <w:t>{safe: true}</w:t>
            </w:r>
          </w:p>
        </w:tc>
      </w:tr>
      <w:tr w:rsidR="00F01399" w14:paraId="2D760647" w14:textId="77777777">
        <w:tc>
          <w:tcPr>
            <w:tcW w:w="503" w:type="dxa"/>
            <w:shd w:val="clear" w:color="auto" w:fill="231AFF"/>
          </w:tcPr>
          <w:p w14:paraId="2BD42B7F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w="1251" w:type="dxa"/>
          </w:tcPr>
          <w:p w14:paraId="059564A8" w14:textId="77777777" w:rsidR="00F01399" w:rsidRDefault="00000000">
            <w:r>
              <w:rPr>
                <w:sz w:val="20"/>
              </w:rPr>
              <w:t>Allergy Service</w:t>
            </w:r>
          </w:p>
        </w:tc>
        <w:tc>
          <w:tcPr>
            <w:tcW w:w="1251" w:type="dxa"/>
          </w:tcPr>
          <w:p w14:paraId="4F433960" w14:textId="77777777" w:rsidR="00F01399" w:rsidRDefault="00000000">
            <w:r>
              <w:rPr>
                <w:sz w:val="20"/>
              </w:rPr>
              <w:t>Clinical DB</w:t>
            </w:r>
          </w:p>
        </w:tc>
        <w:tc>
          <w:tcPr>
            <w:tcW w:w="1461" w:type="dxa"/>
          </w:tcPr>
          <w:p w14:paraId="60FD087E" w14:textId="77777777" w:rsidR="00F01399" w:rsidRDefault="00000000">
            <w:r>
              <w:rPr>
                <w:sz w:val="20"/>
              </w:rPr>
              <w:t>SELECT allergies</w:t>
            </w:r>
          </w:p>
        </w:tc>
        <w:tc>
          <w:tcPr>
            <w:tcW w:w="849" w:type="dxa"/>
          </w:tcPr>
          <w:p w14:paraId="663BA3D6" w14:textId="77777777" w:rsidR="00F01399" w:rsidRDefault="00000000">
            <w:pPr>
              <w:jc w:val="center"/>
            </w:pPr>
            <w:r>
              <w:rPr>
                <w:sz w:val="20"/>
              </w:rPr>
              <w:t>JDBC</w:t>
            </w:r>
          </w:p>
        </w:tc>
        <w:tc>
          <w:tcPr>
            <w:tcW w:w="1915" w:type="dxa"/>
          </w:tcPr>
          <w:p w14:paraId="19092F52" w14:textId="77777777" w:rsidR="00F01399" w:rsidRDefault="00F01399"/>
        </w:tc>
        <w:tc>
          <w:tcPr>
            <w:tcW w:w="1893" w:type="dxa"/>
          </w:tcPr>
          <w:p w14:paraId="106929D2" w14:textId="77777777" w:rsidR="00F01399" w:rsidRDefault="00000000">
            <w:r>
              <w:rPr>
                <w:sz w:val="20"/>
              </w:rPr>
              <w:t>{allergies: [Penicillin]}</w:t>
            </w:r>
          </w:p>
        </w:tc>
      </w:tr>
      <w:tr w:rsidR="00F01399" w14:paraId="3D53D7C7" w14:textId="77777777">
        <w:tc>
          <w:tcPr>
            <w:tcW w:w="503" w:type="dxa"/>
            <w:shd w:val="clear" w:color="auto" w:fill="231AFF"/>
          </w:tcPr>
          <w:p w14:paraId="23DB92FC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5</w:t>
            </w:r>
          </w:p>
        </w:tc>
        <w:tc>
          <w:tcPr>
            <w:tcW w:w="1251" w:type="dxa"/>
            <w:shd w:val="clear" w:color="auto" w:fill="D9E2F3"/>
          </w:tcPr>
          <w:p w14:paraId="39A28213" w14:textId="77777777" w:rsidR="00F01399" w:rsidRDefault="00000000">
            <w:r>
              <w:rPr>
                <w:sz w:val="20"/>
              </w:rPr>
              <w:t>Prescription Service</w:t>
            </w:r>
          </w:p>
        </w:tc>
        <w:tc>
          <w:tcPr>
            <w:tcW w:w="1251" w:type="dxa"/>
            <w:shd w:val="clear" w:color="auto" w:fill="D9E2F3"/>
          </w:tcPr>
          <w:p w14:paraId="2A64D30B" w14:textId="77777777" w:rsidR="00F01399" w:rsidRDefault="00000000">
            <w:r>
              <w:rPr>
                <w:sz w:val="20"/>
              </w:rPr>
              <w:t>CDSS Engine</w:t>
            </w:r>
          </w:p>
        </w:tc>
        <w:tc>
          <w:tcPr>
            <w:tcW w:w="1461" w:type="dxa"/>
            <w:shd w:val="clear" w:color="auto" w:fill="D9E2F3"/>
          </w:tcPr>
          <w:p w14:paraId="7901130D" w14:textId="77777777" w:rsidR="00F01399" w:rsidRDefault="00000000">
            <w:r>
              <w:rPr>
                <w:sz w:val="20"/>
              </w:rPr>
              <w:t>checkDrugInteractions</w:t>
            </w:r>
          </w:p>
        </w:tc>
        <w:tc>
          <w:tcPr>
            <w:tcW w:w="849" w:type="dxa"/>
            <w:shd w:val="clear" w:color="auto" w:fill="D9E2F3"/>
          </w:tcPr>
          <w:p w14:paraId="3944D38F" w14:textId="77777777" w:rsidR="00F01399" w:rsidRDefault="00000000">
            <w:pPr>
              <w:jc w:val="center"/>
            </w:pPr>
            <w:r>
              <w:rPr>
                <w:sz w:val="20"/>
              </w:rPr>
              <w:t>REST</w:t>
            </w:r>
          </w:p>
        </w:tc>
        <w:tc>
          <w:tcPr>
            <w:tcW w:w="1915" w:type="dxa"/>
            <w:shd w:val="clear" w:color="auto" w:fill="D9E2F3"/>
          </w:tcPr>
          <w:p w14:paraId="2074D5EA" w14:textId="77777777" w:rsidR="00F01399" w:rsidRDefault="00000000">
            <w:r>
              <w:rPr>
                <w:sz w:val="20"/>
              </w:rPr>
              <w:t>patientId, newDrug</w:t>
            </w:r>
          </w:p>
        </w:tc>
        <w:tc>
          <w:tcPr>
            <w:tcW w:w="1893" w:type="dxa"/>
            <w:shd w:val="clear" w:color="auto" w:fill="D9E2F3"/>
          </w:tcPr>
          <w:p w14:paraId="3D3F37FE" w14:textId="77777777" w:rsidR="00F01399" w:rsidRDefault="00000000">
            <w:r>
              <w:rPr>
                <w:sz w:val="20"/>
              </w:rPr>
              <w:t>{interaction: MODERATE}</w:t>
            </w:r>
          </w:p>
        </w:tc>
      </w:tr>
      <w:tr w:rsidR="00F01399" w14:paraId="05E7DBDB" w14:textId="77777777">
        <w:tc>
          <w:tcPr>
            <w:tcW w:w="503" w:type="dxa"/>
            <w:shd w:val="clear" w:color="auto" w:fill="231AFF"/>
          </w:tcPr>
          <w:p w14:paraId="5489B23A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6</w:t>
            </w:r>
          </w:p>
        </w:tc>
        <w:tc>
          <w:tcPr>
            <w:tcW w:w="1251" w:type="dxa"/>
          </w:tcPr>
          <w:p w14:paraId="4187391B" w14:textId="77777777" w:rsidR="00F01399" w:rsidRDefault="00000000">
            <w:r>
              <w:rPr>
                <w:sz w:val="20"/>
              </w:rPr>
              <w:t>CDSS Engine</w:t>
            </w:r>
          </w:p>
        </w:tc>
        <w:tc>
          <w:tcPr>
            <w:tcW w:w="1251" w:type="dxa"/>
          </w:tcPr>
          <w:p w14:paraId="7BA69912" w14:textId="77777777" w:rsidR="00F01399" w:rsidRDefault="00000000">
            <w:r>
              <w:rPr>
                <w:sz w:val="20"/>
              </w:rPr>
              <w:t>Clinical DB</w:t>
            </w:r>
          </w:p>
        </w:tc>
        <w:tc>
          <w:tcPr>
            <w:tcW w:w="1461" w:type="dxa"/>
          </w:tcPr>
          <w:p w14:paraId="414B46B1" w14:textId="77777777" w:rsidR="00F01399" w:rsidRDefault="00000000">
            <w:r>
              <w:rPr>
                <w:sz w:val="20"/>
              </w:rPr>
              <w:t>SELECT active_medications</w:t>
            </w:r>
          </w:p>
        </w:tc>
        <w:tc>
          <w:tcPr>
            <w:tcW w:w="849" w:type="dxa"/>
          </w:tcPr>
          <w:p w14:paraId="7FE3D794" w14:textId="77777777" w:rsidR="00F01399" w:rsidRDefault="00000000">
            <w:pPr>
              <w:jc w:val="center"/>
            </w:pPr>
            <w:r>
              <w:rPr>
                <w:sz w:val="20"/>
              </w:rPr>
              <w:t>JDBC</w:t>
            </w:r>
          </w:p>
        </w:tc>
        <w:tc>
          <w:tcPr>
            <w:tcW w:w="1915" w:type="dxa"/>
          </w:tcPr>
          <w:p w14:paraId="62D23C74" w14:textId="77777777" w:rsidR="00F01399" w:rsidRDefault="00F01399"/>
        </w:tc>
        <w:tc>
          <w:tcPr>
            <w:tcW w:w="1893" w:type="dxa"/>
          </w:tcPr>
          <w:p w14:paraId="3666195D" w14:textId="77777777" w:rsidR="00F01399" w:rsidRDefault="00F01399"/>
        </w:tc>
      </w:tr>
      <w:tr w:rsidR="00F01399" w14:paraId="6C153BD4" w14:textId="77777777">
        <w:tc>
          <w:tcPr>
            <w:tcW w:w="503" w:type="dxa"/>
            <w:shd w:val="clear" w:color="auto" w:fill="231AFF"/>
          </w:tcPr>
          <w:p w14:paraId="2AEA1695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7</w:t>
            </w:r>
          </w:p>
        </w:tc>
        <w:tc>
          <w:tcPr>
            <w:tcW w:w="1251" w:type="dxa"/>
            <w:shd w:val="clear" w:color="auto" w:fill="D9E2F3"/>
          </w:tcPr>
          <w:p w14:paraId="71712A8B" w14:textId="77777777" w:rsidR="00F01399" w:rsidRDefault="00000000">
            <w:r>
              <w:rPr>
                <w:sz w:val="20"/>
              </w:rPr>
              <w:t>Prescription Service</w:t>
            </w:r>
          </w:p>
        </w:tc>
        <w:tc>
          <w:tcPr>
            <w:tcW w:w="1251" w:type="dxa"/>
            <w:shd w:val="clear" w:color="auto" w:fill="D9E2F3"/>
          </w:tcPr>
          <w:p w14:paraId="1D79FD3A" w14:textId="77777777" w:rsidR="00F01399" w:rsidRDefault="00000000">
            <w:r>
              <w:rPr>
                <w:sz w:val="20"/>
              </w:rPr>
              <w:t>Clinical DB</w:t>
            </w:r>
          </w:p>
        </w:tc>
        <w:tc>
          <w:tcPr>
            <w:tcW w:w="1461" w:type="dxa"/>
            <w:shd w:val="clear" w:color="auto" w:fill="D9E2F3"/>
          </w:tcPr>
          <w:p w14:paraId="6BF44EBE" w14:textId="77777777" w:rsidR="00F01399" w:rsidRDefault="00000000">
            <w:r>
              <w:rPr>
                <w:sz w:val="20"/>
              </w:rPr>
              <w:t>INSERT prescriptions</w:t>
            </w:r>
          </w:p>
        </w:tc>
        <w:tc>
          <w:tcPr>
            <w:tcW w:w="849" w:type="dxa"/>
            <w:shd w:val="clear" w:color="auto" w:fill="D9E2F3"/>
          </w:tcPr>
          <w:p w14:paraId="167DC377" w14:textId="77777777" w:rsidR="00F01399" w:rsidRDefault="00000000">
            <w:pPr>
              <w:jc w:val="center"/>
            </w:pPr>
            <w:r>
              <w:rPr>
                <w:sz w:val="20"/>
              </w:rPr>
              <w:t>JDBC</w:t>
            </w:r>
          </w:p>
        </w:tc>
        <w:tc>
          <w:tcPr>
            <w:tcW w:w="1915" w:type="dxa"/>
            <w:shd w:val="clear" w:color="auto" w:fill="D9E2F3"/>
          </w:tcPr>
          <w:p w14:paraId="71C06A32" w14:textId="77777777" w:rsidR="00F01399" w:rsidRDefault="00F01399"/>
        </w:tc>
        <w:tc>
          <w:tcPr>
            <w:tcW w:w="1893" w:type="dxa"/>
            <w:shd w:val="clear" w:color="auto" w:fill="D9E2F3"/>
          </w:tcPr>
          <w:p w14:paraId="7DB6E251" w14:textId="77777777" w:rsidR="00F01399" w:rsidRDefault="00000000">
            <w:r>
              <w:rPr>
                <w:sz w:val="20"/>
              </w:rPr>
              <w:t>{rxId: RX-2025-001}</w:t>
            </w:r>
          </w:p>
        </w:tc>
      </w:tr>
      <w:tr w:rsidR="00F01399" w14:paraId="24E389E2" w14:textId="77777777">
        <w:tc>
          <w:tcPr>
            <w:tcW w:w="503" w:type="dxa"/>
            <w:shd w:val="clear" w:color="auto" w:fill="231AFF"/>
          </w:tcPr>
          <w:p w14:paraId="05A51E58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8</w:t>
            </w:r>
          </w:p>
        </w:tc>
        <w:tc>
          <w:tcPr>
            <w:tcW w:w="1251" w:type="dxa"/>
          </w:tcPr>
          <w:p w14:paraId="2A89BFDB" w14:textId="77777777" w:rsidR="00F01399" w:rsidRDefault="00000000">
            <w:r>
              <w:rPr>
                <w:sz w:val="20"/>
              </w:rPr>
              <w:t>Physician Portal</w:t>
            </w:r>
          </w:p>
        </w:tc>
        <w:tc>
          <w:tcPr>
            <w:tcW w:w="1251" w:type="dxa"/>
          </w:tcPr>
          <w:p w14:paraId="0191FCA5" w14:textId="77777777" w:rsidR="00F01399" w:rsidRDefault="00000000">
            <w:r>
              <w:rPr>
                <w:sz w:val="20"/>
              </w:rPr>
              <w:t>Prescription Service</w:t>
            </w:r>
          </w:p>
        </w:tc>
        <w:tc>
          <w:tcPr>
            <w:tcW w:w="1461" w:type="dxa"/>
          </w:tcPr>
          <w:p w14:paraId="5895EF60" w14:textId="77777777" w:rsidR="00F01399" w:rsidRDefault="00000000">
            <w:r>
              <w:rPr>
                <w:sz w:val="20"/>
              </w:rPr>
              <w:t>signAndSend</w:t>
            </w:r>
          </w:p>
        </w:tc>
        <w:tc>
          <w:tcPr>
            <w:tcW w:w="849" w:type="dxa"/>
          </w:tcPr>
          <w:p w14:paraId="0B0D20E1" w14:textId="77777777" w:rsidR="00F01399" w:rsidRDefault="00000000">
            <w:pPr>
              <w:jc w:val="center"/>
            </w:pPr>
            <w:r>
              <w:rPr>
                <w:sz w:val="20"/>
              </w:rPr>
              <w:t>REST</w:t>
            </w:r>
          </w:p>
        </w:tc>
        <w:tc>
          <w:tcPr>
            <w:tcW w:w="1915" w:type="dxa"/>
          </w:tcPr>
          <w:p w14:paraId="11B2FF01" w14:textId="77777777" w:rsidR="00F01399" w:rsidRDefault="00000000">
            <w:r>
              <w:rPr>
                <w:sz w:val="20"/>
              </w:rPr>
              <w:t>rxId</w:t>
            </w:r>
          </w:p>
        </w:tc>
        <w:tc>
          <w:tcPr>
            <w:tcW w:w="1893" w:type="dxa"/>
          </w:tcPr>
          <w:p w14:paraId="1AED83BC" w14:textId="77777777" w:rsidR="00F01399" w:rsidRDefault="00000000">
            <w:r>
              <w:rPr>
                <w:sz w:val="20"/>
              </w:rPr>
              <w:t>Prescription sent</w:t>
            </w:r>
          </w:p>
        </w:tc>
      </w:tr>
      <w:tr w:rsidR="00F01399" w14:paraId="16AE6D66" w14:textId="77777777">
        <w:tc>
          <w:tcPr>
            <w:tcW w:w="503" w:type="dxa"/>
            <w:shd w:val="clear" w:color="auto" w:fill="231AFF"/>
          </w:tcPr>
          <w:p w14:paraId="482D5AA0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9</w:t>
            </w:r>
          </w:p>
        </w:tc>
        <w:tc>
          <w:tcPr>
            <w:tcW w:w="1251" w:type="dxa"/>
            <w:shd w:val="clear" w:color="auto" w:fill="D9E2F3"/>
          </w:tcPr>
          <w:p w14:paraId="0EFA7675" w14:textId="77777777" w:rsidR="00F01399" w:rsidRDefault="00000000">
            <w:r>
              <w:rPr>
                <w:sz w:val="20"/>
              </w:rPr>
              <w:t>Prescription Service</w:t>
            </w:r>
          </w:p>
        </w:tc>
        <w:tc>
          <w:tcPr>
            <w:tcW w:w="1251" w:type="dxa"/>
            <w:shd w:val="clear" w:color="auto" w:fill="D9E2F3"/>
          </w:tcPr>
          <w:p w14:paraId="399F212C" w14:textId="77777777" w:rsidR="00F01399" w:rsidRDefault="00000000">
            <w:r>
              <w:rPr>
                <w:sz w:val="20"/>
              </w:rPr>
              <w:t>Pharmacy Adapter</w:t>
            </w:r>
          </w:p>
        </w:tc>
        <w:tc>
          <w:tcPr>
            <w:tcW w:w="1461" w:type="dxa"/>
            <w:shd w:val="clear" w:color="auto" w:fill="D9E2F3"/>
          </w:tcPr>
          <w:p w14:paraId="28C87771" w14:textId="77777777" w:rsidR="00F01399" w:rsidRDefault="00000000">
            <w:r>
              <w:rPr>
                <w:sz w:val="20"/>
              </w:rPr>
              <w:t>transmitPrescription</w:t>
            </w:r>
          </w:p>
        </w:tc>
        <w:tc>
          <w:tcPr>
            <w:tcW w:w="849" w:type="dxa"/>
            <w:shd w:val="clear" w:color="auto" w:fill="D9E2F3"/>
          </w:tcPr>
          <w:p w14:paraId="2D9AF774" w14:textId="77777777" w:rsidR="00F01399" w:rsidRDefault="00000000">
            <w:pPr>
              <w:jc w:val="center"/>
            </w:pPr>
            <w:r>
              <w:rPr>
                <w:sz w:val="20"/>
              </w:rPr>
              <w:t>REST</w:t>
            </w:r>
          </w:p>
        </w:tc>
        <w:tc>
          <w:tcPr>
            <w:tcW w:w="1915" w:type="dxa"/>
            <w:shd w:val="clear" w:color="auto" w:fill="D9E2F3"/>
          </w:tcPr>
          <w:p w14:paraId="2D13E8F8" w14:textId="77777777" w:rsidR="00F01399" w:rsidRDefault="00000000">
            <w:r>
              <w:rPr>
                <w:sz w:val="20"/>
              </w:rPr>
              <w:t>rxData</w:t>
            </w:r>
          </w:p>
        </w:tc>
        <w:tc>
          <w:tcPr>
            <w:tcW w:w="1893" w:type="dxa"/>
            <w:shd w:val="clear" w:color="auto" w:fill="D9E2F3"/>
          </w:tcPr>
          <w:p w14:paraId="6FDD4509" w14:textId="77777777" w:rsidR="00F01399" w:rsidRDefault="00000000">
            <w:r>
              <w:rPr>
                <w:sz w:val="20"/>
              </w:rPr>
              <w:t>{transmitted}</w:t>
            </w:r>
          </w:p>
        </w:tc>
      </w:tr>
      <w:tr w:rsidR="00F01399" w14:paraId="52E92E7C" w14:textId="77777777">
        <w:tc>
          <w:tcPr>
            <w:tcW w:w="503" w:type="dxa"/>
            <w:shd w:val="clear" w:color="auto" w:fill="231AFF"/>
          </w:tcPr>
          <w:p w14:paraId="3CA790BC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10</w:t>
            </w:r>
          </w:p>
        </w:tc>
        <w:tc>
          <w:tcPr>
            <w:tcW w:w="1251" w:type="dxa"/>
          </w:tcPr>
          <w:p w14:paraId="03685C5C" w14:textId="77777777" w:rsidR="00F01399" w:rsidRDefault="00000000">
            <w:r>
              <w:rPr>
                <w:sz w:val="20"/>
              </w:rPr>
              <w:t>Pharmacy Adapter</w:t>
            </w:r>
          </w:p>
        </w:tc>
        <w:tc>
          <w:tcPr>
            <w:tcW w:w="1251" w:type="dxa"/>
          </w:tcPr>
          <w:p w14:paraId="55ABE3A7" w14:textId="77777777" w:rsidR="00F01399" w:rsidRDefault="00000000">
            <w:r>
              <w:rPr>
                <w:sz w:val="20"/>
              </w:rPr>
              <w:t>Pharmacy System</w:t>
            </w:r>
          </w:p>
        </w:tc>
        <w:tc>
          <w:tcPr>
            <w:tcW w:w="1461" w:type="dxa"/>
          </w:tcPr>
          <w:p w14:paraId="3E495A48" w14:textId="77777777" w:rsidR="00F01399" w:rsidRDefault="00000000">
            <w:r>
              <w:rPr>
                <w:sz w:val="20"/>
              </w:rPr>
              <w:t>NCPDP NewRx</w:t>
            </w:r>
          </w:p>
        </w:tc>
        <w:tc>
          <w:tcPr>
            <w:tcW w:w="849" w:type="dxa"/>
          </w:tcPr>
          <w:p w14:paraId="1F19431E" w14:textId="77777777" w:rsidR="00F01399" w:rsidRDefault="00000000">
            <w:pPr>
              <w:jc w:val="center"/>
            </w:pPr>
            <w:r>
              <w:rPr>
                <w:sz w:val="20"/>
              </w:rPr>
              <w:t>REST</w:t>
            </w:r>
          </w:p>
        </w:tc>
        <w:tc>
          <w:tcPr>
            <w:tcW w:w="1915" w:type="dxa"/>
          </w:tcPr>
          <w:p w14:paraId="273089E7" w14:textId="77777777" w:rsidR="00F01399" w:rsidRDefault="00F01399"/>
        </w:tc>
        <w:tc>
          <w:tcPr>
            <w:tcW w:w="1893" w:type="dxa"/>
          </w:tcPr>
          <w:p w14:paraId="0C2718A5" w14:textId="77777777" w:rsidR="00F01399" w:rsidRDefault="00000000">
            <w:r>
              <w:rPr>
                <w:sz w:val="20"/>
              </w:rPr>
              <w:t>{accepted}</w:t>
            </w:r>
          </w:p>
        </w:tc>
      </w:tr>
      <w:tr w:rsidR="00F01399" w14:paraId="45593241" w14:textId="77777777">
        <w:tc>
          <w:tcPr>
            <w:tcW w:w="503" w:type="dxa"/>
            <w:shd w:val="clear" w:color="auto" w:fill="231AFF"/>
          </w:tcPr>
          <w:p w14:paraId="56A91BE5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11</w:t>
            </w:r>
          </w:p>
        </w:tc>
        <w:tc>
          <w:tcPr>
            <w:tcW w:w="1251" w:type="dxa"/>
            <w:shd w:val="clear" w:color="auto" w:fill="D9E2F3"/>
          </w:tcPr>
          <w:p w14:paraId="309FF9A8" w14:textId="77777777" w:rsidR="00F01399" w:rsidRDefault="00000000">
            <w:r>
              <w:rPr>
                <w:sz w:val="20"/>
              </w:rPr>
              <w:t>Prescription Service</w:t>
            </w:r>
          </w:p>
        </w:tc>
        <w:tc>
          <w:tcPr>
            <w:tcW w:w="1251" w:type="dxa"/>
            <w:shd w:val="clear" w:color="auto" w:fill="D9E2F3"/>
          </w:tcPr>
          <w:p w14:paraId="0439773B" w14:textId="77777777" w:rsidR="00F01399" w:rsidRDefault="00000000">
            <w:r>
              <w:rPr>
                <w:sz w:val="20"/>
              </w:rPr>
              <w:t>Notification Service</w:t>
            </w:r>
          </w:p>
        </w:tc>
        <w:tc>
          <w:tcPr>
            <w:tcW w:w="1461" w:type="dxa"/>
            <w:shd w:val="clear" w:color="auto" w:fill="D9E2F3"/>
          </w:tcPr>
          <w:p w14:paraId="2B9FB3B4" w14:textId="77777777" w:rsidR="00F01399" w:rsidRDefault="00000000">
            <w:r>
              <w:rPr>
                <w:sz w:val="20"/>
              </w:rPr>
              <w:t>sendRxNotification</w:t>
            </w:r>
          </w:p>
        </w:tc>
        <w:tc>
          <w:tcPr>
            <w:tcW w:w="849" w:type="dxa"/>
            <w:shd w:val="clear" w:color="auto" w:fill="D9E2F3"/>
          </w:tcPr>
          <w:p w14:paraId="28BDCCBF" w14:textId="77777777" w:rsidR="00F01399" w:rsidRDefault="00000000">
            <w:pPr>
              <w:jc w:val="center"/>
            </w:pPr>
            <w:r>
              <w:rPr>
                <w:sz w:val="20"/>
              </w:rPr>
              <w:t>REST</w:t>
            </w:r>
          </w:p>
        </w:tc>
        <w:tc>
          <w:tcPr>
            <w:tcW w:w="1915" w:type="dxa"/>
            <w:shd w:val="clear" w:color="auto" w:fill="D9E2F3"/>
          </w:tcPr>
          <w:p w14:paraId="14647263" w14:textId="77777777" w:rsidR="00F01399" w:rsidRDefault="00000000">
            <w:r>
              <w:rPr>
                <w:sz w:val="20"/>
              </w:rPr>
              <w:t>patientId</w:t>
            </w:r>
          </w:p>
        </w:tc>
        <w:tc>
          <w:tcPr>
            <w:tcW w:w="1893" w:type="dxa"/>
            <w:shd w:val="clear" w:color="auto" w:fill="D9E2F3"/>
          </w:tcPr>
          <w:p w14:paraId="6C84FFE0" w14:textId="77777777" w:rsidR="00F01399" w:rsidRDefault="00F01399"/>
        </w:tc>
      </w:tr>
      <w:tr w:rsidR="00F01399" w14:paraId="0FB5E1C6" w14:textId="77777777">
        <w:tc>
          <w:tcPr>
            <w:tcW w:w="503" w:type="dxa"/>
            <w:shd w:val="clear" w:color="auto" w:fill="231AFF"/>
          </w:tcPr>
          <w:p w14:paraId="09E9C773" w14:textId="77777777" w:rsidR="00F013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12</w:t>
            </w:r>
          </w:p>
        </w:tc>
        <w:tc>
          <w:tcPr>
            <w:tcW w:w="1251" w:type="dxa"/>
          </w:tcPr>
          <w:p w14:paraId="68954677" w14:textId="77777777" w:rsidR="00F01399" w:rsidRDefault="00000000">
            <w:r>
              <w:rPr>
                <w:sz w:val="20"/>
              </w:rPr>
              <w:t>Notification Service</w:t>
            </w:r>
          </w:p>
        </w:tc>
        <w:tc>
          <w:tcPr>
            <w:tcW w:w="1251" w:type="dxa"/>
          </w:tcPr>
          <w:p w14:paraId="41BD2C35" w14:textId="77777777" w:rsidR="00F01399" w:rsidRDefault="00000000">
            <w:r>
              <w:rPr>
                <w:sz w:val="20"/>
              </w:rPr>
              <w:t>Patient</w:t>
            </w:r>
          </w:p>
        </w:tc>
        <w:tc>
          <w:tcPr>
            <w:tcW w:w="1461" w:type="dxa"/>
          </w:tcPr>
          <w:p w14:paraId="1155B317" w14:textId="77777777" w:rsidR="00F01399" w:rsidRDefault="00000000">
            <w:r>
              <w:rPr>
                <w:sz w:val="20"/>
              </w:rPr>
              <w:t>SMS "Prescription sent to pharmacy"</w:t>
            </w:r>
          </w:p>
        </w:tc>
        <w:tc>
          <w:tcPr>
            <w:tcW w:w="849" w:type="dxa"/>
          </w:tcPr>
          <w:p w14:paraId="1FC437EC" w14:textId="77777777" w:rsidR="00F01399" w:rsidRDefault="00000000">
            <w:pPr>
              <w:jc w:val="center"/>
            </w:pPr>
            <w:r>
              <w:rPr>
                <w:sz w:val="20"/>
              </w:rPr>
              <w:t>REST</w:t>
            </w:r>
          </w:p>
        </w:tc>
        <w:tc>
          <w:tcPr>
            <w:tcW w:w="1915" w:type="dxa"/>
          </w:tcPr>
          <w:p w14:paraId="45A225E9" w14:textId="77777777" w:rsidR="00F01399" w:rsidRDefault="00F01399"/>
        </w:tc>
        <w:tc>
          <w:tcPr>
            <w:tcW w:w="1893" w:type="dxa"/>
          </w:tcPr>
          <w:p w14:paraId="789538ED" w14:textId="77777777" w:rsidR="00F01399" w:rsidRDefault="00F01399"/>
        </w:tc>
      </w:tr>
    </w:tbl>
    <w:p w14:paraId="4FA31E34" w14:textId="77777777" w:rsidR="00F01399" w:rsidRDefault="00000000">
      <w:r>
        <w:rPr>
          <w:i/>
          <w:color w:val="646464"/>
          <w:sz w:val="20"/>
        </w:rPr>
        <w:t>[*] Indicates that the data element is optional</w:t>
      </w:r>
    </w:p>
    <w:p w14:paraId="3FCA9059" w14:textId="77777777" w:rsidR="00F01399" w:rsidRDefault="00000000">
      <w:r>
        <w:br w:type="page"/>
      </w:r>
    </w:p>
    <w:p w14:paraId="59108FE8" w14:textId="77777777" w:rsidR="00F01399" w:rsidRDefault="00000000">
      <w:pPr>
        <w:shd w:val="clear" w:color="auto" w:fill="231AFF"/>
        <w:spacing w:before="240" w:after="120"/>
        <w:outlineLvl w:val="0"/>
      </w:pPr>
      <w:bookmarkStart w:id="20" w:name="_Toc222322148"/>
      <w:r>
        <w:rPr>
          <w:rFonts w:ascii="Calibri Light" w:hAnsi="Calibri Light"/>
          <w:b/>
          <w:color w:val="FFFFFF"/>
          <w:sz w:val="32"/>
        </w:rPr>
        <w:lastRenderedPageBreak/>
        <w:t>6. Appendix</w:t>
      </w:r>
      <w:bookmarkEnd w:id="20"/>
    </w:p>
    <w:p w14:paraId="6B6D8E7F" w14:textId="77777777" w:rsidR="00F01399" w:rsidRDefault="00000000">
      <w:pPr>
        <w:pBdr>
          <w:bottom w:val="single" w:sz="4" w:space="1" w:color="231AFF"/>
        </w:pBdr>
        <w:spacing w:before="200" w:after="120"/>
        <w:outlineLvl w:val="1"/>
      </w:pPr>
      <w:bookmarkStart w:id="21" w:name="_Toc222322149"/>
      <w:r>
        <w:rPr>
          <w:rFonts w:ascii="Calibri Light" w:hAnsi="Calibri Light"/>
          <w:b/>
          <w:color w:val="231AFF"/>
          <w:sz w:val="26"/>
        </w:rPr>
        <w:t>6.1. Solution Architecture Reference Documents</w:t>
      </w:r>
      <w:bookmarkEnd w:id="21"/>
    </w:p>
    <w:tbl>
      <w:tblPr>
        <w:tblStyle w:val="TableGrid"/>
        <w:tblW w:w="0" w:type="auto"/>
        <w:tblInd w:w="120" w:type="dxa"/>
        <w:tblLayout w:type="fixed"/>
        <w:tblLook w:val="04A0" w:firstRow="1" w:lastRow="0" w:firstColumn="1" w:lastColumn="0" w:noHBand="0" w:noVBand="1"/>
      </w:tblPr>
      <w:tblGrid>
        <w:gridCol w:w="540"/>
        <w:gridCol w:w="3329"/>
        <w:gridCol w:w="5130"/>
      </w:tblGrid>
      <w:tr w:rsidR="00F01399" w14:paraId="0BD439FC" w14:textId="77777777">
        <w:tc>
          <w:tcPr>
            <w:tcW w:w="540" w:type="dxa"/>
            <w:shd w:val="clear" w:color="auto" w:fill="231AFF"/>
          </w:tcPr>
          <w:p w14:paraId="65008875" w14:textId="77777777" w:rsidR="00F01399" w:rsidRDefault="00000000">
            <w:r>
              <w:rPr>
                <w:b/>
                <w:color w:val="FFFFFF"/>
              </w:rPr>
              <w:t>#</w:t>
            </w:r>
          </w:p>
        </w:tc>
        <w:tc>
          <w:tcPr>
            <w:tcW w:w="3329" w:type="dxa"/>
            <w:shd w:val="clear" w:color="auto" w:fill="231AFF"/>
          </w:tcPr>
          <w:p w14:paraId="607FE71D" w14:textId="77777777" w:rsidR="00F01399" w:rsidRDefault="00000000">
            <w:r>
              <w:rPr>
                <w:b/>
                <w:color w:val="FFFFFF"/>
              </w:rPr>
              <w:t>Name</w:t>
            </w:r>
          </w:p>
        </w:tc>
        <w:tc>
          <w:tcPr>
            <w:tcW w:w="5130" w:type="dxa"/>
            <w:shd w:val="clear" w:color="auto" w:fill="231AFF"/>
          </w:tcPr>
          <w:p w14:paraId="25D231FB" w14:textId="77777777" w:rsidR="00F01399" w:rsidRDefault="00000000">
            <w:r>
              <w:rPr>
                <w:b/>
                <w:color w:val="FFFFFF"/>
              </w:rPr>
              <w:t>File</w:t>
            </w:r>
          </w:p>
        </w:tc>
      </w:tr>
      <w:tr w:rsidR="00F01399" w14:paraId="4B8D864D" w14:textId="77777777">
        <w:tc>
          <w:tcPr>
            <w:tcW w:w="540" w:type="dxa"/>
            <w:shd w:val="clear" w:color="auto" w:fill="231AFF"/>
          </w:tcPr>
          <w:p w14:paraId="67C13D2E" w14:textId="77777777" w:rsidR="00F01399" w:rsidRDefault="00000000">
            <w:r>
              <w:rPr>
                <w:b/>
                <w:color w:val="FFFFFF"/>
              </w:rPr>
              <w:t>1</w:t>
            </w:r>
          </w:p>
        </w:tc>
        <w:tc>
          <w:tcPr>
            <w:tcW w:w="3329" w:type="dxa"/>
            <w:shd w:val="clear" w:color="auto" w:fill="D9E2F3"/>
          </w:tcPr>
          <w:p w14:paraId="7B54F63C" w14:textId="77777777" w:rsidR="00F01399" w:rsidRDefault="00000000">
            <w:r>
              <w:t>BRD</w:t>
            </w:r>
          </w:p>
        </w:tc>
        <w:tc>
          <w:tcPr>
            <w:tcW w:w="5130" w:type="dxa"/>
            <w:shd w:val="clear" w:color="auto" w:fill="D9E2F3"/>
          </w:tcPr>
          <w:p w14:paraId="0577448D" w14:textId="77777777" w:rsidR="00F01399" w:rsidRDefault="00000000">
            <w:r>
              <w:t>Refer to Latest BRD Attached to JIRA Ticket</w:t>
            </w:r>
          </w:p>
        </w:tc>
      </w:tr>
    </w:tbl>
    <w:p w14:paraId="0F6610D7" w14:textId="77777777" w:rsidR="00DF00C5" w:rsidRDefault="00DF00C5"/>
    <w:sectPr w:rsidR="00DF00C5" w:rsidSect="00034616">
      <w:headerReference w:type="default" r:id="rId11"/>
      <w:footerReference w:type="even" r:id="rId12"/>
      <w:footerReference w:type="default" r:id="rId13"/>
      <w:footerReference w:type="first" r:id="rId14"/>
      <w:pgSz w:w="11906" w:h="16838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B7004" w14:textId="77777777" w:rsidR="00DF00C5" w:rsidRDefault="00DF00C5">
      <w:pPr>
        <w:spacing w:after="0" w:line="240" w:lineRule="auto"/>
      </w:pPr>
      <w:r>
        <w:separator/>
      </w:r>
    </w:p>
  </w:endnote>
  <w:endnote w:type="continuationSeparator" w:id="0">
    <w:p w14:paraId="7E5C87B2" w14:textId="77777777" w:rsidR="00DF00C5" w:rsidRDefault="00DF00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7CCBB" w14:textId="13722EB7" w:rsidR="00280AB0" w:rsidRDefault="00280AB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E76CF5D" wp14:editId="23B045B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77620" cy="368935"/>
              <wp:effectExtent l="0" t="0" r="17780" b="0"/>
              <wp:wrapNone/>
              <wp:docPr id="1842596765" name="Text Box 2" descr="Ejada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762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5A3F8A" w14:textId="3944863F" w:rsidR="00280AB0" w:rsidRPr="00280AB0" w:rsidRDefault="00280AB0" w:rsidP="00280AB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0"/>
                              <w:szCs w:val="20"/>
                            </w:rPr>
                          </w:pPr>
                          <w:r w:rsidRPr="00280AB0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0"/>
                              <w:szCs w:val="20"/>
                            </w:rPr>
                            <w:t>Ejada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76CF5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Ejada Internal Use Only" style="position:absolute;margin-left:0;margin-top:0;width:100.6pt;height:29.0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785A3F8A" w14:textId="3944863F" w:rsidR="00280AB0" w:rsidRPr="00280AB0" w:rsidRDefault="00280AB0" w:rsidP="00280AB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20"/>
                        <w:szCs w:val="20"/>
                      </w:rPr>
                    </w:pPr>
                    <w:r w:rsidRPr="00280AB0">
                      <w:rPr>
                        <w:rFonts w:ascii="Aptos" w:eastAsia="Aptos" w:hAnsi="Aptos" w:cs="Aptos"/>
                        <w:noProof/>
                        <w:color w:val="FFFF00"/>
                        <w:sz w:val="20"/>
                        <w:szCs w:val="20"/>
                      </w:rPr>
                      <w:t>Ejada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22296" w14:textId="10DACD61" w:rsidR="00F01399" w:rsidRDefault="00F01399">
    <w:pPr>
      <w:pStyle w:val="Footer"/>
    </w:pPr>
  </w:p>
  <w:p w14:paraId="35959B13" w14:textId="77777777" w:rsidR="00F01399" w:rsidRDefault="00F01399">
    <w:pPr>
      <w:pBdr>
        <w:top w:val="single" w:sz="6" w:space="1" w:color="000000"/>
      </w:pBdr>
    </w:pPr>
  </w:p>
  <w:p w14:paraId="476B05CA" w14:textId="77777777" w:rsidR="00F01399" w:rsidRDefault="00000000">
    <w:pPr>
      <w:jc w:val="right"/>
    </w:pPr>
    <w:r>
      <w:rPr>
        <w:sz w:val="20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280AB0">
      <w:rPr>
        <w:noProof/>
      </w:rPr>
      <w:t>1</w:t>
    </w:r>
    <w:r>
      <w:fldChar w:fldCharType="end"/>
    </w:r>
    <w:r>
      <w:rPr>
        <w:sz w:val="20"/>
      </w:rPr>
      <w:t xml:space="preserve"> of </w:t>
    </w:r>
    <w:r>
      <w:fldChar w:fldCharType="begin"/>
    </w:r>
    <w:r>
      <w:instrText>NUMPAGES</w:instrText>
    </w:r>
    <w:r>
      <w:fldChar w:fldCharType="separate"/>
    </w:r>
    <w:r w:rsidR="00280AB0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9EEF3" w14:textId="66BC10E5" w:rsidR="00280AB0" w:rsidRDefault="00280AB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7E11747" wp14:editId="1C7CCC1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77620" cy="368935"/>
              <wp:effectExtent l="0" t="0" r="17780" b="0"/>
              <wp:wrapNone/>
              <wp:docPr id="574738187" name="Text Box 1" descr="Ejada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762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AA7F59" w14:textId="4BE46215" w:rsidR="00280AB0" w:rsidRPr="00280AB0" w:rsidRDefault="00280AB0" w:rsidP="00280AB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0"/>
                              <w:szCs w:val="20"/>
                            </w:rPr>
                          </w:pPr>
                          <w:r w:rsidRPr="00280AB0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0"/>
                              <w:szCs w:val="20"/>
                            </w:rPr>
                            <w:t>Ejada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E1174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Ejada Internal Use Only" style="position:absolute;margin-left:0;margin-top:0;width:100.6pt;height:29.0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74AA7F59" w14:textId="4BE46215" w:rsidR="00280AB0" w:rsidRPr="00280AB0" w:rsidRDefault="00280AB0" w:rsidP="00280AB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20"/>
                        <w:szCs w:val="20"/>
                      </w:rPr>
                    </w:pPr>
                    <w:r w:rsidRPr="00280AB0">
                      <w:rPr>
                        <w:rFonts w:ascii="Aptos" w:eastAsia="Aptos" w:hAnsi="Aptos" w:cs="Aptos"/>
                        <w:noProof/>
                        <w:color w:val="FFFF00"/>
                        <w:sz w:val="20"/>
                        <w:szCs w:val="20"/>
                      </w:rPr>
                      <w:t>Ejada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D18FE" w14:textId="77777777" w:rsidR="00DF00C5" w:rsidRDefault="00DF00C5">
      <w:pPr>
        <w:spacing w:after="0" w:line="240" w:lineRule="auto"/>
      </w:pPr>
      <w:r>
        <w:separator/>
      </w:r>
    </w:p>
  </w:footnote>
  <w:footnote w:type="continuationSeparator" w:id="0">
    <w:p w14:paraId="15FCB79A" w14:textId="77777777" w:rsidR="00DF00C5" w:rsidRDefault="00DF00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5B921" w14:textId="77777777" w:rsidR="00F01399" w:rsidRDefault="00F01399">
    <w:pPr>
      <w:pStyle w:val="Header"/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6480"/>
      <w:gridCol w:w="2880"/>
    </w:tblGrid>
    <w:tr w:rsidR="00F01399" w14:paraId="08716378" w14:textId="77777777">
      <w:tc>
        <w:tcPr>
          <w:tcW w:w="6480" w:type="dxa"/>
        </w:tcPr>
        <w:p w14:paraId="16BC1968" w14:textId="77777777" w:rsidR="00F01399" w:rsidRDefault="00000000">
          <w:proofErr w:type="spellStart"/>
          <w:r>
            <w:rPr>
              <w:color w:val="000000"/>
              <w:sz w:val="20"/>
            </w:rPr>
            <w:t>healthcare_ehr</w:t>
          </w:r>
          <w:proofErr w:type="spellEnd"/>
          <w:r>
            <w:rPr>
              <w:color w:val="000000"/>
              <w:sz w:val="20"/>
            </w:rPr>
            <w:t xml:space="preserve"> | SBP</w:t>
          </w:r>
        </w:p>
      </w:tc>
      <w:tc>
        <w:tcPr>
          <w:tcW w:w="2880" w:type="dxa"/>
        </w:tcPr>
        <w:p w14:paraId="49276C45" w14:textId="5F4AB410" w:rsidR="00F01399" w:rsidRDefault="00F01399">
          <w:pPr>
            <w:jc w:val="right"/>
          </w:pPr>
        </w:p>
      </w:tc>
    </w:tr>
  </w:tbl>
  <w:p w14:paraId="0101A241" w14:textId="77777777" w:rsidR="00F01399" w:rsidRDefault="00F01399">
    <w:pPr>
      <w:pBdr>
        <w:bottom w:val="single" w:sz="12" w:space="1" w:color="231AFF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04022">
    <w:abstractNumId w:val="8"/>
  </w:num>
  <w:num w:numId="2" w16cid:durableId="788013935">
    <w:abstractNumId w:val="6"/>
  </w:num>
  <w:num w:numId="3" w16cid:durableId="1431897471">
    <w:abstractNumId w:val="5"/>
  </w:num>
  <w:num w:numId="4" w16cid:durableId="1470441692">
    <w:abstractNumId w:val="4"/>
  </w:num>
  <w:num w:numId="5" w16cid:durableId="1165248840">
    <w:abstractNumId w:val="7"/>
  </w:num>
  <w:num w:numId="6" w16cid:durableId="153835180">
    <w:abstractNumId w:val="3"/>
  </w:num>
  <w:num w:numId="7" w16cid:durableId="2067101857">
    <w:abstractNumId w:val="2"/>
  </w:num>
  <w:num w:numId="8" w16cid:durableId="952588515">
    <w:abstractNumId w:val="1"/>
  </w:num>
  <w:num w:numId="9" w16cid:durableId="1990402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0AB0"/>
    <w:rsid w:val="0028391B"/>
    <w:rsid w:val="0029639D"/>
    <w:rsid w:val="00326F90"/>
    <w:rsid w:val="008A0767"/>
    <w:rsid w:val="00A34C7C"/>
    <w:rsid w:val="00A55BE5"/>
    <w:rsid w:val="00AA1D8D"/>
    <w:rsid w:val="00B47730"/>
    <w:rsid w:val="00CB0664"/>
    <w:rsid w:val="00CD725A"/>
    <w:rsid w:val="00DF00C5"/>
    <w:rsid w:val="00F013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0136C58"/>
  <w14:defaultImageDpi w14:val="300"/>
  <w15:docId w15:val="{F98EEAF6-D568-42E2-BBAA-37027785C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A55BE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55BE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55BE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f1e79fc-1f4d-4187-a67d-c1c5354c13f8}" enabled="1" method="Standard" siteId="{e1304ad9-93ba-4557-8b20-8c1c1143b399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3880</Words>
  <Characters>25808</Characters>
  <Application>Microsoft Office Word</Application>
  <DocSecurity>0</DocSecurity>
  <Lines>1720</Lines>
  <Paragraphs>1187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healthcare_ehr | SBP</dc:title>
  <dc:subject>Solution Blueprint Document</dc:subject>
  <dc:creator>Dr. Mohammed Megahed</dc:creator>
  <cp:keywords>Solution Blueprint, Architecture, PlantUML</cp:keywords>
  <dc:description/>
  <cp:lastModifiedBy>Mohammed Megahed | Ejada Systems</cp:lastModifiedBy>
  <cp:revision>6</cp:revision>
  <dcterms:created xsi:type="dcterms:W3CDTF">2013-12-23T23:15:00Z</dcterms:created>
  <dcterms:modified xsi:type="dcterms:W3CDTF">2026-02-18T12:48:00Z</dcterms:modified>
  <cp:category>Technical Documentation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2241cf0b,6dd3cb9d,7769baa9</vt:lpwstr>
  </property>
  <property fmtid="{D5CDD505-2E9C-101B-9397-08002B2CF9AE}" pid="3" name="ClassificationContentMarkingFooterFontProps">
    <vt:lpwstr>#ffff00,10,Aptos</vt:lpwstr>
  </property>
  <property fmtid="{D5CDD505-2E9C-101B-9397-08002B2CF9AE}" pid="4" name="ClassificationContentMarkingFooterText">
    <vt:lpwstr>Ejada Internal Use Only</vt:lpwstr>
  </property>
</Properties>
</file>